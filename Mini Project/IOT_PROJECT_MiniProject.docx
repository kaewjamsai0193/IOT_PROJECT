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spacing w:after="400"/>
        <w:jc w:val="center"/>
      </w:pPr>
      <w:r>
        <w:rPr>
          <w:rFonts w:ascii="TH Sarabun New" w:hAnsi="TH Sarabun New" w:eastAsia="TH Sarabun New" w:cs="TH Sarabun New"/>
          <w:b/>
          <w:i w:val="0"/>
          <w:sz w:val="52"/>
          <w:szCs w:val="52"/>
        </w:rPr>
        <w:t>รายงาน Mini Project</w:t>
      </w:r>
    </w:p>
    <w:p>
      <w:pPr>
        <w:spacing w:after="120"/>
        <w:jc w:val="center"/>
      </w:pPr>
      <w:r>
        <w:rPr>
          <w:rFonts w:ascii="TH Sarabun New" w:hAnsi="TH Sarabun New" w:eastAsia="TH Sarabun New" w:cs="TH Sarabun New"/>
          <w:b/>
          <w:i w:val="0"/>
          <w:sz w:val="44"/>
          <w:szCs w:val="44"/>
        </w:rPr>
        <w:t>ระบบตรวจจับและพยากรณ์สภาพจราจรจากกล้อง CCTV</w:t>
      </w:r>
    </w:p>
    <w:p>
      <w:pPr>
        <w:spacing w:after="480"/>
        <w:jc w:val="center"/>
      </w:pPr>
      <w:r>
        <w:rPr>
          <w:rFonts w:ascii="TH Sarabun New" w:hAnsi="TH Sarabun New" w:eastAsia="TH Sarabun New" w:cs="TH Sarabun New"/>
          <w:b w:val="0"/>
          <w:i w:val="0"/>
          <w:sz w:val="36"/>
          <w:szCs w:val="36"/>
        </w:rPr>
        <w:t>Traffic Congestion Detection and Five Minute Forecasting Using IoT</w:t>
      </w:r>
    </w:p>
    <w:p>
      <w:pPr>
        <w:spacing w:after="480"/>
        <w:jc w:val="center"/>
      </w:pPr>
      <w:r>
        <w:rPr>
          <w:rFonts w:ascii="TH Sarabun New" w:hAnsi="TH Sarabun New" w:eastAsia="TH Sarabun New" w:cs="TH Sarabun New"/>
          <w:b w:val="0"/>
          <w:i w:val="0"/>
          <w:sz w:val="36"/>
          <w:szCs w:val="36"/>
        </w:rPr>
        <w:t>รายวิชา 310-2413 Internet of Things</w:t>
      </w:r>
    </w:p>
    <w:p>
      <w:pPr>
        <w:spacing w:after="120"/>
        <w:jc w:val="center"/>
      </w:pPr>
      <w:r>
        <w:rPr>
          <w:rFonts w:ascii="TH Sarabun New" w:hAnsi="TH Sarabun New" w:eastAsia="TH Sarabun New" w:cs="TH Sarabun New"/>
          <w:b w:val="0"/>
          <w:i w:val="0"/>
          <w:sz w:val="36"/>
          <w:szCs w:val="36"/>
        </w:rPr>
        <w:t>จัดทำโดย</w:t>
      </w:r>
    </w:p>
    <w:p>
      <w:pPr>
        <w:spacing w:after="120"/>
        <w:jc w:val="center"/>
      </w:pPr>
      <w:r>
        <w:rPr>
          <w:rFonts w:ascii="TH Sarabun New" w:hAnsi="TH Sarabun New" w:eastAsia="TH Sarabun New" w:cs="TH Sarabun New"/>
          <w:b w:val="0"/>
          <w:i w:val="0"/>
          <w:sz w:val="36"/>
          <w:szCs w:val="36"/>
        </w:rPr>
        <w:t>นาย/นางสาว ................................................</w:t>
      </w:r>
    </w:p>
    <w:p>
      <w:pPr>
        <w:spacing w:after="120"/>
        <w:jc w:val="center"/>
      </w:pPr>
      <w:r>
        <w:rPr>
          <w:rFonts w:ascii="TH Sarabun New" w:hAnsi="TH Sarabun New" w:eastAsia="TH Sarabun New" w:cs="TH Sarabun New"/>
          <w:b w:val="0"/>
          <w:i w:val="0"/>
          <w:sz w:val="36"/>
          <w:szCs w:val="36"/>
        </w:rPr>
        <w:t>รหัสนักศึกษา 6620301002</w:t>
      </w:r>
    </w:p>
    <w:p>
      <w:pPr>
        <w:spacing w:after="120"/>
        <w:jc w:val="center"/>
      </w:pPr>
      <w:r>
        <w:rPr>
          <w:rFonts w:ascii="TH Sarabun New" w:hAnsi="TH Sarabun New" w:eastAsia="TH Sarabun New" w:cs="TH Sarabun New"/>
          <w:b w:val="0"/>
          <w:i w:val="0"/>
          <w:sz w:val="36"/>
          <w:szCs w:val="36"/>
        </w:rPr>
        <w:t>ปีการศึกษา 2569</w:t>
      </w:r>
    </w:p>
    <w:p>
      <w:r>
        <w:br w:type="page"/>
      </w:r>
    </w:p>
    <w:p>
      <w:pPr>
        <w:jc w:val="center"/>
      </w:pPr>
      <w:r>
        <w:rPr>
          <w:rFonts w:ascii="TH Sarabun New" w:hAnsi="TH Sarabun New" w:eastAsia="TH Sarabun New" w:cs="TH Sarabun New"/>
          <w:b/>
          <w:i w:val="0"/>
          <w:color w:val="143A4E"/>
          <w:sz w:val="40"/>
          <w:szCs w:val="40"/>
        </w:rPr>
        <w:t>สารบัญ</w:t>
      </w:r>
    </w:p>
    <w:p/>
    <w:p>
      <w:r>
        <w:fldChar w:fldCharType="begin" w:dirty="true"/>
        <w:instrText xml:space="preserve">TOC \o "1-2" \h \z \u</w:instrText>
        <w:fldChar w:fldCharType="separate"/>
      </w:r>
      <w:r>
        <w:rPr>
          <w:rFonts w:ascii="TH Sarabun New" w:hAnsi="TH Sarabun New" w:eastAsia="TH Sarabun New" w:cs="TH Sarabun New"/>
          <w:b w:val="0"/>
          <w:i/>
          <w:color w:val="808890"/>
          <w:sz w:val="20"/>
          <w:szCs w:val="20"/>
        </w:rPr>
        <w:t>คลิกขวาที่สารบัญแล้วเลือก Update Field ถ้าตัวเลขหน้ายังไม่ขึ้น</w:t>
      </w:r>
      <w:r>
        <w:fldChar w:fldCharType="end"/>
      </w:r>
    </w:p>
    <w:p>
      <w:r>
        <w:br w:type="page"/>
      </w:r>
    </w:p>
    <w:p>
      <w:bookmarkStart w:id="100" w:name="sec0"/>
      <w:pPr>
        <w:pStyle w:val="Heading1"/>
        <w:spacing w:before="0" w:after="60"/>
      </w:pPr>
      <w:bookmarkEnd w:id="100"/>
      <w:r>
        <w:rPr>
          <w:rFonts w:ascii="TH Sarabun New" w:hAnsi="TH Sarabun New" w:eastAsia="TH Sarabun New" w:cs="TH Sarabun New"/>
          <w:b/>
          <w:i w:val="0"/>
          <w:color w:val="143A4E"/>
          <w:sz w:val="40"/>
          <w:szCs w:val="40"/>
        </w:rPr>
        <w:t>1 ภาพรวมระบบ</w:t>
      </w:r>
    </w:p>
    <w:p>
      <w:pPr>
        <w:spacing w:after="40"/>
      </w:pPr>
      <w:r>
        <w:rPr>
          <w:rFonts w:ascii="TH Sarabun New" w:hAnsi="TH Sarabun New" w:eastAsia="TH Sarabun New" w:cs="TH Sarabun New"/>
          <w:b/>
          <w:i w:val="0"/>
          <w:sz w:val="32"/>
          <w:szCs w:val="32"/>
        </w:rPr>
        <w:t>Repository:</w:t>
      </w:r>
      <w:r>
        <w:rPr>
          <w:rFonts w:ascii="TH Sarabun New" w:hAnsi="TH Sarabun New" w:eastAsia="TH Sarabun New" w:cs="TH Sarabun New"/>
          <w:b w:val="0"/>
          <w:i w:val="0"/>
          <w:sz w:val="32"/>
          <w:szCs w:val="32"/>
        </w:rPr>
        <w:t xml:space="preserve"> https://github.com/kaewjamsai0193/IOT_PROJECT</w:t>
      </w:r>
    </w:p>
    <w:p>
      <w:pPr>
        <w:pStyle w:val="Heading2"/>
        <w:spacing w:before="200" w:after="60"/>
      </w:pPr>
      <w:r>
        <w:rPr>
          <w:rFonts w:ascii="TH Sarabun New" w:hAnsi="TH Sarabun New" w:eastAsia="TH Sarabun New" w:cs="TH Sarabun New"/>
          <w:b/>
          <w:i w:val="0"/>
          <w:color w:val="143A4E"/>
          <w:sz w:val="36"/>
          <w:szCs w:val="36"/>
        </w:rPr>
        <w:t>1.1 ระบบนี้ทำอะไร</w:t>
      </w:r>
    </w:p>
    <w:p>
      <w:pPr>
        <w:spacing w:after="40"/>
      </w:pPr>
      <w:r>
        <w:rPr>
          <w:rFonts w:ascii="TH Sarabun New" w:hAnsi="TH Sarabun New" w:eastAsia="TH Sarabun New" w:cs="TH Sarabun New"/>
          <w:b w:val="0"/>
          <w:i w:val="0"/>
          <w:sz w:val="32"/>
          <w:szCs w:val="32"/>
        </w:rPr>
        <w:t>ตรวจจับรถจากกล้อง CCTV ด้วย YOLO ติดตามรถทีละคันด้วย ByteTrack เพื่อวัดความเร็ว แล้วสรุปเป็นระดับความติดขัด 0-3 ทุก 10 วินาที</w:t>
      </w:r>
    </w:p>
    <w:p>
      <w:pPr>
        <w:spacing w:after="40"/>
      </w:pPr>
      <w:r>
        <w:rPr>
          <w:rFonts w:ascii="TH Sarabun New" w:hAnsi="TH Sarabun New" w:eastAsia="TH Sarabun New" w:cs="TH Sarabun New"/>
          <w:b w:val="0"/>
          <w:i w:val="0"/>
          <w:sz w:val="32"/>
          <w:szCs w:val="32"/>
        </w:rPr>
        <w:t>ข้อมูลส่งขึ้น MQTT แล้วแตกสองสาย สายหนึ่งเข้า InfluxDB ให้ Grafana แสดงผล อีกสายเข้า Kafka ให้โมเดล ML พยากรณ์ล่วงหน้า 5 นาที แล้วเขียนกลับ InfluxDB ที่เดิม</w:t>
      </w:r>
    </w:p>
    <w:p>
      <w:pPr>
        <w:spacing w:after="40"/>
      </w:pPr>
      <w:r>
        <w:rPr>
          <w:rFonts w:ascii="TH Sarabun New" w:hAnsi="TH Sarabun New" w:eastAsia="TH Sarabun New" w:cs="TH Sarabun New"/>
          <w:b w:val="0"/>
          <w:i w:val="0"/>
          <w:sz w:val="32"/>
          <w:szCs w:val="32"/>
        </w:rPr>
        <w:t xml:space="preserve">จุดเด่นคือวัดรถติดจาก </w:t>
      </w:r>
      <w:r>
        <w:rPr>
          <w:rFonts w:ascii="TH Sarabun New" w:hAnsi="TH Sarabun New" w:eastAsia="TH Sarabun New" w:cs="TH Sarabun New"/>
          <w:b/>
          <w:i w:val="0"/>
          <w:sz w:val="32"/>
          <w:szCs w:val="32"/>
        </w:rPr>
        <w:t>ความเร็ว</w:t>
      </w:r>
      <w:r>
        <w:rPr>
          <w:rFonts w:ascii="TH Sarabun New" w:hAnsi="TH Sarabun New" w:eastAsia="TH Sarabun New" w:cs="TH Sarabun New"/>
          <w:b w:val="0"/>
          <w:i w:val="0"/>
          <w:sz w:val="32"/>
          <w:szCs w:val="32"/>
        </w:rPr>
        <w:t xml:space="preserve"> ไม่ใช่จำนวนรถ เพราะรถ 15 คันวิ่งฉิวไม่ใช่รถติด แต่รถ 12 คันจอดนิ่งคือรถติด</w:t>
      </w:r>
    </w:p>
    <w:p>
      <w:pPr>
        <w:pStyle w:val="Heading2"/>
        <w:spacing w:before="200" w:after="60"/>
      </w:pPr>
      <w:r>
        <w:rPr>
          <w:rFonts w:ascii="TH Sarabun New" w:hAnsi="TH Sarabun New" w:eastAsia="TH Sarabun New" w:cs="TH Sarabun New"/>
          <w:b/>
          <w:i w:val="0"/>
          <w:color w:val="143A4E"/>
          <w:sz w:val="36"/>
          <w:szCs w:val="36"/>
        </w:rPr>
        <w:t>1.2 สถาปัตยกรรม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206240" cy="222683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ystem_architectu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22268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H Sarabun New" w:hAnsi="TH Sarabun New" w:eastAsia="TH Sarabun New" w:cs="TH Sarabun New"/>
          <w:b w:val="0"/>
          <w:i/>
          <w:color w:val="606A74"/>
          <w:sz w:val="26"/>
          <w:szCs w:val="26"/>
        </w:rPr>
        <w:t>ภาพที่ 1 ผังระบบ กล่องน้ำเงินรันบนเครื่องเรา กล่องส้มอยู่บน Server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pPr>
              <w:spacing w:before="0" w:after="0"/>
            </w:pPr>
            <w:r>
              <w:rPr>
                <w:b/>
                <w:sz w:val="28"/>
              </w:rPr>
            </w:r>
            <w:r>
              <w:rPr>
                <w:rFonts w:ascii="TH Sarabun New" w:hAnsi="TH Sarabun New" w:eastAsia="TH Sarabun New" w:cs="TH Sarabun New"/>
                <w:b/>
                <w:i w:val="0"/>
                <w:sz w:val="28"/>
                <w:szCs w:val="28"/>
              </w:rPr>
              <w:t>Layer</w:t>
            </w:r>
          </w:p>
        </w:tc>
        <w:tc>
          <w:tcPr>
            <w:tcW w:type="dxa" w:w="3216"/>
          </w:tcPr>
          <w:p>
            <w:pPr>
              <w:spacing w:before="0" w:after="0"/>
            </w:pPr>
            <w:r>
              <w:rPr>
                <w:b/>
                <w:sz w:val="28"/>
              </w:rPr>
            </w:r>
            <w:r>
              <w:rPr>
                <w:rFonts w:ascii="TH Sarabun New" w:hAnsi="TH Sarabun New" w:eastAsia="TH Sarabun New" w:cs="TH Sarabun New"/>
                <w:b/>
                <w:i w:val="0"/>
                <w:sz w:val="28"/>
                <w:szCs w:val="28"/>
              </w:rPr>
              <w:t>เครื่องมือ</w:t>
            </w:r>
          </w:p>
        </w:tc>
        <w:tc>
          <w:tcPr>
            <w:tcW w:type="dxa" w:w="3216"/>
          </w:tcPr>
          <w:p>
            <w:pPr>
              <w:spacing w:before="0" w:after="0"/>
            </w:pPr>
            <w:r>
              <w:rPr>
                <w:b/>
                <w:sz w:val="28"/>
              </w:rPr>
            </w:r>
            <w:r>
              <w:rPr>
                <w:rFonts w:ascii="TH Sarabun New" w:hAnsi="TH Sarabun New" w:eastAsia="TH Sarabun New" w:cs="TH Sarabun New"/>
                <w:b/>
                <w:i w:val="0"/>
                <w:sz w:val="28"/>
                <w:szCs w:val="28"/>
              </w:rPr>
              <w:t>หน้าที่</w:t>
            </w:r>
          </w:p>
        </w:tc>
      </w:tr>
      <w:tr>
        <w:tc>
          <w:tcPr>
            <w:tcW w:type="dxa" w:w="3216"/>
          </w:tcPr>
          <w:p>
            <w:pPr>
              <w:spacing w:before="0" w:after="0"/>
            </w:pPr>
            <w:r>
              <w:rPr>
                <w:sz w:val="28"/>
              </w:rPr>
            </w:r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  <w:szCs w:val="28"/>
              </w:rPr>
              <w:t>Output &amp; Presentation</w:t>
            </w:r>
          </w:p>
        </w:tc>
        <w:tc>
          <w:tcPr>
            <w:tcW w:type="dxa" w:w="3216"/>
          </w:tcPr>
          <w:p>
            <w:pPr>
              <w:spacing w:before="0" w:after="0"/>
            </w:pPr>
            <w:r>
              <w:rPr>
                <w:sz w:val="28"/>
              </w:rPr>
            </w:r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  <w:szCs w:val="28"/>
              </w:rPr>
              <w:t>Grafana</w:t>
            </w:r>
          </w:p>
        </w:tc>
        <w:tc>
          <w:tcPr>
            <w:tcW w:type="dxa" w:w="3216"/>
          </w:tcPr>
          <w:p>
            <w:pPr>
              <w:spacing w:before="0" w:after="0"/>
            </w:pPr>
            <w:r>
              <w:rPr>
                <w:sz w:val="28"/>
              </w:rPr>
            </w:r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  <w:szCs w:val="28"/>
              </w:rPr>
              <w:t>แสดงสถานะปัจจุบันและค่าพยากรณ์</w:t>
            </w:r>
          </w:p>
        </w:tc>
      </w:tr>
      <w:tr>
        <w:tc>
          <w:tcPr>
            <w:tcW w:type="dxa" w:w="3216"/>
          </w:tcPr>
          <w:p>
            <w:pPr>
              <w:spacing w:before="0" w:after="0"/>
            </w:pPr>
            <w:r>
              <w:rPr>
                <w:sz w:val="28"/>
              </w:rPr>
            </w:r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  <w:szCs w:val="28"/>
              </w:rPr>
              <w:t>Data Pipeline</w:t>
            </w:r>
          </w:p>
        </w:tc>
        <w:tc>
          <w:tcPr>
            <w:tcW w:type="dxa" w:w="3216"/>
          </w:tcPr>
          <w:p>
            <w:pPr>
              <w:spacing w:before="0" w:after="0"/>
            </w:pPr>
            <w:r>
              <w:rPr>
                <w:sz w:val="28"/>
              </w:rPr>
            </w:r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  <w:szCs w:val="28"/>
              </w:rPr>
              <w:t>Mosquitto, Telegraf, Kafka, InfluxDB</w:t>
            </w:r>
          </w:p>
        </w:tc>
        <w:tc>
          <w:tcPr>
            <w:tcW w:type="dxa" w:w="3216"/>
          </w:tcPr>
          <w:p>
            <w:pPr>
              <w:spacing w:before="0" w:after="0"/>
            </w:pPr>
            <w:r>
              <w:rPr>
                <w:sz w:val="28"/>
              </w:rPr>
            </w:r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  <w:szCs w:val="28"/>
              </w:rPr>
              <w:t>ลำเลียงและจัดเก็บข้อมูล</w:t>
            </w:r>
          </w:p>
        </w:tc>
      </w:tr>
      <w:tr>
        <w:tc>
          <w:tcPr>
            <w:tcW w:type="dxa" w:w="3216"/>
          </w:tcPr>
          <w:p>
            <w:pPr>
              <w:spacing w:before="0" w:after="0"/>
            </w:pPr>
            <w:r>
              <w:rPr>
                <w:sz w:val="28"/>
              </w:rPr>
            </w:r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  <w:szCs w:val="28"/>
              </w:rPr>
              <w:t>ML &amp; Logic</w:t>
            </w:r>
          </w:p>
        </w:tc>
        <w:tc>
          <w:tcPr>
            <w:tcW w:type="dxa" w:w="3216"/>
          </w:tcPr>
          <w:p>
            <w:pPr>
              <w:spacing w:before="0" w:after="0"/>
            </w:pPr>
            <w:r>
              <w:rPr>
                <w:sz w:val="28"/>
              </w:rPr>
            </w:r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  <w:szCs w:val="28"/>
              </w:rPr>
              <w:t>YOLO26s + ByteTrack, RandomForest</w:t>
            </w:r>
          </w:p>
        </w:tc>
        <w:tc>
          <w:tcPr>
            <w:tcW w:type="dxa" w:w="3216"/>
          </w:tcPr>
          <w:p>
            <w:pPr>
              <w:spacing w:before="0" w:after="0"/>
            </w:pPr>
            <w:r>
              <w:rPr>
                <w:sz w:val="28"/>
              </w:rPr>
            </w:r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  <w:szCs w:val="28"/>
              </w:rPr>
              <w:t>ตัดสินระดับและพยากรณ์ 5 นาที</w:t>
            </w:r>
          </w:p>
        </w:tc>
      </w:tr>
      <w:tr>
        <w:tc>
          <w:tcPr>
            <w:tcW w:type="dxa" w:w="3216"/>
          </w:tcPr>
          <w:p>
            <w:pPr>
              <w:spacing w:before="0" w:after="0"/>
            </w:pPr>
            <w:r>
              <w:rPr>
                <w:sz w:val="28"/>
              </w:rPr>
            </w:r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  <w:szCs w:val="28"/>
              </w:rPr>
              <w:t>Edge &amp; Sensing</w:t>
            </w:r>
          </w:p>
        </w:tc>
        <w:tc>
          <w:tcPr>
            <w:tcW w:type="dxa" w:w="3216"/>
          </w:tcPr>
          <w:p>
            <w:pPr>
              <w:spacing w:before="0" w:after="0"/>
            </w:pPr>
            <w:r>
              <w:rPr>
                <w:sz w:val="28"/>
              </w:rPr>
            </w:r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  <w:szCs w:val="28"/>
              </w:rPr>
              <w:t>คลิป CCTV / RTSP, Python + PyTorch</w:t>
            </w:r>
          </w:p>
        </w:tc>
        <w:tc>
          <w:tcPr>
            <w:tcW w:type="dxa" w:w="3216"/>
          </w:tcPr>
          <w:p>
            <w:pPr>
              <w:spacing w:before="0" w:after="0"/>
            </w:pPr>
            <w:r>
              <w:rPr>
                <w:sz w:val="28"/>
              </w:rPr>
            </w:r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  <w:szCs w:val="28"/>
              </w:rPr>
              <w:t>อ่านเฟรมและส่ง payload</w:t>
            </w:r>
          </w:p>
        </w:tc>
      </w:tr>
    </w:tbl>
    <w:p>
      <w:pPr>
        <w:spacing w:after="0"/>
      </w:pPr>
    </w:p>
    <w:p>
      <w:pPr>
        <w:spacing w:after="120"/>
      </w:pPr>
    </w:p>
    <w:p>
      <w:bookmarkStart w:id="101" w:name="sec1"/>
      <w:pPr>
        <w:pStyle w:val="Heading1"/>
        <w:spacing w:before="0" w:after="60"/>
      </w:pPr>
      <w:bookmarkEnd w:id="101"/>
      <w:r>
        <w:rPr>
          <w:rFonts w:ascii="TH Sarabun New" w:hAnsi="TH Sarabun New" w:eastAsia="TH Sarabun New" w:cs="TH Sarabun New"/>
          <w:b/>
          <w:i w:val="0"/>
          <w:color w:val="143A4E"/>
          <w:sz w:val="40"/>
          <w:szCs w:val="40"/>
        </w:rPr>
        <w:t>2 Output &amp; Presentation (Layer 1)</w:t>
      </w:r>
    </w:p>
    <w:p>
      <w:pPr>
        <w:spacing w:after="40"/>
      </w:pPr>
      <w:r>
        <w:rPr>
          <w:rFonts w:ascii="TH Sarabun New" w:hAnsi="TH Sarabun New" w:eastAsia="TH Sarabun New" w:cs="TH Sarabun New"/>
          <w:b w:val="0"/>
          <w:i w:val="0"/>
          <w:sz w:val="32"/>
          <w:szCs w:val="32"/>
        </w:rPr>
        <w:t>ผู้ใช้ต้องรู้สองอย่าง คือตอนนี้ถนนติดหรือโล่ง และอีก 5 นาทีจะเป็นยังไง เพราะรู้ตอนติดแล้วสายเกินจะเลี่ยง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206240" cy="254654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fana_dashboar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25465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H Sarabun New" w:hAnsi="TH Sarabun New" w:eastAsia="TH Sarabun New" w:cs="TH Sarabun New"/>
          <w:b w:val="0"/>
          <w:i/>
          <w:color w:val="606A74"/>
          <w:sz w:val="26"/>
          <w:szCs w:val="26"/>
        </w:rPr>
        <w:t>ภาพที่ 2 หน้าจอจริง สถานะปัจจุบันรถโล่ง ค่าพยากรณ์อีก 5 นาทีคือรถไหลๆ</w:t>
      </w:r>
    </w:p>
    <w:p>
      <w:pPr>
        <w:pStyle w:val="Heading2"/>
        <w:spacing w:before="200" w:after="60"/>
      </w:pPr>
      <w:r>
        <w:rPr>
          <w:rFonts w:ascii="TH Sarabun New" w:hAnsi="TH Sarabun New" w:eastAsia="TH Sarabun New" w:cs="TH Sarabun New"/>
          <w:b/>
          <w:i w:val="0"/>
          <w:color w:val="143A4E"/>
          <w:sz w:val="36"/>
          <w:szCs w:val="36"/>
        </w:rPr>
        <w:t>2.1 Panel บนแดชบอร์ด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pPr>
              <w:spacing w:before="0" w:after="0"/>
            </w:pPr>
            <w:r>
              <w:rPr>
                <w:b/>
                <w:sz w:val="28"/>
              </w:rPr>
            </w:r>
            <w:r>
              <w:rPr>
                <w:rFonts w:ascii="TH Sarabun New" w:hAnsi="TH Sarabun New" w:eastAsia="TH Sarabun New" w:cs="TH Sarabun New"/>
                <w:b/>
                <w:i w:val="0"/>
                <w:sz w:val="28"/>
                <w:szCs w:val="28"/>
              </w:rPr>
              <w:t>#</w:t>
            </w:r>
          </w:p>
        </w:tc>
        <w:tc>
          <w:tcPr>
            <w:tcW w:type="dxa" w:w="3216"/>
          </w:tcPr>
          <w:p>
            <w:pPr>
              <w:spacing w:before="0" w:after="0"/>
            </w:pPr>
            <w:r>
              <w:rPr>
                <w:b/>
                <w:sz w:val="28"/>
              </w:rPr>
            </w:r>
            <w:r>
              <w:rPr>
                <w:rFonts w:ascii="TH Sarabun New" w:hAnsi="TH Sarabun New" w:eastAsia="TH Sarabun New" w:cs="TH Sarabun New"/>
                <w:b/>
                <w:i w:val="0"/>
                <w:sz w:val="28"/>
                <w:szCs w:val="28"/>
              </w:rPr>
              <w:t>Panel</w:t>
            </w:r>
          </w:p>
        </w:tc>
        <w:tc>
          <w:tcPr>
            <w:tcW w:type="dxa" w:w="3216"/>
          </w:tcPr>
          <w:p>
            <w:pPr>
              <w:spacing w:before="0" w:after="0"/>
            </w:pPr>
            <w:r>
              <w:rPr>
                <w:b/>
                <w:sz w:val="28"/>
              </w:rPr>
            </w:r>
            <w:r>
              <w:rPr>
                <w:rFonts w:ascii="TH Sarabun New" w:hAnsi="TH Sarabun New" w:eastAsia="TH Sarabun New" w:cs="TH Sarabun New"/>
                <w:b/>
                <w:i w:val="0"/>
                <w:sz w:val="28"/>
                <w:szCs w:val="28"/>
              </w:rPr>
              <w:t>ข้อมูลที่ใช้</w:t>
            </w:r>
          </w:p>
        </w:tc>
      </w:tr>
      <w:tr>
        <w:tc>
          <w:tcPr>
            <w:tcW w:type="dxa" w:w="3216"/>
          </w:tcPr>
          <w:p>
            <w:pPr>
              <w:spacing w:before="0" w:after="0"/>
            </w:pPr>
            <w:r>
              <w:rPr>
                <w:sz w:val="28"/>
              </w:rPr>
            </w:r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  <w:szCs w:val="28"/>
              </w:rPr>
              <w:t>1</w:t>
            </w:r>
          </w:p>
        </w:tc>
        <w:tc>
          <w:tcPr>
            <w:tcW w:type="dxa" w:w="3216"/>
          </w:tcPr>
          <w:p>
            <w:pPr>
              <w:spacing w:before="0" w:after="0"/>
            </w:pPr>
            <w:r>
              <w:rPr>
                <w:sz w:val="28"/>
              </w:rPr>
            </w:r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  <w:szCs w:val="28"/>
              </w:rPr>
              <w:t>เวลา ณ ปัจจุบัน</w:t>
            </w:r>
          </w:p>
        </w:tc>
        <w:tc>
          <w:tcPr>
            <w:tcW w:type="dxa" w:w="3216"/>
          </w:tcPr>
          <w:p>
            <w:pPr>
              <w:spacing w:before="0" w:after="0"/>
            </w:pPr>
            <w:r>
              <w:rPr>
                <w:sz w:val="28"/>
              </w:rPr>
            </w:r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  <w:szCs w:val="28"/>
              </w:rPr>
              <w:t>เวลาของข้อมูลล่าสุด ดูว่าสดหรือค้าง</w:t>
            </w:r>
          </w:p>
        </w:tc>
      </w:tr>
      <w:tr>
        <w:tc>
          <w:tcPr>
            <w:tcW w:type="dxa" w:w="3216"/>
          </w:tcPr>
          <w:p>
            <w:pPr>
              <w:spacing w:before="0" w:after="0"/>
            </w:pPr>
            <w:r>
              <w:rPr>
                <w:sz w:val="28"/>
              </w:rPr>
            </w:r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  <w:szCs w:val="28"/>
              </w:rPr>
              <w:t>2</w:t>
            </w:r>
          </w:p>
        </w:tc>
        <w:tc>
          <w:tcPr>
            <w:tcW w:type="dxa" w:w="3216"/>
          </w:tcPr>
          <w:p>
            <w:pPr>
              <w:spacing w:before="0" w:after="0"/>
            </w:pPr>
            <w:r>
              <w:rPr>
                <w:sz w:val="28"/>
              </w:rPr>
            </w:r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  <w:szCs w:val="28"/>
              </w:rPr>
              <w:t>สภาพการจราจรปัจจุบัน</w:t>
            </w:r>
          </w:p>
        </w:tc>
        <w:tc>
          <w:tcPr>
            <w:tcW w:type="dxa" w:w="3216"/>
          </w:tcPr>
          <w:p>
            <w:pPr>
              <w:spacing w:before="0" w:after="0"/>
            </w:pPr>
            <w:r>
              <w:rPr>
                <w:sz w:val="28"/>
              </w:rPr>
            </w:r>
            <w:r>
              <w:rPr>
                <w:rFonts w:ascii="Menlo" w:hAnsi="Menlo" w:eastAsia="Menlo" w:cs="Menlo"/>
                <w:b w:val="0"/>
                <w:i w:val="0"/>
                <w:sz w:val="28"/>
                <w:szCs w:val="28"/>
              </w:rPr>
              <w:t>congestion_level</w:t>
            </w:r>
          </w:p>
        </w:tc>
      </w:tr>
      <w:tr>
        <w:tc>
          <w:tcPr>
            <w:tcW w:type="dxa" w:w="3216"/>
          </w:tcPr>
          <w:p>
            <w:pPr>
              <w:spacing w:before="0" w:after="0"/>
            </w:pPr>
            <w:r>
              <w:rPr>
                <w:sz w:val="28"/>
              </w:rPr>
            </w:r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  <w:szCs w:val="28"/>
              </w:rPr>
              <w:t>3</w:t>
            </w:r>
          </w:p>
        </w:tc>
        <w:tc>
          <w:tcPr>
            <w:tcW w:type="dxa" w:w="3216"/>
          </w:tcPr>
          <w:p>
            <w:pPr>
              <w:spacing w:before="0" w:after="0"/>
            </w:pPr>
            <w:r>
              <w:rPr>
                <w:sz w:val="28"/>
              </w:rPr>
            </w:r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  <w:szCs w:val="28"/>
              </w:rPr>
              <w:t>สภาพการจราจรในอีก 5 นาที</w:t>
            </w:r>
          </w:p>
        </w:tc>
        <w:tc>
          <w:tcPr>
            <w:tcW w:type="dxa" w:w="3216"/>
          </w:tcPr>
          <w:p>
            <w:pPr>
              <w:spacing w:before="0" w:after="0"/>
            </w:pPr>
            <w:r>
              <w:rPr>
                <w:sz w:val="28"/>
              </w:rPr>
            </w:r>
            <w:r>
              <w:rPr>
                <w:rFonts w:ascii="Menlo" w:hAnsi="Menlo" w:eastAsia="Menlo" w:cs="Menlo"/>
                <w:b w:val="0"/>
                <w:i w:val="0"/>
                <w:sz w:val="28"/>
                <w:szCs w:val="28"/>
              </w:rPr>
              <w:t>forecast_congestion_level</w:t>
            </w:r>
          </w:p>
        </w:tc>
      </w:tr>
      <w:tr>
        <w:tc>
          <w:tcPr>
            <w:tcW w:type="dxa" w:w="3216"/>
          </w:tcPr>
          <w:p>
            <w:pPr>
              <w:spacing w:before="0" w:after="0"/>
            </w:pPr>
            <w:r>
              <w:rPr>
                <w:sz w:val="28"/>
              </w:rPr>
            </w:r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  <w:szCs w:val="28"/>
              </w:rPr>
              <w:t>4</w:t>
            </w:r>
          </w:p>
        </w:tc>
        <w:tc>
          <w:tcPr>
            <w:tcW w:type="dxa" w:w="3216"/>
          </w:tcPr>
          <w:p>
            <w:pPr>
              <w:spacing w:before="0" w:after="0"/>
            </w:pPr>
            <w:r>
              <w:rPr>
                <w:sz w:val="28"/>
              </w:rPr>
            </w:r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  <w:szCs w:val="28"/>
              </w:rPr>
              <w:t>จำนวนรถแต่ละประเภท</w:t>
            </w:r>
          </w:p>
        </w:tc>
        <w:tc>
          <w:tcPr>
            <w:tcW w:type="dxa" w:w="3216"/>
          </w:tcPr>
          <w:p>
            <w:pPr>
              <w:spacing w:before="0" w:after="0"/>
            </w:pPr>
            <w:r>
              <w:rPr>
                <w:sz w:val="28"/>
              </w:rPr>
            </w:r>
            <w:r>
              <w:rPr>
                <w:rFonts w:ascii="Menlo" w:hAnsi="Menlo" w:eastAsia="Menlo" w:cs="Menlo"/>
                <w:b w:val="0"/>
                <w:i w:val="0"/>
                <w:sz w:val="28"/>
                <w:szCs w:val="28"/>
              </w:rPr>
              <w:t>car</w:t>
            </w:r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  <w:szCs w:val="28"/>
              </w:rPr>
              <w:t xml:space="preserve">, </w:t>
            </w:r>
            <w:r>
              <w:rPr>
                <w:rFonts w:ascii="Menlo" w:hAnsi="Menlo" w:eastAsia="Menlo" w:cs="Menlo"/>
                <w:b w:val="0"/>
                <w:i w:val="0"/>
                <w:sz w:val="28"/>
                <w:szCs w:val="28"/>
              </w:rPr>
              <w:t>motorcycle</w:t>
            </w:r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  <w:szCs w:val="28"/>
              </w:rPr>
              <w:t xml:space="preserve">, </w:t>
            </w:r>
            <w:r>
              <w:rPr>
                <w:rFonts w:ascii="Menlo" w:hAnsi="Menlo" w:eastAsia="Menlo" w:cs="Menlo"/>
                <w:b w:val="0"/>
                <w:i w:val="0"/>
                <w:sz w:val="28"/>
                <w:szCs w:val="28"/>
              </w:rPr>
              <w:t>bus</w:t>
            </w:r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  <w:szCs w:val="28"/>
              </w:rPr>
              <w:t xml:space="preserve">, </w:t>
            </w:r>
            <w:r>
              <w:rPr>
                <w:rFonts w:ascii="Menlo" w:hAnsi="Menlo" w:eastAsia="Menlo" w:cs="Menlo"/>
                <w:b w:val="0"/>
                <w:i w:val="0"/>
                <w:sz w:val="28"/>
                <w:szCs w:val="28"/>
              </w:rPr>
              <w:t>truck</w:t>
            </w:r>
          </w:p>
        </w:tc>
      </w:tr>
      <w:tr>
        <w:tc>
          <w:tcPr>
            <w:tcW w:type="dxa" w:w="3216"/>
          </w:tcPr>
          <w:p>
            <w:pPr>
              <w:spacing w:before="0" w:after="0"/>
            </w:pPr>
            <w:r>
              <w:rPr>
                <w:sz w:val="28"/>
              </w:rPr>
            </w:r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  <w:szCs w:val="28"/>
              </w:rPr>
              <w:t>5</w:t>
            </w:r>
          </w:p>
        </w:tc>
        <w:tc>
          <w:tcPr>
            <w:tcW w:type="dxa" w:w="3216"/>
          </w:tcPr>
          <w:p>
            <w:pPr>
              <w:spacing w:before="0" w:after="0"/>
            </w:pPr>
            <w:r>
              <w:rPr>
                <w:sz w:val="28"/>
              </w:rPr>
            </w:r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  <w:szCs w:val="28"/>
              </w:rPr>
              <w:t>จำนวนรถทั้งหมด</w:t>
            </w:r>
          </w:p>
        </w:tc>
        <w:tc>
          <w:tcPr>
            <w:tcW w:type="dxa" w:w="3216"/>
          </w:tcPr>
          <w:p>
            <w:pPr>
              <w:spacing w:before="0" w:after="0"/>
            </w:pPr>
            <w:r>
              <w:rPr>
                <w:sz w:val="28"/>
              </w:rPr>
            </w:r>
            <w:r>
              <w:rPr>
                <w:rFonts w:ascii="Menlo" w:hAnsi="Menlo" w:eastAsia="Menlo" w:cs="Menlo"/>
                <w:b w:val="0"/>
                <w:i w:val="0"/>
                <w:sz w:val="28"/>
                <w:szCs w:val="28"/>
              </w:rPr>
              <w:t>vehicles_in_roi</w:t>
            </w:r>
          </w:p>
        </w:tc>
      </w:tr>
      <w:tr>
        <w:tc>
          <w:tcPr>
            <w:tcW w:type="dxa" w:w="3216"/>
          </w:tcPr>
          <w:p>
            <w:pPr>
              <w:spacing w:before="0" w:after="0"/>
            </w:pPr>
            <w:r>
              <w:rPr>
                <w:sz w:val="28"/>
              </w:rPr>
            </w:r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  <w:szCs w:val="28"/>
              </w:rPr>
              <w:t>6</w:t>
            </w:r>
          </w:p>
        </w:tc>
        <w:tc>
          <w:tcPr>
            <w:tcW w:type="dxa" w:w="3216"/>
          </w:tcPr>
          <w:p>
            <w:pPr>
              <w:spacing w:before="0" w:after="0"/>
            </w:pPr>
            <w:r>
              <w:rPr>
                <w:sz w:val="28"/>
              </w:rPr>
            </w:r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  <w:szCs w:val="28"/>
              </w:rPr>
              <w:t>เทียบค่าจริงกับค่าพยากรณ์</w:t>
            </w:r>
          </w:p>
        </w:tc>
        <w:tc>
          <w:tcPr>
            <w:tcW w:type="dxa" w:w="3216"/>
          </w:tcPr>
          <w:p>
            <w:pPr>
              <w:spacing w:before="0" w:after="0"/>
            </w:pPr>
            <w:r>
              <w:rPr>
                <w:sz w:val="28"/>
              </w:rPr>
            </w:r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  <w:szCs w:val="28"/>
              </w:rPr>
              <w:t>ทั้งสอง measurement</w:t>
            </w:r>
          </w:p>
        </w:tc>
      </w:tr>
    </w:tbl>
    <w:p>
      <w:pPr>
        <w:spacing w:after="0"/>
      </w:pPr>
    </w:p>
    <w:p>
      <w:pPr>
        <w:pStyle w:val="Heading2"/>
        <w:spacing w:before="200" w:after="60"/>
      </w:pPr>
      <w:r>
        <w:rPr>
          <w:rFonts w:ascii="TH Sarabun New" w:hAnsi="TH Sarabun New" w:eastAsia="TH Sarabun New" w:cs="TH Sarabun New"/>
          <w:b/>
          <w:i w:val="0"/>
          <w:color w:val="143A4E"/>
          <w:sz w:val="36"/>
          <w:szCs w:val="36"/>
        </w:rPr>
        <w:t>2.2 การ map สี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pPr>
              <w:spacing w:before="0" w:after="0"/>
            </w:pPr>
            <w:r>
              <w:rPr>
                <w:b/>
                <w:sz w:val="28"/>
              </w:rPr>
            </w:r>
            <w:r>
              <w:rPr>
                <w:rFonts w:ascii="TH Sarabun New" w:hAnsi="TH Sarabun New" w:eastAsia="TH Sarabun New" w:cs="TH Sarabun New"/>
                <w:b/>
                <w:i w:val="0"/>
                <w:sz w:val="28"/>
                <w:szCs w:val="28"/>
              </w:rPr>
              <w:t>ช่วงค่า</w:t>
            </w:r>
          </w:p>
        </w:tc>
        <w:tc>
          <w:tcPr>
            <w:tcW w:type="dxa" w:w="3216"/>
          </w:tcPr>
          <w:p>
            <w:pPr>
              <w:spacing w:before="0" w:after="0"/>
            </w:pPr>
            <w:r>
              <w:rPr>
                <w:b/>
                <w:sz w:val="28"/>
              </w:rPr>
            </w:r>
            <w:r>
              <w:rPr>
                <w:rFonts w:ascii="TH Sarabun New" w:hAnsi="TH Sarabun New" w:eastAsia="TH Sarabun New" w:cs="TH Sarabun New"/>
                <w:b/>
                <w:i w:val="0"/>
                <w:sz w:val="28"/>
                <w:szCs w:val="28"/>
              </w:rPr>
              <w:t>ข้อความ</w:t>
            </w:r>
          </w:p>
        </w:tc>
        <w:tc>
          <w:tcPr>
            <w:tcW w:type="dxa" w:w="3216"/>
          </w:tcPr>
          <w:p>
            <w:pPr>
              <w:spacing w:before="0" w:after="0"/>
            </w:pPr>
            <w:r>
              <w:rPr>
                <w:b/>
                <w:sz w:val="28"/>
              </w:rPr>
            </w:r>
            <w:r>
              <w:rPr>
                <w:rFonts w:ascii="TH Sarabun New" w:hAnsi="TH Sarabun New" w:eastAsia="TH Sarabun New" w:cs="TH Sarabun New"/>
                <w:b/>
                <w:i w:val="0"/>
                <w:sz w:val="28"/>
                <w:szCs w:val="28"/>
              </w:rPr>
              <w:t>สี</w:t>
            </w:r>
          </w:p>
        </w:tc>
      </w:tr>
      <w:tr>
        <w:tc>
          <w:tcPr>
            <w:tcW w:type="dxa" w:w="3216"/>
          </w:tcPr>
          <w:p>
            <w:pPr>
              <w:spacing w:before="0" w:after="0"/>
            </w:pPr>
            <w:r>
              <w:rPr>
                <w:sz w:val="28"/>
              </w:rPr>
            </w:r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  <w:szCs w:val="28"/>
              </w:rPr>
              <w:t>0 – 0.5</w:t>
            </w:r>
          </w:p>
        </w:tc>
        <w:tc>
          <w:tcPr>
            <w:tcW w:type="dxa" w:w="3216"/>
          </w:tcPr>
          <w:p>
            <w:pPr>
              <w:spacing w:before="0" w:after="0"/>
            </w:pPr>
            <w:r>
              <w:rPr>
                <w:sz w:val="28"/>
              </w:rPr>
            </w:r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  <w:szCs w:val="28"/>
              </w:rPr>
              <w:t>รถโล่ง</w:t>
            </w:r>
          </w:p>
        </w:tc>
        <w:tc>
          <w:tcPr>
            <w:tcW w:type="dxa" w:w="3216"/>
          </w:tcPr>
          <w:p>
            <w:pPr>
              <w:spacing w:before="0" w:after="0"/>
            </w:pPr>
            <w:r>
              <w:rPr>
                <w:sz w:val="28"/>
              </w:rPr>
            </w:r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  <w:szCs w:val="28"/>
              </w:rPr>
              <w:t xml:space="preserve">เขียว </w:t>
            </w:r>
            <w:r>
              <w:rPr>
                <w:rFonts w:ascii="Menlo" w:hAnsi="Menlo" w:eastAsia="Menlo" w:cs="Menlo"/>
                <w:b w:val="0"/>
                <w:i w:val="0"/>
                <w:sz w:val="28"/>
                <w:szCs w:val="28"/>
              </w:rPr>
              <w:t>#73BF69</w:t>
            </w:r>
          </w:p>
        </w:tc>
      </w:tr>
      <w:tr>
        <w:tc>
          <w:tcPr>
            <w:tcW w:type="dxa" w:w="3216"/>
          </w:tcPr>
          <w:p>
            <w:pPr>
              <w:spacing w:before="0" w:after="0"/>
            </w:pPr>
            <w:r>
              <w:rPr>
                <w:sz w:val="28"/>
              </w:rPr>
            </w:r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  <w:szCs w:val="28"/>
              </w:rPr>
              <w:t>0.5 – 1.5</w:t>
            </w:r>
          </w:p>
        </w:tc>
        <w:tc>
          <w:tcPr>
            <w:tcW w:type="dxa" w:w="3216"/>
          </w:tcPr>
          <w:p>
            <w:pPr>
              <w:spacing w:before="0" w:after="0"/>
            </w:pPr>
            <w:r>
              <w:rPr>
                <w:sz w:val="28"/>
              </w:rPr>
            </w:r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  <w:szCs w:val="28"/>
              </w:rPr>
              <w:t>รถไหลๆ</w:t>
            </w:r>
          </w:p>
        </w:tc>
        <w:tc>
          <w:tcPr>
            <w:tcW w:type="dxa" w:w="3216"/>
          </w:tcPr>
          <w:p>
            <w:pPr>
              <w:spacing w:before="0" w:after="0"/>
            </w:pPr>
            <w:r>
              <w:rPr>
                <w:sz w:val="28"/>
              </w:rPr>
            </w:r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  <w:szCs w:val="28"/>
              </w:rPr>
              <w:t xml:space="preserve">เหลือง </w:t>
            </w:r>
            <w:r>
              <w:rPr>
                <w:rFonts w:ascii="Menlo" w:hAnsi="Menlo" w:eastAsia="Menlo" w:cs="Menlo"/>
                <w:b w:val="0"/>
                <w:i w:val="0"/>
                <w:sz w:val="28"/>
                <w:szCs w:val="28"/>
              </w:rPr>
              <w:t>#EAB839</w:t>
            </w:r>
          </w:p>
        </w:tc>
      </w:tr>
      <w:tr>
        <w:tc>
          <w:tcPr>
            <w:tcW w:type="dxa" w:w="3216"/>
          </w:tcPr>
          <w:p>
            <w:pPr>
              <w:spacing w:before="0" w:after="0"/>
            </w:pPr>
            <w:r>
              <w:rPr>
                <w:sz w:val="28"/>
              </w:rPr>
            </w:r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  <w:szCs w:val="28"/>
              </w:rPr>
              <w:t>1.5 – 2.5</w:t>
            </w:r>
          </w:p>
        </w:tc>
        <w:tc>
          <w:tcPr>
            <w:tcW w:type="dxa" w:w="3216"/>
          </w:tcPr>
          <w:p>
            <w:pPr>
              <w:spacing w:before="0" w:after="0"/>
            </w:pPr>
            <w:r>
              <w:rPr>
                <w:sz w:val="28"/>
              </w:rPr>
            </w:r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  <w:szCs w:val="28"/>
              </w:rPr>
              <w:t>รถหนาแน่น</w:t>
            </w:r>
          </w:p>
        </w:tc>
        <w:tc>
          <w:tcPr>
            <w:tcW w:type="dxa" w:w="3216"/>
          </w:tcPr>
          <w:p>
            <w:pPr>
              <w:spacing w:before="0" w:after="0"/>
            </w:pPr>
            <w:r>
              <w:rPr>
                <w:sz w:val="28"/>
              </w:rPr>
            </w:r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  <w:szCs w:val="28"/>
              </w:rPr>
              <w:t xml:space="preserve">ส้ม </w:t>
            </w:r>
            <w:r>
              <w:rPr>
                <w:rFonts w:ascii="Menlo" w:hAnsi="Menlo" w:eastAsia="Menlo" w:cs="Menlo"/>
                <w:b w:val="0"/>
                <w:i w:val="0"/>
                <w:sz w:val="28"/>
                <w:szCs w:val="28"/>
              </w:rPr>
              <w:t>#FFB357</w:t>
            </w:r>
          </w:p>
        </w:tc>
      </w:tr>
      <w:tr>
        <w:tc>
          <w:tcPr>
            <w:tcW w:type="dxa" w:w="3216"/>
          </w:tcPr>
          <w:p>
            <w:pPr>
              <w:spacing w:before="0" w:after="0"/>
            </w:pPr>
            <w:r>
              <w:rPr>
                <w:sz w:val="28"/>
              </w:rPr>
            </w:r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  <w:szCs w:val="28"/>
              </w:rPr>
              <w:t>2.5 – 3</w:t>
            </w:r>
          </w:p>
        </w:tc>
        <w:tc>
          <w:tcPr>
            <w:tcW w:type="dxa" w:w="3216"/>
          </w:tcPr>
          <w:p>
            <w:pPr>
              <w:spacing w:before="0" w:after="0"/>
            </w:pPr>
            <w:r>
              <w:rPr>
                <w:sz w:val="28"/>
              </w:rPr>
            </w:r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  <w:szCs w:val="28"/>
              </w:rPr>
              <w:t>รถติด</w:t>
            </w:r>
          </w:p>
        </w:tc>
        <w:tc>
          <w:tcPr>
            <w:tcW w:type="dxa" w:w="3216"/>
          </w:tcPr>
          <w:p>
            <w:pPr>
              <w:spacing w:before="0" w:after="0"/>
            </w:pPr>
            <w:r>
              <w:rPr>
                <w:sz w:val="28"/>
              </w:rPr>
            </w:r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  <w:szCs w:val="28"/>
              </w:rPr>
              <w:t xml:space="preserve">แดง </w:t>
            </w:r>
            <w:r>
              <w:rPr>
                <w:rFonts w:ascii="Menlo" w:hAnsi="Menlo" w:eastAsia="Menlo" w:cs="Menlo"/>
                <w:b w:val="0"/>
                <w:i w:val="0"/>
                <w:sz w:val="28"/>
                <w:szCs w:val="28"/>
              </w:rPr>
              <w:t>#E24D42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TH Sarabun New" w:hAnsi="TH Sarabun New" w:eastAsia="TH Sarabun New" w:cs="TH Sarabun New"/>
          <w:b w:val="0"/>
          <w:i w:val="0"/>
          <w:sz w:val="32"/>
          <w:szCs w:val="32"/>
        </w:rPr>
        <w:t>ต้องใช้ Range mapping เพราะค่าพยากรณ์เป็นทศนิยม เช่น 1.53 ซึ่ง Value mapping จับไม่ตรง</w:t>
      </w:r>
    </w:p>
    <w:p>
      <w:pPr>
        <w:spacing w:after="40"/>
      </w:pPr>
      <w:r>
        <w:rPr>
          <w:rFonts w:ascii="TH Sarabun New" w:hAnsi="TH Sarabun New" w:eastAsia="TH Sarabun New" w:cs="TH Sarabun New"/>
          <w:b w:val="0"/>
          <w:i w:val="0"/>
          <w:sz w:val="32"/>
          <w:szCs w:val="32"/>
        </w:rPr>
        <w:t>สี่สีนี้ใช้กับระดับความติดขัดเท่านั้น panel จำนวนรถใช้สีอื่น เพราะวัดจากข้อมูลจริง 896 จุดแล้ว การไล่สีตามจำนวนรถตรงกับระดับจริงได้มากสุด 73%</w:t>
      </w:r>
    </w:p>
    <w:p>
      <w:pPr>
        <w:pStyle w:val="Heading2"/>
        <w:spacing w:before="200" w:after="60"/>
      </w:pPr>
      <w:r>
        <w:rPr>
          <w:rFonts w:ascii="TH Sarabun New" w:hAnsi="TH Sarabun New" w:eastAsia="TH Sarabun New" w:cs="TH Sarabun New"/>
          <w:b/>
          <w:i w:val="0"/>
          <w:color w:val="143A4E"/>
          <w:sz w:val="36"/>
          <w:szCs w:val="36"/>
        </w:rPr>
        <w:t>2.3 กราฟเทียบความแม่น</w:t>
      </w:r>
    </w:p>
    <w:p>
      <w:pPr>
        <w:spacing w:after="40"/>
      </w:pPr>
      <w:r>
        <w:rPr>
          <w:rFonts w:ascii="TH Sarabun New" w:hAnsi="TH Sarabun New" w:eastAsia="TH Sarabun New" w:cs="TH Sarabun New"/>
          <w:b w:val="0"/>
          <w:i w:val="0"/>
          <w:sz w:val="32"/>
          <w:szCs w:val="32"/>
        </w:rPr>
        <w:t xml:space="preserve">ค่าพยากรณ์เขียนลงฐานข้อมูลที่เวลาต้นทาง ไม่ใช่เวลาที่ทำนายถึง ต้องเลื่อนไปข้างหน้า 5 นาทีก่อนถึงเทียบได้ และ query ของเส้นค่าจริงต้องใช้ </w:t>
      </w:r>
      <w:r>
        <w:rPr>
          <w:rFonts w:ascii="Menlo" w:hAnsi="Menlo" w:eastAsia="Menlo" w:cs="Menlo"/>
          <w:b w:val="0"/>
          <w:i w:val="0"/>
          <w:sz w:val="22"/>
          <w:szCs w:val="22"/>
        </w:rPr>
        <w:t>aggregateWindow</w:t>
      </w:r>
      <w:r>
        <w:rPr>
          <w:rFonts w:ascii="TH Sarabun New" w:hAnsi="TH Sarabun New" w:eastAsia="TH Sarabun New" w:cs="TH Sarabun New"/>
          <w:b w:val="0"/>
          <w:i w:val="0"/>
          <w:sz w:val="32"/>
          <w:szCs w:val="32"/>
        </w:rPr>
        <w:t xml:space="preserve"> ชุดเดียวกัน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fill="F4F5F7"/>
          </w:tcPr>
          <w:p>
            <w:pPr>
              <w:spacing w:after="0"/>
            </w:pPr>
            <w:r/>
            <w:r>
              <w:rPr>
                <w:rFonts w:ascii="Menlo" w:hAnsi="Menlo" w:eastAsia="Menlo" w:cs="Menlo"/>
                <w:b w:val="0"/>
                <w:i w:val="0"/>
                <w:sz w:val="22"/>
                <w:szCs w:val="22"/>
              </w:rPr>
              <w:t>import "date"</w:t>
            </w:r>
          </w:p>
          <w:p>
            <w:pPr>
              <w:spacing w:after="0"/>
            </w:pPr>
            <w:r>
              <w:rPr>
                <w:rFonts w:ascii="Menlo" w:hAnsi="Menlo" w:eastAsia="Menlo" w:cs="Menlo"/>
                <w:b w:val="0"/>
                <w:i w:val="0"/>
                <w:sz w:val="22"/>
                <w:szCs w:val="22"/>
              </w:rPr>
            </w:r>
          </w:p>
          <w:p>
            <w:pPr>
              <w:spacing w:after="0"/>
            </w:pPr>
            <w:r>
              <w:rPr>
                <w:rFonts w:ascii="Menlo" w:hAnsi="Menlo" w:eastAsia="Menlo" w:cs="Menlo"/>
                <w:b w:val="0"/>
                <w:i w:val="0"/>
                <w:sz w:val="22"/>
                <w:szCs w:val="22"/>
              </w:rPr>
              <w:t>from(bucket: "mini_project")</w:t>
            </w:r>
          </w:p>
          <w:p>
            <w:pPr>
              <w:spacing w:after="0"/>
            </w:pPr>
            <w:r>
              <w:rPr>
                <w:rFonts w:ascii="Menlo" w:hAnsi="Menlo" w:eastAsia="Menlo" w:cs="Menlo"/>
                <w:b w:val="0"/>
                <w:i w:val="0"/>
                <w:sz w:val="22"/>
                <w:szCs w:val="22"/>
              </w:rPr>
              <w:t xml:space="preserve">  |&gt; range(</w:t>
            </w:r>
          </w:p>
          <w:p>
            <w:pPr>
              <w:spacing w:after="0"/>
            </w:pPr>
            <w:r>
              <w:rPr>
                <w:rFonts w:ascii="Menlo" w:hAnsi="Menlo" w:eastAsia="Menlo" w:cs="Menlo"/>
                <w:b w:val="0"/>
                <w:i w:val="0"/>
                <w:sz w:val="22"/>
                <w:szCs w:val="22"/>
              </w:rPr>
              <w:t xml:space="preserve">    start: date.sub(d: 5m, from: v.timeRangeStart),</w:t>
            </w:r>
          </w:p>
          <w:p>
            <w:pPr>
              <w:spacing w:after="0"/>
            </w:pPr>
            <w:r>
              <w:rPr>
                <w:rFonts w:ascii="Menlo" w:hAnsi="Menlo" w:eastAsia="Menlo" w:cs="Menlo"/>
                <w:b w:val="0"/>
                <w:i w:val="0"/>
                <w:sz w:val="22"/>
                <w:szCs w:val="22"/>
              </w:rPr>
              <w:t xml:space="preserve">    stop: date.sub(d: 5m, from: v.timeRangeStop)</w:t>
            </w:r>
          </w:p>
          <w:p>
            <w:pPr>
              <w:spacing w:after="0"/>
            </w:pPr>
            <w:r>
              <w:rPr>
                <w:rFonts w:ascii="Menlo" w:hAnsi="Menlo" w:eastAsia="Menlo" w:cs="Menlo"/>
                <w:b w:val="0"/>
                <w:i w:val="0"/>
                <w:sz w:val="22"/>
                <w:szCs w:val="22"/>
              </w:rPr>
              <w:t xml:space="preserve">  )</w:t>
            </w:r>
          </w:p>
          <w:p>
            <w:pPr>
              <w:spacing w:after="0"/>
            </w:pPr>
            <w:r>
              <w:rPr>
                <w:rFonts w:ascii="Menlo" w:hAnsi="Menlo" w:eastAsia="Menlo" w:cs="Menlo"/>
                <w:b w:val="0"/>
                <w:i w:val="0"/>
                <w:sz w:val="22"/>
                <w:szCs w:val="22"/>
              </w:rPr>
              <w:t xml:space="preserve">  |&gt; filter(fn: (r) =&gt; r._measurement == "traffic_prediction_6620301002")</w:t>
            </w:r>
          </w:p>
          <w:p>
            <w:pPr>
              <w:spacing w:after="0"/>
            </w:pPr>
            <w:r>
              <w:rPr>
                <w:rFonts w:ascii="Menlo" w:hAnsi="Menlo" w:eastAsia="Menlo" w:cs="Menlo"/>
                <w:b w:val="0"/>
                <w:i w:val="0"/>
                <w:sz w:val="22"/>
                <w:szCs w:val="22"/>
              </w:rPr>
              <w:t xml:space="preserve">  |&gt; filter(fn: (r) =&gt; r._field == "forecast_congestion_level")</w:t>
            </w:r>
          </w:p>
          <w:p>
            <w:pPr>
              <w:spacing w:after="0"/>
            </w:pPr>
            <w:r>
              <w:rPr>
                <w:rFonts w:ascii="Menlo" w:hAnsi="Menlo" w:eastAsia="Menlo" w:cs="Menlo"/>
                <w:b w:val="0"/>
                <w:i w:val="0"/>
                <w:sz w:val="22"/>
                <w:szCs w:val="22"/>
              </w:rPr>
              <w:t xml:space="preserve">  |&gt; aggregateWindow(every: 30s, fn: mean, createEmpty: false)</w:t>
            </w:r>
          </w:p>
          <w:p>
            <w:pPr>
              <w:spacing w:after="0"/>
            </w:pPr>
            <w:r>
              <w:rPr>
                <w:rFonts w:ascii="Menlo" w:hAnsi="Menlo" w:eastAsia="Menlo" w:cs="Menlo"/>
                <w:b w:val="0"/>
                <w:i w:val="0"/>
                <w:sz w:val="22"/>
                <w:szCs w:val="22"/>
              </w:rPr>
              <w:t xml:space="preserve">  |&gt; timeShift(duration: 5m)</w:t>
            </w:r>
          </w:p>
        </w:tc>
      </w:tr>
    </w:tbl>
    <w:p>
      <w:pPr>
        <w:spacing w:after="0"/>
      </w:pPr>
    </w:p>
    <w:p>
      <w:pPr>
        <w:pStyle w:val="Heading2"/>
        <w:spacing w:before="200" w:after="60"/>
      </w:pPr>
      <w:r>
        <w:rPr>
          <w:rFonts w:ascii="TH Sarabun New" w:hAnsi="TH Sarabun New" w:eastAsia="TH Sarabun New" w:cs="TH Sarabun New"/>
          <w:b/>
          <w:i w:val="0"/>
          <w:color w:val="143A4E"/>
          <w:sz w:val="36"/>
          <w:szCs w:val="36"/>
        </w:rPr>
        <w:t>2.4 การแจ้งเตือน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206240" cy="344911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lert_notificat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34491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H Sarabun New" w:hAnsi="TH Sarabun New" w:eastAsia="TH Sarabun New" w:cs="TH Sarabun New"/>
          <w:b w:val="0"/>
          <w:i/>
          <w:color w:val="606A74"/>
          <w:sz w:val="26"/>
          <w:szCs w:val="26"/>
        </w:rPr>
        <w:t>ภาพที่ 3 สถานะ JAM ตีกรอบแดงรอบภาพ มุมซ้ายบนบอกรถช้า 76% และมีรถ 17.3 คัน</w:t>
      </w:r>
    </w:p>
    <w:p>
      <w:pPr>
        <w:spacing w:after="40"/>
      </w:pPr>
      <w:r>
        <w:rPr>
          <w:rFonts w:ascii="TH Sarabun New" w:hAnsi="TH Sarabun New" w:eastAsia="TH Sarabun New" w:cs="TH Sarabun New"/>
          <w:b w:val="0"/>
          <w:i w:val="0"/>
          <w:sz w:val="32"/>
          <w:szCs w:val="32"/>
        </w:rPr>
        <w:t>เริ่มเตือนเมื่อรถช้า 55% ขึ้นไปและมีรถอย่างน้อย 4 คัน เลิกเตือนเมื่อต่ำกว่า 45% ที่ใช้คนละค่าเพราะถ้าใช้เส้นเดียวสถานะจะกระพริบตอนค่าแกว่งรอบเส้น</w:t>
      </w:r>
    </w:p>
    <w:p>
      <w:pPr>
        <w:spacing w:after="40"/>
      </w:pPr>
      <w:r>
        <w:rPr>
          <w:rFonts w:ascii="TH Sarabun New" w:hAnsi="TH Sarabun New" w:eastAsia="TH Sarabun New" w:cs="TH Sarabun New"/>
          <w:b w:val="0"/>
          <w:i w:val="0"/>
          <w:sz w:val="32"/>
          <w:szCs w:val="32"/>
        </w:rPr>
        <w:t xml:space="preserve">ไม่มี payload แจ้งเตือนแยก สถานะไปกับ payload ปกติในรูป </w:t>
      </w:r>
      <w:r>
        <w:rPr>
          <w:rFonts w:ascii="Menlo" w:hAnsi="Menlo" w:eastAsia="Menlo" w:cs="Menlo"/>
          <w:b w:val="0"/>
          <w:i w:val="0"/>
          <w:sz w:val="22"/>
          <w:szCs w:val="22"/>
        </w:rPr>
        <w:t>congestion_level = 3</w:t>
      </w:r>
    </w:p>
    <w:p>
      <w:pPr>
        <w:spacing w:after="120"/>
      </w:pPr>
    </w:p>
    <w:p>
      <w:bookmarkStart w:id="102" w:name="sec2"/>
      <w:pPr>
        <w:pStyle w:val="Heading1"/>
        <w:spacing w:before="0" w:after="60"/>
      </w:pPr>
      <w:bookmarkEnd w:id="102"/>
      <w:r>
        <w:rPr>
          <w:rFonts w:ascii="TH Sarabun New" w:hAnsi="TH Sarabun New" w:eastAsia="TH Sarabun New" w:cs="TH Sarabun New"/>
          <w:b/>
          <w:i w:val="0"/>
          <w:color w:val="143A4E"/>
          <w:sz w:val="40"/>
          <w:szCs w:val="40"/>
        </w:rPr>
        <w:t>3 ML &amp; Logic (Layer 2)</w:t>
      </w:r>
    </w:p>
    <w:p>
      <w:pPr>
        <w:spacing w:after="40"/>
      </w:pPr>
      <w:r>
        <w:rPr>
          <w:rFonts w:ascii="TH Sarabun New" w:hAnsi="TH Sarabun New" w:eastAsia="TH Sarabun New" w:cs="TH Sarabun New"/>
          <w:b w:val="0"/>
          <w:i w:val="0"/>
          <w:sz w:val="32"/>
          <w:szCs w:val="32"/>
        </w:rPr>
        <w:t>มีโมเดลสองตัว YOLO + ByteTrack ดูสภาพปัจจุบัน และ RandomForest ทายอีก 5 นาที</w:t>
      </w:r>
    </w:p>
    <w:p>
      <w:pPr>
        <w:pStyle w:val="Heading2"/>
        <w:spacing w:before="200" w:after="60"/>
      </w:pPr>
      <w:r>
        <w:rPr>
          <w:rFonts w:ascii="TH Sarabun New" w:hAnsi="TH Sarabun New" w:eastAsia="TH Sarabun New" w:cs="TH Sarabun New"/>
          <w:b/>
          <w:i w:val="0"/>
          <w:color w:val="143A4E"/>
          <w:sz w:val="36"/>
          <w:szCs w:val="36"/>
        </w:rPr>
        <w:t>3.1 โมเดลตรวจจับ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pPr>
              <w:spacing w:before="0" w:after="0"/>
            </w:pPr>
            <w:r>
              <w:rPr>
                <w:b/>
                <w:sz w:val="28"/>
              </w:rPr>
            </w:r>
            <w:r>
              <w:rPr>
                <w:rFonts w:ascii="TH Sarabun New" w:hAnsi="TH Sarabun New" w:eastAsia="TH Sarabun New" w:cs="TH Sarabun New"/>
                <w:b/>
                <w:i w:val="0"/>
                <w:sz w:val="28"/>
                <w:szCs w:val="28"/>
              </w:rPr>
              <w:t>รายการ</w:t>
            </w:r>
          </w:p>
        </w:tc>
        <w:tc>
          <w:tcPr>
            <w:tcW w:type="dxa" w:w="4824"/>
          </w:tcPr>
          <w:p>
            <w:pPr>
              <w:spacing w:before="0" w:after="0"/>
            </w:pPr>
            <w:r>
              <w:rPr>
                <w:b/>
                <w:sz w:val="28"/>
              </w:rPr>
            </w:r>
            <w:r>
              <w:rPr>
                <w:rFonts w:ascii="TH Sarabun New" w:hAnsi="TH Sarabun New" w:eastAsia="TH Sarabun New" w:cs="TH Sarabun New"/>
                <w:b/>
                <w:i w:val="0"/>
                <w:sz w:val="28"/>
                <w:szCs w:val="28"/>
              </w:rPr>
              <w:t>ค่า</w:t>
            </w:r>
          </w:p>
        </w:tc>
      </w:tr>
      <w:tr>
        <w:tc>
          <w:tcPr>
            <w:tcW w:type="dxa" w:w="4824"/>
          </w:tcPr>
          <w:p>
            <w:pPr>
              <w:spacing w:before="0" w:after="0"/>
            </w:pPr>
            <w:r>
              <w:rPr>
                <w:sz w:val="28"/>
              </w:rPr>
            </w:r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  <w:szCs w:val="28"/>
              </w:rPr>
              <w:t>โมเดล</w:t>
            </w:r>
          </w:p>
        </w:tc>
        <w:tc>
          <w:tcPr>
            <w:tcW w:type="dxa" w:w="4824"/>
          </w:tcPr>
          <w:p>
            <w:pPr>
              <w:spacing w:before="0" w:after="0"/>
            </w:pPr>
            <w:r>
              <w:rPr>
                <w:sz w:val="28"/>
              </w:rPr>
            </w:r>
            <w:r>
              <w:rPr>
                <w:rFonts w:ascii="Menlo" w:hAnsi="Menlo" w:eastAsia="Menlo" w:cs="Menlo"/>
                <w:b w:val="0"/>
                <w:i w:val="0"/>
                <w:sz w:val="28"/>
                <w:szCs w:val="28"/>
              </w:rPr>
              <w:t>yolo26s.pt</w:t>
            </w:r>
          </w:p>
        </w:tc>
      </w:tr>
      <w:tr>
        <w:tc>
          <w:tcPr>
            <w:tcW w:type="dxa" w:w="4824"/>
          </w:tcPr>
          <w:p>
            <w:pPr>
              <w:spacing w:before="0" w:after="0"/>
            </w:pPr>
            <w:r>
              <w:rPr>
                <w:sz w:val="28"/>
              </w:rPr>
            </w:r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  <w:szCs w:val="28"/>
              </w:rPr>
              <w:t>Tracker</w:t>
            </w:r>
          </w:p>
        </w:tc>
        <w:tc>
          <w:tcPr>
            <w:tcW w:type="dxa" w:w="4824"/>
          </w:tcPr>
          <w:p>
            <w:pPr>
              <w:spacing w:before="0" w:after="0"/>
            </w:pPr>
            <w:r>
              <w:rPr>
                <w:sz w:val="28"/>
              </w:rPr>
            </w:r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  <w:szCs w:val="28"/>
              </w:rPr>
              <w:t>ByteTrack</w:t>
            </w:r>
          </w:p>
        </w:tc>
      </w:tr>
      <w:tr>
        <w:tc>
          <w:tcPr>
            <w:tcW w:type="dxa" w:w="4824"/>
          </w:tcPr>
          <w:p>
            <w:pPr>
              <w:spacing w:before="0" w:after="0"/>
            </w:pPr>
            <w:r>
              <w:rPr>
                <w:sz w:val="28"/>
              </w:rPr>
            </w:r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  <w:szCs w:val="28"/>
              </w:rPr>
              <w:t>ชนิดที่จับ</w:t>
            </w:r>
          </w:p>
        </w:tc>
        <w:tc>
          <w:tcPr>
            <w:tcW w:type="dxa" w:w="4824"/>
          </w:tcPr>
          <w:p>
            <w:pPr>
              <w:spacing w:before="0" w:after="0"/>
            </w:pPr>
            <w:r>
              <w:rPr>
                <w:sz w:val="28"/>
              </w:rPr>
            </w:r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  <w:szCs w:val="28"/>
              </w:rPr>
              <w:t>car, motorcycle, bus, truck</w:t>
            </w:r>
          </w:p>
        </w:tc>
      </w:tr>
      <w:tr>
        <w:tc>
          <w:tcPr>
            <w:tcW w:type="dxa" w:w="4824"/>
          </w:tcPr>
          <w:p>
            <w:pPr>
              <w:spacing w:before="0" w:after="0"/>
            </w:pPr>
            <w:r>
              <w:rPr>
                <w:sz w:val="28"/>
              </w:rPr>
            </w:r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  <w:szCs w:val="28"/>
              </w:rPr>
              <w:t>Confidence</w:t>
            </w:r>
          </w:p>
        </w:tc>
        <w:tc>
          <w:tcPr>
            <w:tcW w:type="dxa" w:w="4824"/>
          </w:tcPr>
          <w:p>
            <w:pPr>
              <w:spacing w:before="0" w:after="0"/>
            </w:pPr>
            <w:r>
              <w:rPr>
                <w:sz w:val="28"/>
              </w:rPr>
            </w:r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  <w:szCs w:val="28"/>
              </w:rPr>
              <w:t>0.30</w:t>
            </w:r>
          </w:p>
        </w:tc>
      </w:tr>
      <w:tr>
        <w:tc>
          <w:tcPr>
            <w:tcW w:type="dxa" w:w="4824"/>
          </w:tcPr>
          <w:p>
            <w:pPr>
              <w:spacing w:before="0" w:after="0"/>
            </w:pPr>
            <w:r>
              <w:rPr>
                <w:sz w:val="28"/>
              </w:rPr>
            </w:r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  <w:szCs w:val="28"/>
              </w:rPr>
              <w:t>ขนาดภาพเข้าโมเดล</w:t>
            </w:r>
          </w:p>
        </w:tc>
        <w:tc>
          <w:tcPr>
            <w:tcW w:type="dxa" w:w="4824"/>
          </w:tcPr>
          <w:p>
            <w:pPr>
              <w:spacing w:before="0" w:after="0"/>
            </w:pPr>
            <w:r>
              <w:rPr>
                <w:sz w:val="28"/>
              </w:rPr>
            </w:r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  <w:szCs w:val="28"/>
              </w:rPr>
              <w:t>960 px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TH Sarabun New" w:hAnsi="TH Sarabun New" w:eastAsia="TH Sarabun New" w:cs="TH Sarabun New"/>
          <w:b w:val="0"/>
          <w:i w:val="0"/>
          <w:sz w:val="32"/>
          <w:szCs w:val="32"/>
        </w:rPr>
        <w:t>ที่ต้องมี tracker เพราะการตรวจจับอย่างเดียวรู้แค่จำนวนรถ ซึ่งบอกไม่ได้ว่าติดหรือไม่ ต้องมี ID ประจำรถถึงจะเทียบตำแหน่งข้ามเฟรมแล้ววัดความเร็วได้</w:t>
      </w:r>
    </w:p>
    <w:p>
      <w:pPr>
        <w:pStyle w:val="Heading2"/>
        <w:spacing w:before="200" w:after="60"/>
      </w:pPr>
      <w:r>
        <w:rPr>
          <w:rFonts w:ascii="TH Sarabun New" w:hAnsi="TH Sarabun New" w:eastAsia="TH Sarabun New" w:cs="TH Sarabun New"/>
          <w:b/>
          <w:i w:val="0"/>
          <w:color w:val="143A4E"/>
          <w:sz w:val="36"/>
          <w:szCs w:val="36"/>
        </w:rPr>
        <w:t>3.2 ขอบเขตถนนและสูตรตัดสิน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206240" cy="344911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i_mapping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34491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H Sarabun New" w:hAnsi="TH Sarabun New" w:eastAsia="TH Sarabun New" w:cs="TH Sarabun New"/>
          <w:b w:val="0"/>
          <w:i/>
          <w:color w:val="606A74"/>
          <w:sz w:val="26"/>
          <w:szCs w:val="26"/>
        </w:rPr>
        <w:t>ภาพที่ 4 พื้นที่ ROI ที่วาดด้วยเส้นแดงใน `mapreal.png` ระบบนับเฉพาะรถในกรอบนี้</w:t>
      </w:r>
    </w:p>
    <w:p>
      <w:pPr>
        <w:spacing w:after="40"/>
      </w:pPr>
      <w:r>
        <w:rPr>
          <w:rFonts w:ascii="TH Sarabun New" w:hAnsi="TH Sarabun New" w:eastAsia="TH Sarabun New" w:cs="TH Sarabun New"/>
          <w:b w:val="0"/>
          <w:i w:val="0"/>
          <w:sz w:val="32"/>
          <w:szCs w:val="32"/>
        </w:rPr>
        <w:t>ขอบเขตถนนวาดเป็นเส้นแดงบนภาพ แล้วโปรแกรมแปลงเป็น mask แก้ได้ด้วยการวาดรูปใหม่ ไม่ต้องแก้โค้ด จุดตัดสินว่ารถอยู่ในขอบเขตไหมคือตรงล้อ ไม่ใช่กึ่งกลางกล่อง เพราะกล้องกดลงมา</w:t>
      </w:r>
    </w:p>
    <w:p>
      <w:pPr>
        <w:spacing w:after="40"/>
      </w:pPr>
      <w:r>
        <w:rPr>
          <w:rFonts w:ascii="TH Sarabun New" w:hAnsi="TH Sarabun New" w:eastAsia="TH Sarabun New" w:cs="TH Sarabun New"/>
          <w:b/>
          <w:i w:val="0"/>
          <w:sz w:val="32"/>
          <w:szCs w:val="32"/>
        </w:rPr>
        <w:t>ขั้นที่ 1</w:t>
      </w:r>
      <w:r>
        <w:rPr>
          <w:rFonts w:ascii="TH Sarabun New" w:hAnsi="TH Sarabun New" w:eastAsia="TH Sarabun New" w:cs="TH Sarabun New"/>
          <w:b w:val="0"/>
          <w:i w:val="0"/>
          <w:sz w:val="32"/>
          <w:szCs w:val="32"/>
        </w:rPr>
        <w:t xml:space="preserve"> วัดความเร็วรถแต่ละคัน หน่วยเป็นความยาวตัวรถต่อวินาที</w:t>
      </w:r>
    </w:p>
    <w:p>
      <w:pPr>
        <w:jc w:val="center"/>
      </w:pPr>
      <w:r>
        <w:rPr>
          <w:rFonts w:ascii="Menlo" w:hAnsi="Menlo" w:eastAsia="Menlo" w:cs="Menlo"/>
          <w:b w:val="0"/>
          <w:i/>
          <w:sz w:val="22"/>
          <w:szCs w:val="22"/>
        </w:rPr>
        <w:t>v_{lps} = \frac{\sqrt{(x_t - x_{t-1})^2 + (y_t - y_{t-1})^2}}{h_{box} \times \Delta t}</w:t>
      </w:r>
    </w:p>
    <w:p>
      <w:pPr>
        <w:spacing w:after="40"/>
      </w:pPr>
      <w:r>
        <w:rPr>
          <w:rFonts w:ascii="TH Sarabun New" w:hAnsi="TH Sarabun New" w:eastAsia="TH Sarabun New" w:cs="TH Sarabun New"/>
          <w:b w:val="0"/>
          <w:i w:val="0"/>
          <w:sz w:val="32"/>
          <w:szCs w:val="32"/>
        </w:rPr>
        <w:t>หารด้วยความสูงกล่องเพื่อตัดผลของระยะใกล้ไกล รถไกลขยับน้อยพิกเซลแต่ตัวก็เล็กตาม พอหารด้วยขนาดตัวเองแล้วใช้เกณฑ์เดียวกันได้ทั้งจอ</w:t>
      </w:r>
    </w:p>
    <w:p>
      <w:pPr>
        <w:spacing w:after="40"/>
      </w:pPr>
      <w:r>
        <w:rPr>
          <w:rFonts w:ascii="TH Sarabun New" w:hAnsi="TH Sarabun New" w:eastAsia="TH Sarabun New" w:cs="TH Sarabun New"/>
          <w:b/>
          <w:i w:val="0"/>
          <w:sz w:val="32"/>
          <w:szCs w:val="32"/>
        </w:rPr>
        <w:t>ขั้นที่ 2</w:t>
      </w:r>
      <w:r>
        <w:rPr>
          <w:rFonts w:ascii="TH Sarabun New" w:hAnsi="TH Sarabun New" w:eastAsia="TH Sarabun New" w:cs="TH Sarabun New"/>
          <w:b w:val="0"/>
          <w:i w:val="0"/>
          <w:sz w:val="32"/>
          <w:szCs w:val="32"/>
        </w:rPr>
        <w:t xml:space="preserve"> นับว่าในหน้าต่าง 5 วินาทีล่าสุดมีตัวอย่างที่ช้ากว่า 0.30 กี่เปอร์เซ็นต์ ได้เป็น </w:t>
      </w:r>
      <w:r>
        <w:rPr>
          <w:rFonts w:ascii="Menlo" w:hAnsi="Menlo" w:eastAsia="Menlo" w:cs="Menlo"/>
          <w:b w:val="0"/>
          <w:i w:val="0"/>
          <w:sz w:val="22"/>
          <w:szCs w:val="22"/>
        </w:rPr>
        <w:t>slow_vehicle_ratio</w:t>
      </w:r>
    </w:p>
    <w:p>
      <w:pPr>
        <w:spacing w:after="40"/>
      </w:pPr>
      <w:r>
        <w:rPr>
          <w:rFonts w:ascii="TH Sarabun New" w:hAnsi="TH Sarabun New" w:eastAsia="TH Sarabun New" w:cs="TH Sarabun New"/>
          <w:b/>
          <w:i w:val="0"/>
          <w:sz w:val="32"/>
          <w:szCs w:val="32"/>
        </w:rPr>
        <w:t>ขั้นที่ 3</w:t>
      </w:r>
      <w:r>
        <w:rPr>
          <w:rFonts w:ascii="TH Sarabun New" w:hAnsi="TH Sarabun New" w:eastAsia="TH Sarabun New" w:cs="TH Sarabun New"/>
          <w:b w:val="0"/>
          <w:i w:val="0"/>
          <w:sz w:val="32"/>
          <w:szCs w:val="32"/>
        </w:rPr>
        <w:t xml:space="preserve"> แปลงเป็นระดับ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pPr>
              <w:spacing w:before="0" w:after="0"/>
            </w:pPr>
            <w:r>
              <w:rPr>
                <w:b/>
                <w:sz w:val="28"/>
              </w:rPr>
            </w:r>
            <w:r>
              <w:rPr>
                <w:rFonts w:ascii="TH Sarabun New" w:hAnsi="TH Sarabun New" w:eastAsia="TH Sarabun New" w:cs="TH Sarabun New"/>
                <w:b/>
                <w:i w:val="0"/>
                <w:sz w:val="28"/>
                <w:szCs w:val="28"/>
              </w:rPr>
              <w:t>สัดส่วนรถช้า</w:t>
            </w:r>
          </w:p>
        </w:tc>
        <w:tc>
          <w:tcPr>
            <w:tcW w:type="dxa" w:w="3216"/>
          </w:tcPr>
          <w:p>
            <w:pPr>
              <w:spacing w:before="0" w:after="0"/>
            </w:pPr>
            <w:r>
              <w:rPr>
                <w:b/>
                <w:sz w:val="28"/>
              </w:rPr>
            </w:r>
            <w:r>
              <w:rPr>
                <w:rFonts w:ascii="TH Sarabun New" w:hAnsi="TH Sarabun New" w:eastAsia="TH Sarabun New" w:cs="TH Sarabun New"/>
                <w:b/>
                <w:i w:val="0"/>
                <w:sz w:val="28"/>
                <w:szCs w:val="28"/>
              </w:rPr>
              <w:t>ระดับ</w:t>
            </w:r>
          </w:p>
        </w:tc>
        <w:tc>
          <w:tcPr>
            <w:tcW w:type="dxa" w:w="3216"/>
          </w:tcPr>
          <w:p>
            <w:pPr>
              <w:spacing w:before="0" w:after="0"/>
            </w:pPr>
            <w:r>
              <w:rPr>
                <w:b/>
                <w:sz w:val="28"/>
              </w:rPr>
            </w:r>
            <w:r>
              <w:rPr>
                <w:rFonts w:ascii="TH Sarabun New" w:hAnsi="TH Sarabun New" w:eastAsia="TH Sarabun New" w:cs="TH Sarabun New"/>
                <w:b/>
                <w:i w:val="0"/>
                <w:sz w:val="28"/>
                <w:szCs w:val="28"/>
              </w:rPr>
              <w:t>ความหมาย</w:t>
            </w:r>
          </w:p>
        </w:tc>
      </w:tr>
      <w:tr>
        <w:tc>
          <w:tcPr>
            <w:tcW w:type="dxa" w:w="3216"/>
          </w:tcPr>
          <w:p>
            <w:pPr>
              <w:spacing w:before="0" w:after="0"/>
            </w:pPr>
            <w:r>
              <w:rPr>
                <w:sz w:val="28"/>
              </w:rPr>
            </w:r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  <w:szCs w:val="28"/>
              </w:rPr>
              <w:t>ต่ำกว่า 20%</w:t>
            </w:r>
          </w:p>
        </w:tc>
        <w:tc>
          <w:tcPr>
            <w:tcW w:type="dxa" w:w="3216"/>
          </w:tcPr>
          <w:p>
            <w:pPr>
              <w:spacing w:before="0" w:after="0"/>
            </w:pPr>
            <w:r>
              <w:rPr>
                <w:sz w:val="28"/>
              </w:rPr>
            </w:r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  <w:szCs w:val="28"/>
              </w:rPr>
              <w:t>0</w:t>
            </w:r>
          </w:p>
        </w:tc>
        <w:tc>
          <w:tcPr>
            <w:tcW w:type="dxa" w:w="3216"/>
          </w:tcPr>
          <w:p>
            <w:pPr>
              <w:spacing w:before="0" w:after="0"/>
            </w:pPr>
            <w:r>
              <w:rPr>
                <w:sz w:val="28"/>
              </w:rPr>
            </w:r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  <w:szCs w:val="28"/>
              </w:rPr>
              <w:t>รถโล่ง</w:t>
            </w:r>
          </w:p>
        </w:tc>
      </w:tr>
      <w:tr>
        <w:tc>
          <w:tcPr>
            <w:tcW w:type="dxa" w:w="3216"/>
          </w:tcPr>
          <w:p>
            <w:pPr>
              <w:spacing w:before="0" w:after="0"/>
            </w:pPr>
            <w:r>
              <w:rPr>
                <w:sz w:val="28"/>
              </w:rPr>
            </w:r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  <w:szCs w:val="28"/>
              </w:rPr>
              <w:t>20 – 34%</w:t>
            </w:r>
          </w:p>
        </w:tc>
        <w:tc>
          <w:tcPr>
            <w:tcW w:type="dxa" w:w="3216"/>
          </w:tcPr>
          <w:p>
            <w:pPr>
              <w:spacing w:before="0" w:after="0"/>
            </w:pPr>
            <w:r>
              <w:rPr>
                <w:sz w:val="28"/>
              </w:rPr>
            </w:r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  <w:szCs w:val="28"/>
              </w:rPr>
              <w:t>1</w:t>
            </w:r>
          </w:p>
        </w:tc>
        <w:tc>
          <w:tcPr>
            <w:tcW w:type="dxa" w:w="3216"/>
          </w:tcPr>
          <w:p>
            <w:pPr>
              <w:spacing w:before="0" w:after="0"/>
            </w:pPr>
            <w:r>
              <w:rPr>
                <w:sz w:val="28"/>
              </w:rPr>
            </w:r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  <w:szCs w:val="28"/>
              </w:rPr>
              <w:t>รถไหลๆ</w:t>
            </w:r>
          </w:p>
        </w:tc>
      </w:tr>
      <w:tr>
        <w:tc>
          <w:tcPr>
            <w:tcW w:type="dxa" w:w="3216"/>
          </w:tcPr>
          <w:p>
            <w:pPr>
              <w:spacing w:before="0" w:after="0"/>
            </w:pPr>
            <w:r>
              <w:rPr>
                <w:sz w:val="28"/>
              </w:rPr>
            </w:r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  <w:szCs w:val="28"/>
              </w:rPr>
              <w:t>35 – 54%</w:t>
            </w:r>
          </w:p>
        </w:tc>
        <w:tc>
          <w:tcPr>
            <w:tcW w:type="dxa" w:w="3216"/>
          </w:tcPr>
          <w:p>
            <w:pPr>
              <w:spacing w:before="0" w:after="0"/>
            </w:pPr>
            <w:r>
              <w:rPr>
                <w:sz w:val="28"/>
              </w:rPr>
            </w:r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  <w:szCs w:val="28"/>
              </w:rPr>
              <w:t>2</w:t>
            </w:r>
          </w:p>
        </w:tc>
        <w:tc>
          <w:tcPr>
            <w:tcW w:type="dxa" w:w="3216"/>
          </w:tcPr>
          <w:p>
            <w:pPr>
              <w:spacing w:before="0" w:after="0"/>
            </w:pPr>
            <w:r>
              <w:rPr>
                <w:sz w:val="28"/>
              </w:rPr>
            </w:r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  <w:szCs w:val="28"/>
              </w:rPr>
              <w:t>รถหนาแน่น</w:t>
            </w:r>
          </w:p>
        </w:tc>
      </w:tr>
      <w:tr>
        <w:tc>
          <w:tcPr>
            <w:tcW w:type="dxa" w:w="3216"/>
          </w:tcPr>
          <w:p>
            <w:pPr>
              <w:spacing w:before="0" w:after="0"/>
            </w:pPr>
            <w:r>
              <w:rPr>
                <w:sz w:val="28"/>
              </w:rPr>
            </w:r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  <w:szCs w:val="28"/>
              </w:rPr>
              <w:t>55% ขึ้นไป</w:t>
            </w:r>
          </w:p>
        </w:tc>
        <w:tc>
          <w:tcPr>
            <w:tcW w:type="dxa" w:w="3216"/>
          </w:tcPr>
          <w:p>
            <w:pPr>
              <w:spacing w:before="0" w:after="0"/>
            </w:pPr>
            <w:r>
              <w:rPr>
                <w:sz w:val="28"/>
              </w:rPr>
            </w:r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  <w:szCs w:val="28"/>
              </w:rPr>
              <w:t>3</w:t>
            </w:r>
          </w:p>
        </w:tc>
        <w:tc>
          <w:tcPr>
            <w:tcW w:type="dxa" w:w="3216"/>
          </w:tcPr>
          <w:p>
            <w:pPr>
              <w:spacing w:before="0" w:after="0"/>
            </w:pPr>
            <w:r>
              <w:rPr>
                <w:sz w:val="28"/>
              </w:rPr>
            </w:r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  <w:szCs w:val="28"/>
              </w:rPr>
              <w:t>รถติด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TH Sarabun New" w:hAnsi="TH Sarabun New" w:eastAsia="TH Sarabun New" w:cs="TH Sarabun New"/>
          <w:b w:val="0"/>
          <w:i w:val="0"/>
          <w:sz w:val="32"/>
          <w:szCs w:val="32"/>
        </w:rPr>
        <w:t>ถ้ามีรถไม่ถึง 4 คัน ระดับถูกบังคับเป็น 0 เพราะสัดส่วนที่คิดจากรถคันสองคันไม่มีความหมาย และค่านี้ไม่เป็น null เด็ดขาด ไม่งั้นข้อมูลจะขาดช่วงทั้งบนกราฟและตอนเทรน</w:t>
      </w:r>
    </w:p>
    <w:p>
      <w:pPr>
        <w:pStyle w:val="Heading2"/>
        <w:spacing w:before="200" w:after="60"/>
      </w:pPr>
      <w:r>
        <w:rPr>
          <w:rFonts w:ascii="TH Sarabun New" w:hAnsi="TH Sarabun New" w:eastAsia="TH Sarabun New" w:cs="TH Sarabun New"/>
          <w:b/>
          <w:i w:val="0"/>
          <w:color w:val="143A4E"/>
          <w:sz w:val="36"/>
          <w:szCs w:val="36"/>
        </w:rPr>
        <w:t>3.3 โมเดลพยากรณ์ 5 นาที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pPr>
              <w:spacing w:before="0" w:after="0"/>
            </w:pPr>
            <w:r>
              <w:rPr>
                <w:b/>
                <w:sz w:val="28"/>
              </w:rPr>
            </w:r>
            <w:r>
              <w:rPr>
                <w:rFonts w:ascii="TH Sarabun New" w:hAnsi="TH Sarabun New" w:eastAsia="TH Sarabun New" w:cs="TH Sarabun New"/>
                <w:b/>
                <w:i w:val="0"/>
                <w:sz w:val="28"/>
                <w:szCs w:val="28"/>
              </w:rPr>
              <w:t>รายการ</w:t>
            </w:r>
          </w:p>
        </w:tc>
        <w:tc>
          <w:tcPr>
            <w:tcW w:type="dxa" w:w="4824"/>
          </w:tcPr>
          <w:p>
            <w:pPr>
              <w:spacing w:before="0" w:after="0"/>
            </w:pPr>
            <w:r>
              <w:rPr>
                <w:b/>
                <w:sz w:val="28"/>
              </w:rPr>
            </w:r>
            <w:r>
              <w:rPr>
                <w:rFonts w:ascii="TH Sarabun New" w:hAnsi="TH Sarabun New" w:eastAsia="TH Sarabun New" w:cs="TH Sarabun New"/>
                <w:b/>
                <w:i w:val="0"/>
                <w:sz w:val="28"/>
                <w:szCs w:val="28"/>
              </w:rPr>
              <w:t>ค่า</w:t>
            </w:r>
          </w:p>
        </w:tc>
      </w:tr>
      <w:tr>
        <w:tc>
          <w:tcPr>
            <w:tcW w:type="dxa" w:w="4824"/>
          </w:tcPr>
          <w:p>
            <w:pPr>
              <w:spacing w:before="0" w:after="0"/>
            </w:pPr>
            <w:r>
              <w:rPr>
                <w:sz w:val="28"/>
              </w:rPr>
            </w:r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  <w:szCs w:val="28"/>
              </w:rPr>
              <w:t>อัลกอริทึม</w:t>
            </w:r>
          </w:p>
        </w:tc>
        <w:tc>
          <w:tcPr>
            <w:tcW w:type="dxa" w:w="4824"/>
          </w:tcPr>
          <w:p>
            <w:pPr>
              <w:spacing w:before="0" w:after="0"/>
            </w:pPr>
            <w:r>
              <w:rPr>
                <w:sz w:val="28"/>
              </w:rPr>
            </w:r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  <w:szCs w:val="28"/>
              </w:rPr>
              <w:t>RandomForestRegressor 300 ต้น</w:t>
            </w:r>
          </w:p>
        </w:tc>
      </w:tr>
      <w:tr>
        <w:tc>
          <w:tcPr>
            <w:tcW w:type="dxa" w:w="4824"/>
          </w:tcPr>
          <w:p>
            <w:pPr>
              <w:spacing w:before="0" w:after="0"/>
            </w:pPr>
            <w:r>
              <w:rPr>
                <w:sz w:val="28"/>
              </w:rPr>
            </w:r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  <w:szCs w:val="28"/>
              </w:rPr>
              <w:t>ชนิดงาน</w:t>
            </w:r>
          </w:p>
        </w:tc>
        <w:tc>
          <w:tcPr>
            <w:tcW w:type="dxa" w:w="4824"/>
          </w:tcPr>
          <w:p>
            <w:pPr>
              <w:spacing w:before="0" w:after="0"/>
            </w:pPr>
            <w:r>
              <w:rPr>
                <w:sz w:val="28"/>
              </w:rPr>
            </w:r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  <w:szCs w:val="28"/>
              </w:rPr>
              <w:t>regression ค่าต่อเนื่อง 0.0-3.0</w:t>
            </w:r>
          </w:p>
        </w:tc>
      </w:tr>
      <w:tr>
        <w:tc>
          <w:tcPr>
            <w:tcW w:type="dxa" w:w="4824"/>
          </w:tcPr>
          <w:p>
            <w:pPr>
              <w:spacing w:before="0" w:after="0"/>
            </w:pPr>
            <w:r>
              <w:rPr>
                <w:sz w:val="28"/>
              </w:rPr>
            </w:r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  <w:szCs w:val="28"/>
              </w:rPr>
              <w:t>จำนวน feature</w:t>
            </w:r>
          </w:p>
        </w:tc>
        <w:tc>
          <w:tcPr>
            <w:tcW w:type="dxa" w:w="4824"/>
          </w:tcPr>
          <w:p>
            <w:pPr>
              <w:spacing w:before="0" w:after="0"/>
            </w:pPr>
            <w:r>
              <w:rPr>
                <w:sz w:val="28"/>
              </w:rPr>
            </w:r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  <w:szCs w:val="28"/>
              </w:rPr>
              <w:t>20 ตัว</w:t>
            </w:r>
          </w:p>
        </w:tc>
      </w:tr>
      <w:tr>
        <w:tc>
          <w:tcPr>
            <w:tcW w:type="dxa" w:w="4824"/>
          </w:tcPr>
          <w:p>
            <w:pPr>
              <w:spacing w:before="0" w:after="0"/>
            </w:pPr>
            <w:r>
              <w:rPr>
                <w:sz w:val="28"/>
              </w:rPr>
            </w:r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  <w:szCs w:val="28"/>
              </w:rPr>
              <w:t>Label</w:t>
            </w:r>
          </w:p>
        </w:tc>
        <w:tc>
          <w:tcPr>
            <w:tcW w:type="dxa" w:w="4824"/>
          </w:tcPr>
          <w:p>
            <w:pPr>
              <w:spacing w:before="0" w:after="0"/>
            </w:pPr>
            <w:r>
              <w:rPr>
                <w:sz w:val="28"/>
              </w:rPr>
            </w:r>
            <w:r>
              <w:rPr>
                <w:rFonts w:ascii="Menlo" w:hAnsi="Menlo" w:eastAsia="Menlo" w:cs="Menlo"/>
                <w:b w:val="0"/>
                <w:i w:val="0"/>
                <w:sz w:val="28"/>
                <w:szCs w:val="28"/>
              </w:rPr>
              <w:t>congestion_level</w:t>
            </w:r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  <w:szCs w:val="28"/>
              </w:rPr>
              <w:t xml:space="preserve"> จริงที่เวลา +5 นาที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TH Sarabun New" w:hAnsi="TH Sarabun New" w:eastAsia="TH Sarabun New" w:cs="TH Sarabun New"/>
          <w:b w:val="0"/>
          <w:i w:val="0"/>
          <w:sz w:val="32"/>
          <w:szCs w:val="32"/>
        </w:rPr>
        <w:t>feature คือค่าดิบ 7 ตัวจาก payload บวกค่าสถิติย้อนหลัง 1 และ 5 นาที บวกเวลาอีก 4 ตัว ที่แปลงเป็น sin/cos เพราะถ้าใส่ชั่วโมงเป็นเลข 0-23 ตรง ๆ โมเดลจะเห็น 23 กับ 0 ห่างกันสุดขั้ว</w:t>
      </w:r>
    </w:p>
    <w:p>
      <w:pPr>
        <w:spacing w:after="40"/>
      </w:pPr>
      <w:r>
        <w:rPr>
          <w:rFonts w:ascii="TH Sarabun New" w:hAnsi="TH Sarabun New" w:eastAsia="TH Sarabun New" w:cs="TH Sarabun New"/>
          <w:b w:val="0"/>
          <w:i w:val="0"/>
          <w:sz w:val="32"/>
          <w:szCs w:val="32"/>
        </w:rPr>
        <w:t xml:space="preserve">สูตรสร้าง feature อยู่ใน </w:t>
      </w:r>
      <w:r>
        <w:rPr>
          <w:rFonts w:ascii="Menlo" w:hAnsi="Menlo" w:eastAsia="Menlo" w:cs="Menlo"/>
          <w:b w:val="0"/>
          <w:i w:val="0"/>
          <w:sz w:val="22"/>
          <w:szCs w:val="22"/>
        </w:rPr>
        <w:t>ml_features.py</w:t>
      </w:r>
      <w:r>
        <w:rPr>
          <w:rFonts w:ascii="TH Sarabun New" w:hAnsi="TH Sarabun New" w:eastAsia="TH Sarabun New" w:cs="TH Sarabun New"/>
          <w:b w:val="0"/>
          <w:i w:val="0"/>
          <w:sz w:val="32"/>
          <w:szCs w:val="32"/>
        </w:rPr>
        <w:t xml:space="preserve"> ที่เดียว ทั้งตอนเทรนและตอนทำนายสดเรียกฟังก์ชันเดียวกัน ถ้าแยกเขียนสองที่แล้วเพี้ยนจากกัน โมเดลจะเห็นข้อมูลคนละแบบกับตอนเทรน</w:t>
      </w:r>
    </w:p>
    <w:p>
      <w:pPr>
        <w:pStyle w:val="Heading2"/>
        <w:spacing w:before="200" w:after="60"/>
      </w:pPr>
      <w:r>
        <w:rPr>
          <w:rFonts w:ascii="TH Sarabun New" w:hAnsi="TH Sarabun New" w:eastAsia="TH Sarabun New" w:cs="TH Sarabun New"/>
          <w:b/>
          <w:i w:val="0"/>
          <w:color w:val="143A4E"/>
          <w:sz w:val="36"/>
          <w:szCs w:val="36"/>
        </w:rPr>
        <w:t>3.4 ข้อมูลที่ส่งออก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fill="F4F5F7"/>
          </w:tcPr>
          <w:p>
            <w:pPr>
              <w:spacing w:after="0"/>
            </w:pPr>
            <w:r/>
            <w:r>
              <w:rPr>
                <w:rFonts w:ascii="Menlo" w:hAnsi="Menlo" w:eastAsia="Menlo" w:cs="Menlo"/>
                <w:b w:val="0"/>
                <w:i w:val="0"/>
                <w:sz w:val="22"/>
                <w:szCs w:val="22"/>
              </w:rPr>
              <w:t>{</w:t>
            </w:r>
          </w:p>
          <w:p>
            <w:pPr>
              <w:spacing w:after="0"/>
            </w:pPr>
            <w:r>
              <w:rPr>
                <w:rFonts w:ascii="Menlo" w:hAnsi="Menlo" w:eastAsia="Menlo" w:cs="Menlo"/>
                <w:b w:val="0"/>
                <w:i w:val="0"/>
                <w:sz w:val="22"/>
                <w:szCs w:val="22"/>
              </w:rPr>
              <w:t xml:space="preserve">  "timestamp": "2026-09-23T13:29:51+07:00",</w:t>
            </w:r>
          </w:p>
          <w:p>
            <w:pPr>
              <w:spacing w:after="0"/>
            </w:pPr>
            <w:r>
              <w:rPr>
                <w:rFonts w:ascii="Menlo" w:hAnsi="Menlo" w:eastAsia="Menlo" w:cs="Menlo"/>
                <w:b w:val="0"/>
                <w:i w:val="0"/>
                <w:sz w:val="22"/>
                <w:szCs w:val="22"/>
              </w:rPr>
              <w:t xml:space="preserve">  "camera_id": "CAM_BUILDING2_FL02",</w:t>
            </w:r>
          </w:p>
          <w:p>
            <w:pPr>
              <w:spacing w:after="0"/>
            </w:pPr>
            <w:r>
              <w:rPr>
                <w:rFonts w:ascii="Menlo" w:hAnsi="Menlo" w:eastAsia="Menlo" w:cs="Menlo"/>
                <w:b w:val="0"/>
                <w:i w:val="0"/>
                <w:sz w:val="22"/>
                <w:szCs w:val="22"/>
              </w:rPr>
              <w:t xml:space="preserve">  "student_id": "6620301002",</w:t>
            </w:r>
          </w:p>
          <w:p>
            <w:pPr>
              <w:spacing w:after="0"/>
            </w:pPr>
            <w:r>
              <w:rPr>
                <w:rFonts w:ascii="Menlo" w:hAnsi="Menlo" w:eastAsia="Menlo" w:cs="Menlo"/>
                <w:b w:val="0"/>
                <w:i w:val="0"/>
                <w:sz w:val="22"/>
                <w:szCs w:val="22"/>
              </w:rPr>
              <w:t xml:space="preserve">  "car": 17, "motorcycle": 1, "bus": 0, "truck": 1,</w:t>
            </w:r>
          </w:p>
          <w:p>
            <w:pPr>
              <w:spacing w:after="0"/>
            </w:pPr>
            <w:r>
              <w:rPr>
                <w:rFonts w:ascii="Menlo" w:hAnsi="Menlo" w:eastAsia="Menlo" w:cs="Menlo"/>
                <w:b w:val="0"/>
                <w:i w:val="0"/>
                <w:sz w:val="22"/>
                <w:szCs w:val="22"/>
              </w:rPr>
              <w:t xml:space="preserve">  "vehicles_in_roi": 19,</w:t>
            </w:r>
          </w:p>
          <w:p>
            <w:pPr>
              <w:spacing w:after="0"/>
            </w:pPr>
            <w:r>
              <w:rPr>
                <w:rFonts w:ascii="Menlo" w:hAnsi="Menlo" w:eastAsia="Menlo" w:cs="Menlo"/>
                <w:b w:val="0"/>
                <w:i w:val="0"/>
                <w:sz w:val="22"/>
                <w:szCs w:val="22"/>
              </w:rPr>
              <w:t xml:space="preserve">  "slow_vehicle_ratio": 0.8,</w:t>
            </w:r>
          </w:p>
          <w:p>
            <w:pPr>
              <w:spacing w:after="0"/>
            </w:pPr>
            <w:r>
              <w:rPr>
                <w:rFonts w:ascii="Menlo" w:hAnsi="Menlo" w:eastAsia="Menlo" w:cs="Menlo"/>
                <w:b w:val="0"/>
                <w:i w:val="0"/>
                <w:sz w:val="22"/>
                <w:szCs w:val="22"/>
              </w:rPr>
              <w:t xml:space="preserve">  "congestion_level": 3</w:t>
            </w:r>
          </w:p>
          <w:p>
            <w:pPr>
              <w:spacing w:after="0"/>
            </w:pPr>
            <w:r>
              <w:rPr>
                <w:rFonts w:ascii="Menlo" w:hAnsi="Menlo" w:eastAsia="Menlo" w:cs="Menlo"/>
                <w:b w:val="0"/>
                <w:i w:val="0"/>
                <w:sz w:val="22"/>
                <w:szCs w:val="22"/>
              </w:rPr>
              <w:t>}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TH Sarabun New" w:hAnsi="TH Sarabun New" w:eastAsia="TH Sarabun New" w:cs="TH Sarabun New"/>
          <w:b w:val="0"/>
          <w:i w:val="0"/>
          <w:sz w:val="32"/>
          <w:szCs w:val="32"/>
        </w:rPr>
        <w:t xml:space="preserve">ฝั่งพยากรณ์เขียนกลับ InfluxDB เป็น </w:t>
      </w:r>
      <w:r>
        <w:rPr>
          <w:rFonts w:ascii="Menlo" w:hAnsi="Menlo" w:eastAsia="Menlo" w:cs="Menlo"/>
          <w:b w:val="0"/>
          <w:i w:val="0"/>
          <w:sz w:val="22"/>
          <w:szCs w:val="22"/>
        </w:rPr>
        <w:t>forecast_congestion_level</w:t>
      </w:r>
      <w:r>
        <w:rPr>
          <w:rFonts w:ascii="TH Sarabun New" w:hAnsi="TH Sarabun New" w:eastAsia="TH Sarabun New" w:cs="TH Sarabun New"/>
          <w:b w:val="0"/>
          <w:i w:val="0"/>
          <w:sz w:val="32"/>
          <w:szCs w:val="32"/>
        </w:rPr>
        <w:t xml:space="preserve">, </w:t>
      </w:r>
      <w:r>
        <w:rPr>
          <w:rFonts w:ascii="Menlo" w:hAnsi="Menlo" w:eastAsia="Menlo" w:cs="Menlo"/>
          <w:b w:val="0"/>
          <w:i w:val="0"/>
          <w:sz w:val="22"/>
          <w:szCs w:val="22"/>
        </w:rPr>
        <w:t>forecast_level_rounded</w:t>
      </w:r>
      <w:r>
        <w:rPr>
          <w:rFonts w:ascii="TH Sarabun New" w:hAnsi="TH Sarabun New" w:eastAsia="TH Sarabun New" w:cs="TH Sarabun New"/>
          <w:b w:val="0"/>
          <w:i w:val="0"/>
          <w:sz w:val="32"/>
          <w:szCs w:val="32"/>
        </w:rPr>
        <w:t xml:space="preserve">, </w:t>
      </w:r>
      <w:r>
        <w:rPr>
          <w:rFonts w:ascii="Menlo" w:hAnsi="Menlo" w:eastAsia="Menlo" w:cs="Menlo"/>
          <w:b w:val="0"/>
          <w:i w:val="0"/>
          <w:sz w:val="22"/>
          <w:szCs w:val="22"/>
        </w:rPr>
        <w:t>horizon_minutes</w:t>
      </w:r>
      <w:r>
        <w:rPr>
          <w:rFonts w:ascii="TH Sarabun New" w:hAnsi="TH Sarabun New" w:eastAsia="TH Sarabun New" w:cs="TH Sarabun New"/>
          <w:b w:val="0"/>
          <w:i w:val="0"/>
          <w:sz w:val="32"/>
          <w:szCs w:val="32"/>
        </w:rPr>
        <w:t xml:space="preserve">, </w:t>
      </w:r>
      <w:r>
        <w:rPr>
          <w:rFonts w:ascii="Menlo" w:hAnsi="Menlo" w:eastAsia="Menlo" w:cs="Menlo"/>
          <w:b w:val="0"/>
          <w:i w:val="0"/>
          <w:sz w:val="22"/>
          <w:szCs w:val="22"/>
        </w:rPr>
        <w:t>model_version</w:t>
      </w:r>
      <w:r>
        <w:rPr>
          <w:rFonts w:ascii="TH Sarabun New" w:hAnsi="TH Sarabun New" w:eastAsia="TH Sarabun New" w:cs="TH Sarabun New"/>
          <w:b w:val="0"/>
          <w:i w:val="0"/>
          <w:sz w:val="32"/>
          <w:szCs w:val="32"/>
        </w:rPr>
        <w:t xml:space="preserve"> และ </w:t>
      </w:r>
      <w:r>
        <w:rPr>
          <w:rFonts w:ascii="Menlo" w:hAnsi="Menlo" w:eastAsia="Menlo" w:cs="Menlo"/>
          <w:b w:val="0"/>
          <w:i w:val="0"/>
          <w:sz w:val="22"/>
          <w:szCs w:val="22"/>
        </w:rPr>
        <w:t>prediction_for</w:t>
      </w:r>
    </w:p>
    <w:p>
      <w:pPr>
        <w:spacing w:after="120"/>
      </w:pPr>
    </w:p>
    <w:p>
      <w:bookmarkStart w:id="103" w:name="sec3"/>
      <w:pPr>
        <w:pStyle w:val="Heading1"/>
        <w:spacing w:before="0" w:after="60"/>
      </w:pPr>
      <w:bookmarkEnd w:id="103"/>
      <w:r>
        <w:rPr>
          <w:rFonts w:ascii="TH Sarabun New" w:hAnsi="TH Sarabun New" w:eastAsia="TH Sarabun New" w:cs="TH Sarabun New"/>
          <w:b/>
          <w:i w:val="0"/>
          <w:color w:val="143A4E"/>
          <w:sz w:val="40"/>
          <w:szCs w:val="40"/>
        </w:rPr>
        <w:t>4 Data Pipeline (Layer 3)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206240" cy="235804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ta_pipelin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23580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H Sarabun New" w:hAnsi="TH Sarabun New" w:eastAsia="TH Sarabun New" w:cs="TH Sarabun New"/>
          <w:b w:val="0"/>
          <w:i/>
          <w:color w:val="606A74"/>
          <w:sz w:val="26"/>
          <w:szCs w:val="26"/>
        </w:rPr>
        <w:t>ภาพที่ 5 ข้อมูลจาก Mosquitto ผ่าน Telegraf ออกสองทางพร้อมกัน</w:t>
      </w:r>
    </w:p>
    <w:p>
      <w:pPr>
        <w:spacing w:after="40"/>
      </w:pPr>
      <w:r>
        <w:rPr>
          <w:rFonts w:ascii="TH Sarabun New" w:hAnsi="TH Sarabun New" w:eastAsia="TH Sarabun New" w:cs="TH Sarabun New"/>
          <w:b w:val="0"/>
          <w:i w:val="0"/>
          <w:sz w:val="32"/>
          <w:szCs w:val="32"/>
        </w:rPr>
        <w:t>payload ก้อนเดียวเข้า Mosquitto ในเครื่อง แล้ว Telegraf ดึงไปกระจายเข้า InfluxDB กับ Kafka จุดที่แตกสองทางอยู่ที่ Telegraf ถ้าสาย ML ล่ม กราฟสถานะจริงยังขึ้นปกติ</w:t>
      </w:r>
    </w:p>
    <w:p>
      <w:pPr>
        <w:pStyle w:val="Heading2"/>
        <w:spacing w:before="200" w:after="60"/>
      </w:pPr>
      <w:r>
        <w:rPr>
          <w:rFonts w:ascii="TH Sarabun New" w:hAnsi="TH Sarabun New" w:eastAsia="TH Sarabun New" w:cs="TH Sarabun New"/>
          <w:b/>
          <w:i w:val="0"/>
          <w:color w:val="143A4E"/>
          <w:sz w:val="36"/>
          <w:szCs w:val="36"/>
        </w:rPr>
        <w:t>4.1 ปลายทางแต่ละจุด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pPr>
              <w:spacing w:before="0" w:after="0"/>
            </w:pPr>
            <w:r>
              <w:rPr>
                <w:b/>
                <w:sz w:val="28"/>
              </w:rPr>
            </w:r>
            <w:r>
              <w:rPr>
                <w:rFonts w:ascii="TH Sarabun New" w:hAnsi="TH Sarabun New" w:eastAsia="TH Sarabun New" w:cs="TH Sarabun New"/>
                <w:b/>
                <w:i w:val="0"/>
                <w:sz w:val="28"/>
                <w:szCs w:val="28"/>
              </w:rPr>
              <w:t>ปลายทาง</w:t>
            </w:r>
          </w:p>
        </w:tc>
        <w:tc>
          <w:tcPr>
            <w:tcW w:type="dxa" w:w="3216"/>
          </w:tcPr>
          <w:p>
            <w:pPr>
              <w:spacing w:before="0" w:after="0"/>
            </w:pPr>
            <w:r>
              <w:rPr>
                <w:b/>
                <w:sz w:val="28"/>
              </w:rPr>
            </w:r>
            <w:r>
              <w:rPr>
                <w:rFonts w:ascii="TH Sarabun New" w:hAnsi="TH Sarabun New" w:eastAsia="TH Sarabun New" w:cs="TH Sarabun New"/>
                <w:b/>
                <w:i w:val="0"/>
                <w:sz w:val="28"/>
                <w:szCs w:val="28"/>
              </w:rPr>
              <w:t>ที่อยู่</w:t>
            </w:r>
          </w:p>
        </w:tc>
        <w:tc>
          <w:tcPr>
            <w:tcW w:type="dxa" w:w="3216"/>
          </w:tcPr>
          <w:p>
            <w:pPr>
              <w:spacing w:before="0" w:after="0"/>
            </w:pPr>
            <w:r>
              <w:rPr>
                <w:b/>
                <w:sz w:val="28"/>
              </w:rPr>
            </w:r>
            <w:r>
              <w:rPr>
                <w:rFonts w:ascii="TH Sarabun New" w:hAnsi="TH Sarabun New" w:eastAsia="TH Sarabun New" w:cs="TH Sarabun New"/>
                <w:b/>
                <w:i w:val="0"/>
                <w:sz w:val="28"/>
                <w:szCs w:val="28"/>
              </w:rPr>
              <w:t>ชื่อ</w:t>
            </w:r>
          </w:p>
        </w:tc>
      </w:tr>
      <w:tr>
        <w:tc>
          <w:tcPr>
            <w:tcW w:type="dxa" w:w="3216"/>
          </w:tcPr>
          <w:p>
            <w:pPr>
              <w:spacing w:before="0" w:after="0"/>
            </w:pPr>
            <w:r>
              <w:rPr>
                <w:sz w:val="28"/>
              </w:rPr>
            </w:r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  <w:szCs w:val="28"/>
              </w:rPr>
              <w:t>MQTT</w:t>
            </w:r>
          </w:p>
        </w:tc>
        <w:tc>
          <w:tcPr>
            <w:tcW w:type="dxa" w:w="3216"/>
          </w:tcPr>
          <w:p>
            <w:pPr>
              <w:spacing w:before="0" w:after="0"/>
            </w:pPr>
            <w:r>
              <w:rPr>
                <w:sz w:val="28"/>
              </w:rPr>
            </w:r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  <w:szCs w:val="28"/>
              </w:rPr>
              <w:t>Mosquitto ในเครื่อง พอร์ต 1883</w:t>
            </w:r>
          </w:p>
        </w:tc>
        <w:tc>
          <w:tcPr>
            <w:tcW w:type="dxa" w:w="3216"/>
          </w:tcPr>
          <w:p>
            <w:pPr>
              <w:spacing w:before="0" w:after="0"/>
            </w:pPr>
            <w:r>
              <w:rPr>
                <w:sz w:val="28"/>
              </w:rPr>
            </w:r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  <w:szCs w:val="28"/>
              </w:rPr>
              <w:t xml:space="preserve">topic </w:t>
            </w:r>
            <w:r>
              <w:rPr>
                <w:rFonts w:ascii="Menlo" w:hAnsi="Menlo" w:eastAsia="Menlo" w:cs="Menlo"/>
                <w:b w:val="0"/>
                <w:i w:val="0"/>
                <w:sz w:val="28"/>
                <w:szCs w:val="28"/>
              </w:rPr>
              <w:t>traffic/6620301002</w:t>
            </w:r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  <w:szCs w:val="28"/>
              </w:rPr>
              <w:t xml:space="preserve"> QoS 1</w:t>
            </w:r>
          </w:p>
        </w:tc>
      </w:tr>
      <w:tr>
        <w:tc>
          <w:tcPr>
            <w:tcW w:type="dxa" w:w="3216"/>
          </w:tcPr>
          <w:p>
            <w:pPr>
              <w:spacing w:before="0" w:after="0"/>
            </w:pPr>
            <w:r>
              <w:rPr>
                <w:sz w:val="28"/>
              </w:rPr>
            </w:r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  <w:szCs w:val="28"/>
              </w:rPr>
              <w:t>Kafka</w:t>
            </w:r>
          </w:p>
        </w:tc>
        <w:tc>
          <w:tcPr>
            <w:tcW w:type="dxa" w:w="3216"/>
          </w:tcPr>
          <w:p>
            <w:pPr>
              <w:spacing w:before="0" w:after="0"/>
            </w:pPr>
            <w:r>
              <w:rPr>
                <w:sz w:val="28"/>
              </w:rPr>
            </w:r>
            <w:r>
              <w:rPr>
                <w:rFonts w:ascii="Menlo" w:hAnsi="Menlo" w:eastAsia="Menlo" w:cs="Menlo"/>
                <w:b w:val="0"/>
                <w:i w:val="0"/>
                <w:sz w:val="28"/>
                <w:szCs w:val="28"/>
              </w:rPr>
              <w:t>172.16.2.117:9092</w:t>
            </w:r>
          </w:p>
        </w:tc>
        <w:tc>
          <w:tcPr>
            <w:tcW w:type="dxa" w:w="3216"/>
          </w:tcPr>
          <w:p>
            <w:pPr>
              <w:spacing w:before="0" w:after="0"/>
            </w:pPr>
            <w:r>
              <w:rPr>
                <w:sz w:val="28"/>
              </w:rPr>
            </w:r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  <w:szCs w:val="28"/>
              </w:rPr>
              <w:t xml:space="preserve">topic </w:t>
            </w:r>
            <w:r>
              <w:rPr>
                <w:rFonts w:ascii="Menlo" w:hAnsi="Menlo" w:eastAsia="Menlo" w:cs="Menlo"/>
                <w:b w:val="0"/>
                <w:i w:val="0"/>
                <w:sz w:val="28"/>
                <w:szCs w:val="28"/>
              </w:rPr>
              <w:t>traffic-events-6620301002</w:t>
            </w:r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  <w:szCs w:val="28"/>
              </w:rPr>
              <w:t xml:space="preserve"> group </w:t>
            </w:r>
            <w:r>
              <w:rPr>
                <w:rFonts w:ascii="Menlo" w:hAnsi="Menlo" w:eastAsia="Menlo" w:cs="Menlo"/>
                <w:b w:val="0"/>
                <w:i w:val="0"/>
                <w:sz w:val="28"/>
                <w:szCs w:val="28"/>
              </w:rPr>
              <w:t>traffic-ml-predictor-6620301002</w:t>
            </w:r>
          </w:p>
        </w:tc>
      </w:tr>
      <w:tr>
        <w:tc>
          <w:tcPr>
            <w:tcW w:type="dxa" w:w="3216"/>
          </w:tcPr>
          <w:p>
            <w:pPr>
              <w:spacing w:before="0" w:after="0"/>
            </w:pPr>
            <w:r>
              <w:rPr>
                <w:sz w:val="28"/>
              </w:rPr>
            </w:r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  <w:szCs w:val="28"/>
              </w:rPr>
              <w:t>InfluxDB</w:t>
            </w:r>
          </w:p>
        </w:tc>
        <w:tc>
          <w:tcPr>
            <w:tcW w:type="dxa" w:w="3216"/>
          </w:tcPr>
          <w:p>
            <w:pPr>
              <w:spacing w:before="0" w:after="0"/>
            </w:pPr>
            <w:r>
              <w:rPr>
                <w:sz w:val="28"/>
              </w:rPr>
            </w:r>
            <w:r>
              <w:rPr>
                <w:rFonts w:ascii="Menlo" w:hAnsi="Menlo" w:eastAsia="Menlo" w:cs="Menlo"/>
                <w:b w:val="0"/>
                <w:i w:val="0"/>
                <w:sz w:val="28"/>
                <w:szCs w:val="28"/>
              </w:rPr>
              <w:t>172.16.2.117:8086</w:t>
            </w:r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  <w:szCs w:val="28"/>
              </w:rPr>
              <w:t xml:space="preserve"> org </w:t>
            </w:r>
            <w:r>
              <w:rPr>
                <w:rFonts w:ascii="Menlo" w:hAnsi="Menlo" w:eastAsia="Menlo" w:cs="Menlo"/>
                <w:b w:val="0"/>
                <w:i w:val="0"/>
                <w:sz w:val="28"/>
                <w:szCs w:val="28"/>
              </w:rPr>
              <w:t>my-org</w:t>
            </w:r>
          </w:p>
        </w:tc>
        <w:tc>
          <w:tcPr>
            <w:tcW w:type="dxa" w:w="3216"/>
          </w:tcPr>
          <w:p>
            <w:pPr>
              <w:spacing w:before="0" w:after="0"/>
            </w:pPr>
            <w:r>
              <w:rPr>
                <w:sz w:val="28"/>
              </w:rPr>
            </w:r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  <w:szCs w:val="28"/>
              </w:rPr>
              <w:t xml:space="preserve">bucket </w:t>
            </w:r>
            <w:r>
              <w:rPr>
                <w:rFonts w:ascii="Menlo" w:hAnsi="Menlo" w:eastAsia="Menlo" w:cs="Menlo"/>
                <w:b w:val="0"/>
                <w:i w:val="0"/>
                <w:sz w:val="28"/>
                <w:szCs w:val="28"/>
              </w:rPr>
              <w:t>mini_project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TH Sarabun New" w:hAnsi="TH Sarabun New" w:eastAsia="TH Sarabun New" w:cs="TH Sarabun New"/>
          <w:b w:val="0"/>
          <w:i w:val="0"/>
          <w:sz w:val="32"/>
          <w:szCs w:val="32"/>
        </w:rPr>
        <w:t xml:space="preserve">bucket ใช้ร่วมกันทั้งห้อง ทุก query จึงต้องกรอง </w:t>
      </w:r>
      <w:r>
        <w:rPr>
          <w:rFonts w:ascii="Menlo" w:hAnsi="Menlo" w:eastAsia="Menlo" w:cs="Menlo"/>
          <w:b w:val="0"/>
          <w:i w:val="0"/>
          <w:sz w:val="22"/>
          <w:szCs w:val="22"/>
        </w:rPr>
        <w:t>student_id</w:t>
      </w:r>
      <w:r>
        <w:rPr>
          <w:rFonts w:ascii="TH Sarabun New" w:hAnsi="TH Sarabun New" w:eastAsia="TH Sarabun New" w:cs="TH Sarabun New"/>
          <w:b w:val="0"/>
          <w:i w:val="0"/>
          <w:sz w:val="32"/>
          <w:szCs w:val="32"/>
        </w:rPr>
        <w:t xml:space="preserve"> เสมอ</w:t>
      </w:r>
    </w:p>
    <w:p>
      <w:pPr>
        <w:pStyle w:val="Heading2"/>
        <w:spacing w:before="200" w:after="60"/>
      </w:pPr>
      <w:r>
        <w:rPr>
          <w:rFonts w:ascii="TH Sarabun New" w:hAnsi="TH Sarabun New" w:eastAsia="TH Sarabun New" w:cs="TH Sarabun New"/>
          <w:b/>
          <w:i w:val="0"/>
          <w:color w:val="143A4E"/>
          <w:sz w:val="36"/>
          <w:szCs w:val="36"/>
        </w:rPr>
        <w:t>4.2 ค่าที่ตั้งใน Telegraf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pPr>
              <w:spacing w:before="0" w:after="0"/>
            </w:pPr>
            <w:r>
              <w:rPr>
                <w:b/>
                <w:sz w:val="28"/>
              </w:rPr>
            </w:r>
            <w:r>
              <w:rPr>
                <w:rFonts w:ascii="TH Sarabun New" w:hAnsi="TH Sarabun New" w:eastAsia="TH Sarabun New" w:cs="TH Sarabun New"/>
                <w:b/>
                <w:i w:val="0"/>
                <w:sz w:val="28"/>
                <w:szCs w:val="28"/>
              </w:rPr>
              <w:t>ค่า</w:t>
            </w:r>
          </w:p>
        </w:tc>
        <w:tc>
          <w:tcPr>
            <w:tcW w:type="dxa" w:w="3216"/>
          </w:tcPr>
          <w:p>
            <w:pPr>
              <w:spacing w:before="0" w:after="0"/>
            </w:pPr>
            <w:r>
              <w:rPr>
                <w:b/>
                <w:sz w:val="28"/>
              </w:rPr>
            </w:r>
            <w:r>
              <w:rPr>
                <w:rFonts w:ascii="TH Sarabun New" w:hAnsi="TH Sarabun New" w:eastAsia="TH Sarabun New" w:cs="TH Sarabun New"/>
                <w:b/>
                <w:i w:val="0"/>
                <w:sz w:val="28"/>
                <w:szCs w:val="28"/>
              </w:rPr>
              <w:t>ทำอะไร</w:t>
            </w:r>
          </w:p>
        </w:tc>
        <w:tc>
          <w:tcPr>
            <w:tcW w:type="dxa" w:w="3216"/>
          </w:tcPr>
          <w:p>
            <w:pPr>
              <w:spacing w:before="0" w:after="0"/>
            </w:pPr>
            <w:r>
              <w:rPr>
                <w:b/>
                <w:sz w:val="28"/>
              </w:rPr>
            </w:r>
            <w:r>
              <w:rPr>
                <w:rFonts w:ascii="TH Sarabun New" w:hAnsi="TH Sarabun New" w:eastAsia="TH Sarabun New" w:cs="TH Sarabun New"/>
                <w:b/>
                <w:i w:val="0"/>
                <w:sz w:val="28"/>
                <w:szCs w:val="28"/>
              </w:rPr>
              <w:t>ถ้าไม่ตั้ง</w:t>
            </w:r>
          </w:p>
        </w:tc>
      </w:tr>
      <w:tr>
        <w:tc>
          <w:tcPr>
            <w:tcW w:type="dxa" w:w="3216"/>
          </w:tcPr>
          <w:p>
            <w:pPr>
              <w:spacing w:before="0" w:after="0"/>
            </w:pPr>
            <w:r>
              <w:rPr>
                <w:sz w:val="28"/>
              </w:rPr>
            </w:r>
            <w:r>
              <w:rPr>
                <w:rFonts w:ascii="Menlo" w:hAnsi="Menlo" w:eastAsia="Menlo" w:cs="Menlo"/>
                <w:b w:val="0"/>
                <w:i w:val="0"/>
                <w:sz w:val="28"/>
                <w:szCs w:val="28"/>
              </w:rPr>
              <w:t>name_override</w:t>
            </w:r>
          </w:p>
        </w:tc>
        <w:tc>
          <w:tcPr>
            <w:tcW w:type="dxa" w:w="3216"/>
          </w:tcPr>
          <w:p>
            <w:pPr>
              <w:spacing w:before="0" w:after="0"/>
            </w:pPr>
            <w:r>
              <w:rPr>
                <w:sz w:val="28"/>
              </w:rPr>
            </w:r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  <w:szCs w:val="28"/>
              </w:rPr>
              <w:t>ตั้งชื่อ measurement</w:t>
            </w:r>
          </w:p>
        </w:tc>
        <w:tc>
          <w:tcPr>
            <w:tcW w:type="dxa" w:w="3216"/>
          </w:tcPr>
          <w:p>
            <w:pPr>
              <w:spacing w:before="0" w:after="0"/>
            </w:pPr>
            <w:r>
              <w:rPr>
                <w:sz w:val="28"/>
              </w:rPr>
            </w:r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  <w:szCs w:val="28"/>
              </w:rPr>
              <w:t xml:space="preserve">กลายเป็น </w:t>
            </w:r>
            <w:r>
              <w:rPr>
                <w:rFonts w:ascii="Menlo" w:hAnsi="Menlo" w:eastAsia="Menlo" w:cs="Menlo"/>
                <w:b w:val="0"/>
                <w:i w:val="0"/>
                <w:sz w:val="28"/>
                <w:szCs w:val="28"/>
              </w:rPr>
              <w:t>mqtt_consumer</w:t>
            </w:r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  <w:szCs w:val="28"/>
              </w:rPr>
              <w:t xml:space="preserve"> ชนกับของทั้งห้อง</w:t>
            </w:r>
          </w:p>
        </w:tc>
      </w:tr>
      <w:tr>
        <w:tc>
          <w:tcPr>
            <w:tcW w:type="dxa" w:w="3216"/>
          </w:tcPr>
          <w:p>
            <w:pPr>
              <w:spacing w:before="0" w:after="0"/>
            </w:pPr>
            <w:r>
              <w:rPr>
                <w:sz w:val="28"/>
              </w:rPr>
            </w:r>
            <w:r>
              <w:rPr>
                <w:rFonts w:ascii="Menlo" w:hAnsi="Menlo" w:eastAsia="Menlo" w:cs="Menlo"/>
                <w:b w:val="0"/>
                <w:i w:val="0"/>
                <w:sz w:val="28"/>
                <w:szCs w:val="28"/>
              </w:rPr>
              <w:t>tag_keys</w:t>
            </w:r>
          </w:p>
        </w:tc>
        <w:tc>
          <w:tcPr>
            <w:tcW w:type="dxa" w:w="3216"/>
          </w:tcPr>
          <w:p>
            <w:pPr>
              <w:spacing w:before="0" w:after="0"/>
            </w:pPr>
            <w:r>
              <w:rPr>
                <w:sz w:val="28"/>
              </w:rPr>
            </w:r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  <w:szCs w:val="28"/>
              </w:rPr>
              <w:t xml:space="preserve">เก็บ </w:t>
            </w:r>
            <w:r>
              <w:rPr>
                <w:rFonts w:ascii="Menlo" w:hAnsi="Menlo" w:eastAsia="Menlo" w:cs="Menlo"/>
                <w:b w:val="0"/>
                <w:i w:val="0"/>
                <w:sz w:val="28"/>
                <w:szCs w:val="28"/>
              </w:rPr>
              <w:t>camera_id</w:t>
            </w:r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  <w:szCs w:val="28"/>
              </w:rPr>
              <w:t xml:space="preserve">, </w:t>
            </w:r>
            <w:r>
              <w:rPr>
                <w:rFonts w:ascii="Menlo" w:hAnsi="Menlo" w:eastAsia="Menlo" w:cs="Menlo"/>
                <w:b w:val="0"/>
                <w:i w:val="0"/>
                <w:sz w:val="28"/>
                <w:szCs w:val="28"/>
              </w:rPr>
              <w:t>student_id</w:t>
            </w:r>
          </w:p>
        </w:tc>
        <w:tc>
          <w:tcPr>
            <w:tcW w:type="dxa" w:w="3216"/>
          </w:tcPr>
          <w:p>
            <w:pPr>
              <w:spacing w:before="0" w:after="0"/>
            </w:pPr>
            <w:r>
              <w:rPr>
                <w:sz w:val="28"/>
              </w:rPr>
            </w:r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  <w:szCs w:val="28"/>
              </w:rPr>
              <w:t>parser ทิ้ง string ทั้งคู่ แยกไม่ออกว่าของใคร</w:t>
            </w:r>
          </w:p>
        </w:tc>
      </w:tr>
      <w:tr>
        <w:tc>
          <w:tcPr>
            <w:tcW w:type="dxa" w:w="3216"/>
          </w:tcPr>
          <w:p>
            <w:pPr>
              <w:spacing w:before="0" w:after="0"/>
            </w:pPr>
            <w:r>
              <w:rPr>
                <w:sz w:val="28"/>
              </w:rPr>
            </w:r>
            <w:r>
              <w:rPr>
                <w:rFonts w:ascii="Menlo" w:hAnsi="Menlo" w:eastAsia="Menlo" w:cs="Menlo"/>
                <w:b w:val="0"/>
                <w:i w:val="0"/>
                <w:sz w:val="28"/>
                <w:szCs w:val="28"/>
              </w:rPr>
              <w:t>json_time_key</w:t>
            </w:r>
          </w:p>
        </w:tc>
        <w:tc>
          <w:tcPr>
            <w:tcW w:type="dxa" w:w="3216"/>
          </w:tcPr>
          <w:p>
            <w:pPr>
              <w:spacing w:before="0" w:after="0"/>
            </w:pPr>
            <w:r>
              <w:rPr>
                <w:sz w:val="28"/>
              </w:rPr>
            </w:r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  <w:szCs w:val="28"/>
              </w:rPr>
              <w:t>ใช้เวลาที่กล้องตรวจจับ</w:t>
            </w:r>
          </w:p>
        </w:tc>
        <w:tc>
          <w:tcPr>
            <w:tcW w:type="dxa" w:w="3216"/>
          </w:tcPr>
          <w:p>
            <w:pPr>
              <w:spacing w:before="0" w:after="0"/>
            </w:pPr>
            <w:r>
              <w:rPr>
                <w:sz w:val="28"/>
              </w:rPr>
            </w:r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  <w:szCs w:val="28"/>
              </w:rPr>
              <w:t>ใช้เวลาที่ Telegraf รับ ข้อมูลเลื่อน</w:t>
            </w:r>
          </w:p>
        </w:tc>
      </w:tr>
      <w:tr>
        <w:tc>
          <w:tcPr>
            <w:tcW w:type="dxa" w:w="3216"/>
          </w:tcPr>
          <w:p>
            <w:pPr>
              <w:spacing w:before="0" w:after="0"/>
            </w:pPr>
            <w:r>
              <w:rPr>
                <w:sz w:val="28"/>
              </w:rPr>
            </w:r>
            <w:r>
              <w:rPr>
                <w:rFonts w:ascii="Menlo" w:hAnsi="Menlo" w:eastAsia="Menlo" w:cs="Menlo"/>
                <w:b w:val="0"/>
                <w:i w:val="0"/>
                <w:sz w:val="28"/>
                <w:szCs w:val="28"/>
              </w:rPr>
              <w:t>omit_hostname</w:t>
            </w:r>
          </w:p>
        </w:tc>
        <w:tc>
          <w:tcPr>
            <w:tcW w:type="dxa" w:w="3216"/>
          </w:tcPr>
          <w:p>
            <w:pPr>
              <w:spacing w:before="0" w:after="0"/>
            </w:pPr>
            <w:r>
              <w:rPr>
                <w:sz w:val="28"/>
              </w:rPr>
            </w:r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  <w:szCs w:val="28"/>
              </w:rPr>
              <w:t>ไม่ติด tag host</w:t>
            </w:r>
          </w:p>
        </w:tc>
        <w:tc>
          <w:tcPr>
            <w:tcW w:type="dxa" w:w="3216"/>
          </w:tcPr>
          <w:p>
            <w:pPr>
              <w:spacing w:before="0" w:after="0"/>
            </w:pPr>
            <w:r>
              <w:rPr>
                <w:sz w:val="28"/>
              </w:rPr>
            </w:r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  <w:szCs w:val="28"/>
              </w:rPr>
              <w:t>host คือ container ID ที่เปลี่ยนทุกครั้ง กราฟขาดเป็นท่อน</w:t>
            </w:r>
          </w:p>
        </w:tc>
      </w:tr>
      <w:tr>
        <w:tc>
          <w:tcPr>
            <w:tcW w:type="dxa" w:w="3216"/>
          </w:tcPr>
          <w:p>
            <w:pPr>
              <w:spacing w:before="0" w:after="0"/>
            </w:pPr>
            <w:r>
              <w:rPr>
                <w:sz w:val="28"/>
              </w:rPr>
            </w:r>
            <w:r>
              <w:rPr>
                <w:rFonts w:ascii="Menlo" w:hAnsi="Menlo" w:eastAsia="Menlo" w:cs="Menlo"/>
                <w:b w:val="0"/>
                <w:i w:val="0"/>
                <w:sz w:val="28"/>
                <w:szCs w:val="28"/>
              </w:rPr>
              <w:t>json_transformation</w:t>
            </w:r>
          </w:p>
        </w:tc>
        <w:tc>
          <w:tcPr>
            <w:tcW w:type="dxa" w:w="3216"/>
          </w:tcPr>
          <w:p>
            <w:pPr>
              <w:spacing w:before="0" w:after="0"/>
            </w:pPr>
            <w:r>
              <w:rPr>
                <w:sz w:val="28"/>
              </w:rPr>
            </w:r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  <w:szCs w:val="28"/>
              </w:rPr>
              <w:t>แปลง payload ขาออก Kafka ให้แบนราบ</w:t>
            </w:r>
          </w:p>
        </w:tc>
        <w:tc>
          <w:tcPr>
            <w:tcW w:type="dxa" w:w="3216"/>
          </w:tcPr>
          <w:p>
            <w:pPr>
              <w:spacing w:before="0" w:after="0"/>
            </w:pPr>
            <w:r>
              <w:rPr>
                <w:sz w:val="28"/>
              </w:rPr>
            </w:r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  <w:szCs w:val="28"/>
              </w:rPr>
              <w:t xml:space="preserve">ได้รูปแบบ </w:t>
            </w:r>
            <w:r>
              <w:rPr>
                <w:rFonts w:ascii="Menlo" w:hAnsi="Menlo" w:eastAsia="Menlo" w:cs="Menlo"/>
                <w:b w:val="0"/>
                <w:i w:val="0"/>
                <w:sz w:val="28"/>
                <w:szCs w:val="28"/>
              </w:rPr>
              <w:t>fields</w:t>
            </w:r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  <w:szCs w:val="28"/>
              </w:rPr>
              <w:t>/</w:t>
            </w:r>
            <w:r>
              <w:rPr>
                <w:rFonts w:ascii="Menlo" w:hAnsi="Menlo" w:eastAsia="Menlo" w:cs="Menlo"/>
                <w:b w:val="0"/>
                <w:i w:val="0"/>
                <w:sz w:val="28"/>
                <w:szCs w:val="28"/>
              </w:rPr>
              <w:t>tags</w:t>
            </w:r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  <w:szCs w:val="28"/>
              </w:rPr>
              <w:t xml:space="preserve"> คนละแบบกับ MQTT</w:t>
            </w:r>
          </w:p>
        </w:tc>
      </w:tr>
    </w:tbl>
    <w:p>
      <w:pPr>
        <w:spacing w:after="0"/>
      </w:pPr>
    </w:p>
    <w:p>
      <w:pPr>
        <w:pStyle w:val="Heading2"/>
        <w:spacing w:before="200" w:after="60"/>
      </w:pPr>
      <w:r>
        <w:rPr>
          <w:rFonts w:ascii="TH Sarabun New" w:hAnsi="TH Sarabun New" w:eastAsia="TH Sarabun New" w:cs="TH Sarabun New"/>
          <w:b/>
          <w:i w:val="0"/>
          <w:color w:val="143A4E"/>
          <w:sz w:val="36"/>
          <w:szCs w:val="36"/>
        </w:rPr>
        <w:t>4.3 โครงสร้างข้อมูลใน InfluxDB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pPr>
              <w:spacing w:before="0" w:after="0"/>
            </w:pPr>
            <w:r>
              <w:rPr>
                <w:b/>
                <w:sz w:val="28"/>
              </w:rPr>
            </w:r>
            <w:r>
              <w:rPr>
                <w:rFonts w:ascii="TH Sarabun New" w:hAnsi="TH Sarabun New" w:eastAsia="TH Sarabun New" w:cs="TH Sarabun New"/>
                <w:b/>
                <w:i w:val="0"/>
                <w:sz w:val="28"/>
                <w:szCs w:val="28"/>
              </w:rPr>
              <w:t>measurement</w:t>
            </w:r>
          </w:p>
        </w:tc>
        <w:tc>
          <w:tcPr>
            <w:tcW w:type="dxa" w:w="3216"/>
          </w:tcPr>
          <w:p>
            <w:pPr>
              <w:spacing w:before="0" w:after="0"/>
            </w:pPr>
            <w:r>
              <w:rPr>
                <w:b/>
                <w:sz w:val="28"/>
              </w:rPr>
            </w:r>
            <w:r>
              <w:rPr>
                <w:rFonts w:ascii="TH Sarabun New" w:hAnsi="TH Sarabun New" w:eastAsia="TH Sarabun New" w:cs="TH Sarabun New"/>
                <w:b/>
                <w:i w:val="0"/>
                <w:sz w:val="28"/>
                <w:szCs w:val="28"/>
              </w:rPr>
              <w:t>tags</w:t>
            </w:r>
          </w:p>
        </w:tc>
        <w:tc>
          <w:tcPr>
            <w:tcW w:type="dxa" w:w="3216"/>
          </w:tcPr>
          <w:p>
            <w:pPr>
              <w:spacing w:before="0" w:after="0"/>
            </w:pPr>
            <w:r>
              <w:rPr>
                <w:b/>
                <w:sz w:val="28"/>
              </w:rPr>
            </w:r>
            <w:r>
              <w:rPr>
                <w:rFonts w:ascii="TH Sarabun New" w:hAnsi="TH Sarabun New" w:eastAsia="TH Sarabun New" w:cs="TH Sarabun New"/>
                <w:b/>
                <w:i w:val="0"/>
                <w:sz w:val="28"/>
                <w:szCs w:val="28"/>
              </w:rPr>
              <w:t>fields</w:t>
            </w:r>
          </w:p>
        </w:tc>
      </w:tr>
      <w:tr>
        <w:tc>
          <w:tcPr>
            <w:tcW w:type="dxa" w:w="3216"/>
          </w:tcPr>
          <w:p>
            <w:pPr>
              <w:spacing w:before="0" w:after="0"/>
            </w:pPr>
            <w:r>
              <w:rPr>
                <w:sz w:val="28"/>
              </w:rPr>
            </w:r>
            <w:r>
              <w:rPr>
                <w:rFonts w:ascii="Menlo" w:hAnsi="Menlo" w:eastAsia="Menlo" w:cs="Menlo"/>
                <w:b w:val="0"/>
                <w:i w:val="0"/>
                <w:sz w:val="28"/>
                <w:szCs w:val="28"/>
              </w:rPr>
              <w:t>traffic_6620301002</w:t>
            </w:r>
          </w:p>
        </w:tc>
        <w:tc>
          <w:tcPr>
            <w:tcW w:type="dxa" w:w="3216"/>
          </w:tcPr>
          <w:p>
            <w:pPr>
              <w:spacing w:before="0" w:after="0"/>
            </w:pPr>
            <w:r>
              <w:rPr>
                <w:sz w:val="28"/>
              </w:rPr>
            </w:r>
            <w:r>
              <w:rPr>
                <w:rFonts w:ascii="Menlo" w:hAnsi="Menlo" w:eastAsia="Menlo" w:cs="Menlo"/>
                <w:b w:val="0"/>
                <w:i w:val="0"/>
                <w:sz w:val="28"/>
                <w:szCs w:val="28"/>
              </w:rPr>
              <w:t>camera_id</w:t>
            </w:r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  <w:szCs w:val="28"/>
              </w:rPr>
              <w:t xml:space="preserve">, </w:t>
            </w:r>
            <w:r>
              <w:rPr>
                <w:rFonts w:ascii="Menlo" w:hAnsi="Menlo" w:eastAsia="Menlo" w:cs="Menlo"/>
                <w:b w:val="0"/>
                <w:i w:val="0"/>
                <w:sz w:val="28"/>
                <w:szCs w:val="28"/>
              </w:rPr>
              <w:t>student_id</w:t>
            </w:r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  <w:szCs w:val="28"/>
              </w:rPr>
              <w:t xml:space="preserve">, </w:t>
            </w:r>
            <w:r>
              <w:rPr>
                <w:rFonts w:ascii="Menlo" w:hAnsi="Menlo" w:eastAsia="Menlo" w:cs="Menlo"/>
                <w:b w:val="0"/>
                <w:i w:val="0"/>
                <w:sz w:val="28"/>
                <w:szCs w:val="28"/>
              </w:rPr>
              <w:t>topic</w:t>
            </w:r>
          </w:p>
        </w:tc>
        <w:tc>
          <w:tcPr>
            <w:tcW w:type="dxa" w:w="3216"/>
          </w:tcPr>
          <w:p>
            <w:pPr>
              <w:spacing w:before="0" w:after="0"/>
            </w:pPr>
            <w:r>
              <w:rPr>
                <w:sz w:val="28"/>
              </w:rPr>
            </w:r>
            <w:r>
              <w:rPr>
                <w:rFonts w:ascii="Menlo" w:hAnsi="Menlo" w:eastAsia="Menlo" w:cs="Menlo"/>
                <w:b w:val="0"/>
                <w:i w:val="0"/>
                <w:sz w:val="28"/>
                <w:szCs w:val="28"/>
              </w:rPr>
              <w:t>car</w:t>
            </w:r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  <w:szCs w:val="28"/>
              </w:rPr>
              <w:t xml:space="preserve">, </w:t>
            </w:r>
            <w:r>
              <w:rPr>
                <w:rFonts w:ascii="Menlo" w:hAnsi="Menlo" w:eastAsia="Menlo" w:cs="Menlo"/>
                <w:b w:val="0"/>
                <w:i w:val="0"/>
                <w:sz w:val="28"/>
                <w:szCs w:val="28"/>
              </w:rPr>
              <w:t>motorcycle</w:t>
            </w:r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  <w:szCs w:val="28"/>
              </w:rPr>
              <w:t xml:space="preserve">, </w:t>
            </w:r>
            <w:r>
              <w:rPr>
                <w:rFonts w:ascii="Menlo" w:hAnsi="Menlo" w:eastAsia="Menlo" w:cs="Menlo"/>
                <w:b w:val="0"/>
                <w:i w:val="0"/>
                <w:sz w:val="28"/>
                <w:szCs w:val="28"/>
              </w:rPr>
              <w:t>bus</w:t>
            </w:r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  <w:szCs w:val="28"/>
              </w:rPr>
              <w:t xml:space="preserve">, </w:t>
            </w:r>
            <w:r>
              <w:rPr>
                <w:rFonts w:ascii="Menlo" w:hAnsi="Menlo" w:eastAsia="Menlo" w:cs="Menlo"/>
                <w:b w:val="0"/>
                <w:i w:val="0"/>
                <w:sz w:val="28"/>
                <w:szCs w:val="28"/>
              </w:rPr>
              <w:t>truck</w:t>
            </w:r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  <w:szCs w:val="28"/>
              </w:rPr>
              <w:t xml:space="preserve">, </w:t>
            </w:r>
            <w:r>
              <w:rPr>
                <w:rFonts w:ascii="Menlo" w:hAnsi="Menlo" w:eastAsia="Menlo" w:cs="Menlo"/>
                <w:b w:val="0"/>
                <w:i w:val="0"/>
                <w:sz w:val="28"/>
                <w:szCs w:val="28"/>
              </w:rPr>
              <w:t>vehicles_in_roi</w:t>
            </w:r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  <w:szCs w:val="28"/>
              </w:rPr>
              <w:t xml:space="preserve">, </w:t>
            </w:r>
            <w:r>
              <w:rPr>
                <w:rFonts w:ascii="Menlo" w:hAnsi="Menlo" w:eastAsia="Menlo" w:cs="Menlo"/>
                <w:b w:val="0"/>
                <w:i w:val="0"/>
                <w:sz w:val="28"/>
                <w:szCs w:val="28"/>
              </w:rPr>
              <w:t>slow_vehicle_ratio</w:t>
            </w:r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  <w:szCs w:val="28"/>
              </w:rPr>
              <w:t xml:space="preserve">, </w:t>
            </w:r>
            <w:r>
              <w:rPr>
                <w:rFonts w:ascii="Menlo" w:hAnsi="Menlo" w:eastAsia="Menlo" w:cs="Menlo"/>
                <w:b w:val="0"/>
                <w:i w:val="0"/>
                <w:sz w:val="28"/>
                <w:szCs w:val="28"/>
              </w:rPr>
              <w:t>congestion_level</w:t>
            </w:r>
          </w:p>
        </w:tc>
      </w:tr>
      <w:tr>
        <w:tc>
          <w:tcPr>
            <w:tcW w:type="dxa" w:w="3216"/>
          </w:tcPr>
          <w:p>
            <w:pPr>
              <w:spacing w:before="0" w:after="0"/>
            </w:pPr>
            <w:r>
              <w:rPr>
                <w:sz w:val="28"/>
              </w:rPr>
            </w:r>
            <w:r>
              <w:rPr>
                <w:rFonts w:ascii="Menlo" w:hAnsi="Menlo" w:eastAsia="Menlo" w:cs="Menlo"/>
                <w:b w:val="0"/>
                <w:i w:val="0"/>
                <w:sz w:val="28"/>
                <w:szCs w:val="28"/>
              </w:rPr>
              <w:t>traffic_prediction_6620301002</w:t>
            </w:r>
          </w:p>
        </w:tc>
        <w:tc>
          <w:tcPr>
            <w:tcW w:type="dxa" w:w="3216"/>
          </w:tcPr>
          <w:p>
            <w:pPr>
              <w:spacing w:before="0" w:after="0"/>
            </w:pPr>
            <w:r>
              <w:rPr>
                <w:sz w:val="28"/>
              </w:rPr>
            </w:r>
            <w:r>
              <w:rPr>
                <w:rFonts w:ascii="Menlo" w:hAnsi="Menlo" w:eastAsia="Menlo" w:cs="Menlo"/>
                <w:b w:val="0"/>
                <w:i w:val="0"/>
                <w:sz w:val="28"/>
                <w:szCs w:val="28"/>
              </w:rPr>
              <w:t>camera_id</w:t>
            </w:r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  <w:szCs w:val="28"/>
              </w:rPr>
              <w:t xml:space="preserve">, </w:t>
            </w:r>
            <w:r>
              <w:rPr>
                <w:rFonts w:ascii="Menlo" w:hAnsi="Menlo" w:eastAsia="Menlo" w:cs="Menlo"/>
                <w:b w:val="0"/>
                <w:i w:val="0"/>
                <w:sz w:val="28"/>
                <w:szCs w:val="28"/>
              </w:rPr>
              <w:t>student_id</w:t>
            </w:r>
          </w:p>
        </w:tc>
        <w:tc>
          <w:tcPr>
            <w:tcW w:type="dxa" w:w="3216"/>
          </w:tcPr>
          <w:p>
            <w:pPr>
              <w:spacing w:before="0" w:after="0"/>
            </w:pPr>
            <w:r>
              <w:rPr>
                <w:sz w:val="28"/>
              </w:rPr>
            </w:r>
            <w:r>
              <w:rPr>
                <w:rFonts w:ascii="Menlo" w:hAnsi="Menlo" w:eastAsia="Menlo" w:cs="Menlo"/>
                <w:b w:val="0"/>
                <w:i w:val="0"/>
                <w:sz w:val="28"/>
                <w:szCs w:val="28"/>
              </w:rPr>
              <w:t>forecast_congestion_level</w:t>
            </w:r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  <w:szCs w:val="28"/>
              </w:rPr>
              <w:t xml:space="preserve">, </w:t>
            </w:r>
            <w:r>
              <w:rPr>
                <w:rFonts w:ascii="Menlo" w:hAnsi="Menlo" w:eastAsia="Menlo" w:cs="Menlo"/>
                <w:b w:val="0"/>
                <w:i w:val="0"/>
                <w:sz w:val="28"/>
                <w:szCs w:val="28"/>
              </w:rPr>
              <w:t>forecast_level_rounded</w:t>
            </w:r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  <w:szCs w:val="28"/>
              </w:rPr>
              <w:t xml:space="preserve">, </w:t>
            </w:r>
            <w:r>
              <w:rPr>
                <w:rFonts w:ascii="Menlo" w:hAnsi="Menlo" w:eastAsia="Menlo" w:cs="Menlo"/>
                <w:b w:val="0"/>
                <w:i w:val="0"/>
                <w:sz w:val="28"/>
                <w:szCs w:val="28"/>
              </w:rPr>
              <w:t>horizon_minutes</w:t>
            </w:r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  <w:szCs w:val="28"/>
              </w:rPr>
              <w:t xml:space="preserve">, </w:t>
            </w:r>
            <w:r>
              <w:rPr>
                <w:rFonts w:ascii="Menlo" w:hAnsi="Menlo" w:eastAsia="Menlo" w:cs="Menlo"/>
                <w:b w:val="0"/>
                <w:i w:val="0"/>
                <w:sz w:val="28"/>
                <w:szCs w:val="28"/>
              </w:rPr>
              <w:t>model_version</w:t>
            </w:r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  <w:szCs w:val="28"/>
              </w:rPr>
              <w:t xml:space="preserve">, </w:t>
            </w:r>
            <w:r>
              <w:rPr>
                <w:rFonts w:ascii="Menlo" w:hAnsi="Menlo" w:eastAsia="Menlo" w:cs="Menlo"/>
                <w:b w:val="0"/>
                <w:i w:val="0"/>
                <w:sz w:val="28"/>
                <w:szCs w:val="28"/>
              </w:rPr>
              <w:t>prediction_for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TH Sarabun New" w:hAnsi="TH Sarabun New" w:eastAsia="TH Sarabun New" w:cs="TH Sarabun New"/>
          <w:b w:val="0"/>
          <w:i w:val="0"/>
          <w:sz w:val="32"/>
          <w:szCs w:val="32"/>
        </w:rPr>
        <w:t>field ทุกตัวเก็บเป็น float เพราะ parser json ของ Telegraf แปลงตัวเลขเป็น float ทั้งหมด</w:t>
      </w:r>
    </w:p>
    <w:p>
      <w:pPr>
        <w:pStyle w:val="Heading2"/>
        <w:spacing w:before="200" w:after="60"/>
      </w:pPr>
      <w:r>
        <w:rPr>
          <w:rFonts w:ascii="TH Sarabun New" w:hAnsi="TH Sarabun New" w:eastAsia="TH Sarabun New" w:cs="TH Sarabun New"/>
          <w:b/>
          <w:i w:val="0"/>
          <w:color w:val="143A4E"/>
          <w:sz w:val="36"/>
          <w:szCs w:val="36"/>
        </w:rPr>
        <w:t>4.4 จังหวะเวลา</w:t>
      </w:r>
    </w:p>
    <w:p>
      <w:pPr>
        <w:spacing w:after="40"/>
      </w:pPr>
      <w:r>
        <w:rPr>
          <w:rFonts w:ascii="TH Sarabun New" w:hAnsi="TH Sarabun New" w:eastAsia="TH Sarabun New" w:cs="TH Sarabun New"/>
          <w:b w:val="0"/>
          <w:i w:val="0"/>
          <w:sz w:val="32"/>
          <w:szCs w:val="32"/>
        </w:rPr>
        <w:t xml:space="preserve">ทั้งท่อมีตัวกำหนดจังหวะตัวเดียวคือตัวตรวจจับที่ส่งทุก 10 วินาที ทอดที่เหลือได้รับเมื่อไหร่ส่งต่อเมื่อนั้น ส่วน </w:t>
      </w:r>
      <w:r>
        <w:rPr>
          <w:rFonts w:ascii="Menlo" w:hAnsi="Menlo" w:eastAsia="Menlo" w:cs="Menlo"/>
          <w:b w:val="0"/>
          <w:i w:val="0"/>
          <w:sz w:val="22"/>
          <w:szCs w:val="22"/>
        </w:rPr>
        <w:t>flush_interval</w:t>
      </w:r>
      <w:r>
        <w:rPr>
          <w:rFonts w:ascii="TH Sarabun New" w:hAnsi="TH Sarabun New" w:eastAsia="TH Sarabun New" w:cs="TH Sarabun New"/>
          <w:b w:val="0"/>
          <w:i w:val="0"/>
          <w:sz w:val="32"/>
          <w:szCs w:val="32"/>
        </w:rPr>
        <w:t xml:space="preserve"> ของ Telegraf ที่ตั้งไว้ 10 วินาทีคือรอบเทข้อมูลออก ไม่ใช่รอบเก็บข้อมูล ข้อมูลจึงอาจถึงปลายทางช้ากว่าเวลาใน timestamp ได้ถึง 10 วินาที</w:t>
      </w:r>
    </w:p>
    <w:p>
      <w:pPr>
        <w:spacing w:after="120"/>
      </w:pPr>
    </w:p>
    <w:p>
      <w:bookmarkStart w:id="104" w:name="sec4"/>
      <w:pPr>
        <w:pStyle w:val="Heading1"/>
        <w:spacing w:before="0" w:after="60"/>
      </w:pPr>
      <w:bookmarkEnd w:id="104"/>
      <w:r>
        <w:rPr>
          <w:rFonts w:ascii="TH Sarabun New" w:hAnsi="TH Sarabun New" w:eastAsia="TH Sarabun New" w:cs="TH Sarabun New"/>
          <w:b/>
          <w:i w:val="0"/>
          <w:color w:val="143A4E"/>
          <w:sz w:val="40"/>
          <w:szCs w:val="40"/>
        </w:rPr>
        <w:t>5 Edge &amp; Sensing (Layer 4)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206240" cy="344911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mera_angl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34491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H Sarabun New" w:hAnsi="TH Sarabun New" w:eastAsia="TH Sarabun New" w:cs="TH Sarabun New"/>
          <w:b w:val="0"/>
          <w:i/>
          <w:color w:val="606A74"/>
          <w:sz w:val="26"/>
          <w:szCs w:val="26"/>
        </w:rPr>
        <w:t>ภาพที่ 6 ภาพดิบจากกล้องก่อนประมวลผล เป็นมุมสูงกดลงมาที่ถนน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pPr>
              <w:spacing w:before="0" w:after="0"/>
            </w:pPr>
            <w:r>
              <w:rPr>
                <w:b/>
                <w:sz w:val="28"/>
              </w:rPr>
            </w:r>
            <w:r>
              <w:rPr>
                <w:rFonts w:ascii="TH Sarabun New" w:hAnsi="TH Sarabun New" w:eastAsia="TH Sarabun New" w:cs="TH Sarabun New"/>
                <w:b/>
                <w:i w:val="0"/>
                <w:sz w:val="28"/>
                <w:szCs w:val="28"/>
              </w:rPr>
              <w:t>รายการ</w:t>
            </w:r>
          </w:p>
        </w:tc>
        <w:tc>
          <w:tcPr>
            <w:tcW w:type="dxa" w:w="4824"/>
          </w:tcPr>
          <w:p>
            <w:pPr>
              <w:spacing w:before="0" w:after="0"/>
            </w:pPr>
            <w:r>
              <w:rPr>
                <w:b/>
                <w:sz w:val="28"/>
              </w:rPr>
            </w:r>
            <w:r>
              <w:rPr>
                <w:rFonts w:ascii="TH Sarabun New" w:hAnsi="TH Sarabun New" w:eastAsia="TH Sarabun New" w:cs="TH Sarabun New"/>
                <w:b/>
                <w:i w:val="0"/>
                <w:sz w:val="28"/>
                <w:szCs w:val="28"/>
              </w:rPr>
              <w:t>ค่า</w:t>
            </w:r>
          </w:p>
        </w:tc>
      </w:tr>
      <w:tr>
        <w:tc>
          <w:tcPr>
            <w:tcW w:type="dxa" w:w="4824"/>
          </w:tcPr>
          <w:p>
            <w:pPr>
              <w:spacing w:before="0" w:after="0"/>
            </w:pPr>
            <w:r>
              <w:rPr>
                <w:sz w:val="28"/>
              </w:rPr>
            </w:r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  <w:szCs w:val="28"/>
              </w:rPr>
              <w:t>แหล่งภาพ</w:t>
            </w:r>
          </w:p>
        </w:tc>
        <w:tc>
          <w:tcPr>
            <w:tcW w:type="dxa" w:w="4824"/>
          </w:tcPr>
          <w:p>
            <w:pPr>
              <w:spacing w:before="0" w:after="0"/>
            </w:pPr>
            <w:r>
              <w:rPr>
                <w:sz w:val="28"/>
              </w:rPr>
            </w:r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  <w:szCs w:val="28"/>
              </w:rPr>
              <w:t>คลิป CCTV มุมสูง 1444 x 1184 ที่ 27 fps</w:t>
            </w:r>
          </w:p>
        </w:tc>
      </w:tr>
      <w:tr>
        <w:tc>
          <w:tcPr>
            <w:tcW w:type="dxa" w:w="4824"/>
          </w:tcPr>
          <w:p>
            <w:pPr>
              <w:spacing w:before="0" w:after="0"/>
            </w:pPr>
            <w:r>
              <w:rPr>
                <w:sz w:val="28"/>
              </w:rPr>
            </w:r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  <w:szCs w:val="28"/>
              </w:rPr>
              <w:t>รับได้</w:t>
            </w:r>
          </w:p>
        </w:tc>
        <w:tc>
          <w:tcPr>
            <w:tcW w:type="dxa" w:w="4824"/>
          </w:tcPr>
          <w:p>
            <w:pPr>
              <w:spacing w:before="0" w:after="0"/>
            </w:pPr>
            <w:r>
              <w:rPr>
                <w:sz w:val="28"/>
              </w:rPr>
            </w:r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  <w:szCs w:val="28"/>
              </w:rPr>
              <w:t>ไฟล์วิดีโอ, RTSP URL, เลขกล้อง webcam</w:t>
            </w:r>
          </w:p>
        </w:tc>
      </w:tr>
      <w:tr>
        <w:tc>
          <w:tcPr>
            <w:tcW w:type="dxa" w:w="4824"/>
          </w:tcPr>
          <w:p>
            <w:pPr>
              <w:spacing w:before="0" w:after="0"/>
            </w:pPr>
            <w:r>
              <w:rPr>
                <w:sz w:val="28"/>
              </w:rPr>
            </w:r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  <w:szCs w:val="28"/>
              </w:rPr>
              <w:t>เครื่องประมวลผล</w:t>
            </w:r>
          </w:p>
        </w:tc>
        <w:tc>
          <w:tcPr>
            <w:tcW w:type="dxa" w:w="4824"/>
          </w:tcPr>
          <w:p>
            <w:pPr>
              <w:spacing w:before="0" w:after="0"/>
            </w:pPr>
            <w:r>
              <w:rPr>
                <w:sz w:val="28"/>
              </w:rPr>
            </w:r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  <w:szCs w:val="28"/>
              </w:rPr>
              <w:t>MacBook ผ่าน PyTorch MPS</w:t>
            </w:r>
          </w:p>
        </w:tc>
      </w:tr>
      <w:tr>
        <w:tc>
          <w:tcPr>
            <w:tcW w:type="dxa" w:w="4824"/>
          </w:tcPr>
          <w:p>
            <w:pPr>
              <w:spacing w:before="0" w:after="0"/>
            </w:pPr>
            <w:r>
              <w:rPr>
                <w:sz w:val="28"/>
              </w:rPr>
            </w:r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  <w:szCs w:val="28"/>
              </w:rPr>
              <w:t>อัตราที่ประมวลผลจริง</w:t>
            </w:r>
          </w:p>
        </w:tc>
        <w:tc>
          <w:tcPr>
            <w:tcW w:type="dxa" w:w="4824"/>
          </w:tcPr>
          <w:p>
            <w:pPr>
              <w:spacing w:before="0" w:after="0"/>
            </w:pPr>
            <w:r>
              <w:rPr>
                <w:sz w:val="28"/>
              </w:rPr>
            </w:r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  <w:szCs w:val="28"/>
              </w:rPr>
              <w:t>ราว 13 fps จากการข้ามเฟรมเว้นหนึ่ง</w:t>
            </w:r>
          </w:p>
        </w:tc>
      </w:tr>
      <w:tr>
        <w:tc>
          <w:tcPr>
            <w:tcW w:type="dxa" w:w="4824"/>
          </w:tcPr>
          <w:p>
            <w:pPr>
              <w:spacing w:before="0" w:after="0"/>
            </w:pPr>
            <w:r>
              <w:rPr>
                <w:sz w:val="28"/>
              </w:rPr>
            </w:r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  <w:szCs w:val="28"/>
              </w:rPr>
              <w:t>ปลายทางที่ส่ง</w:t>
            </w:r>
          </w:p>
        </w:tc>
        <w:tc>
          <w:tcPr>
            <w:tcW w:type="dxa" w:w="4824"/>
          </w:tcPr>
          <w:p>
            <w:pPr>
              <w:spacing w:before="0" w:after="0"/>
            </w:pPr>
            <w:r>
              <w:rPr>
                <w:sz w:val="28"/>
              </w:rPr>
            </w:r>
            <w:r>
              <w:rPr>
                <w:rFonts w:ascii="Menlo" w:hAnsi="Menlo" w:eastAsia="Menlo" w:cs="Menlo"/>
                <w:b w:val="0"/>
                <w:i w:val="0"/>
                <w:sz w:val="28"/>
                <w:szCs w:val="28"/>
              </w:rPr>
              <w:t>mqtt://127.0.0.1:1883</w:t>
            </w:r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  <w:szCs w:val="28"/>
              </w:rPr>
              <w:t xml:space="preserve"> topic </w:t>
            </w:r>
            <w:r>
              <w:rPr>
                <w:rFonts w:ascii="Menlo" w:hAnsi="Menlo" w:eastAsia="Menlo" w:cs="Menlo"/>
                <w:b w:val="0"/>
                <w:i w:val="0"/>
                <w:sz w:val="28"/>
                <w:szCs w:val="28"/>
              </w:rPr>
              <w:t>traffic/6620301002</w:t>
            </w:r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  <w:szCs w:val="28"/>
              </w:rPr>
              <w:t xml:space="preserve"> QoS 1 ทุก 10 วินาที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fill="F4F5F7"/>
          </w:tcPr>
          <w:p>
            <w:pPr>
              <w:spacing w:after="0"/>
            </w:pPr>
            <w:r/>
            <w:r>
              <w:rPr>
                <w:rFonts w:ascii="Menlo" w:hAnsi="Menlo" w:eastAsia="Menlo" w:cs="Menlo"/>
                <w:b w:val="0"/>
                <w:i w:val="0"/>
                <w:sz w:val="22"/>
                <w:szCs w:val="22"/>
              </w:rPr>
              <w:t>.venv/bin/python main.py longvideo.mov          # ไฟล์</w:t>
            </w:r>
          </w:p>
          <w:p>
            <w:pPr>
              <w:spacing w:after="0"/>
            </w:pPr>
            <w:r>
              <w:rPr>
                <w:rFonts w:ascii="Menlo" w:hAnsi="Menlo" w:eastAsia="Menlo" w:cs="Menlo"/>
                <w:b w:val="0"/>
                <w:i w:val="0"/>
                <w:sz w:val="22"/>
                <w:szCs w:val="22"/>
              </w:rPr>
              <w:t>.venv/bin/python main.py rtsp://192.168.1.50/s  # กล้องสด</w:t>
            </w:r>
          </w:p>
          <w:p>
            <w:pPr>
              <w:spacing w:after="0"/>
            </w:pPr>
            <w:r>
              <w:rPr>
                <w:rFonts w:ascii="Menlo" w:hAnsi="Menlo" w:eastAsia="Menlo" w:cs="Menlo"/>
                <w:b w:val="0"/>
                <w:i w:val="0"/>
                <w:sz w:val="22"/>
                <w:szCs w:val="22"/>
              </w:rPr>
              <w:t>.venv/bin/python main.py 0                      # webcam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TH Sarabun New" w:hAnsi="TH Sarabun New" w:eastAsia="TH Sarabun New" w:cs="TH Sarabun New"/>
          <w:b w:val="0"/>
          <w:i w:val="0"/>
          <w:sz w:val="32"/>
          <w:szCs w:val="32"/>
        </w:rPr>
        <w:t>โค้ดเลือก device เอง ถ้ามี CUDA ใช้ CUDA ไม่มีก็ MPS ไม่มีอีกก็ CPU ย้ายไปรันบนเครื่องอื่นได้ โดยไม่ต้องแก้โค้ด ส่วนการข้ามเฟรมทำได้เพราะรถไม่ได้เปลี่ยนตำแหน่งมากใน 1/27 วินาที ความเร็วที่วัดจึงไม่เพี้ยนแต่ภาระเครื่องลดครึ่งหนึ่ง</w:t>
      </w:r>
    </w:p>
    <w:p>
      <w:pPr>
        <w:spacing w:after="40"/>
      </w:pPr>
      <w:r>
        <w:rPr>
          <w:rFonts w:ascii="TH Sarabun New" w:hAnsi="TH Sarabun New" w:eastAsia="TH Sarabun New" w:cs="TH Sarabun New"/>
          <w:b w:val="0"/>
          <w:i w:val="0"/>
          <w:sz w:val="32"/>
          <w:szCs w:val="32"/>
        </w:rPr>
        <w:t xml:space="preserve">ตอนอ่านจากไฟล์และเปิดหน้าต่าง โปรแกรมหน่วงให้เล่นความเร็วปกติ ข้อมูลจึงห่างกัน 10 วินาทีจริง ถ้าใส่ </w:t>
      </w:r>
      <w:r>
        <w:rPr>
          <w:rFonts w:ascii="Menlo" w:hAnsi="Menlo" w:eastAsia="Menlo" w:cs="Menlo"/>
          <w:b w:val="0"/>
          <w:i w:val="0"/>
          <w:sz w:val="22"/>
          <w:szCs w:val="22"/>
        </w:rPr>
        <w:t>--no-show</w:t>
      </w:r>
      <w:r>
        <w:rPr>
          <w:rFonts w:ascii="TH Sarabun New" w:hAnsi="TH Sarabun New" w:eastAsia="TH Sarabun New" w:cs="TH Sarabun New"/>
          <w:b w:val="0"/>
          <w:i w:val="0"/>
          <w:sz w:val="32"/>
          <w:szCs w:val="32"/>
        </w:rPr>
        <w:t xml:space="preserve"> จะไม่หน่วง ข้อมูลถี่กว่านั้นและไม่เหมาะจะเอาไปเทรน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fill="F4F5F7"/>
          </w:tcPr>
          <w:p>
            <w:pPr>
              <w:spacing w:after="0"/>
            </w:pPr>
            <w:r/>
            <w:r>
              <w:rPr>
                <w:rFonts w:ascii="Menlo" w:hAnsi="Menlo" w:eastAsia="Menlo" w:cs="Menlo"/>
                <w:b w:val="0"/>
                <w:i w:val="0"/>
                <w:sz w:val="22"/>
                <w:szCs w:val="22"/>
              </w:rPr>
              <w:t>info = mqtt_client.publish(MQTT_TOPIC, payload_str, qos=1)</w:t>
            </w:r>
          </w:p>
          <w:p>
            <w:pPr>
              <w:spacing w:after="0"/>
            </w:pPr>
            <w:r>
              <w:rPr>
                <w:rFonts w:ascii="Menlo" w:hAnsi="Menlo" w:eastAsia="Menlo" w:cs="Menlo"/>
                <w:b w:val="0"/>
                <w:i w:val="0"/>
                <w:sz w:val="22"/>
                <w:szCs w:val="22"/>
              </w:rPr>
              <w:t>if info.rc != mqtt.MQTT_ERR_SUCCESS:</w:t>
            </w:r>
          </w:p>
          <w:p>
            <w:pPr>
              <w:spacing w:after="0"/>
            </w:pPr>
            <w:r>
              <w:rPr>
                <w:rFonts w:ascii="Menlo" w:hAnsi="Menlo" w:eastAsia="Menlo" w:cs="Menlo"/>
                <w:b w:val="0"/>
                <w:i w:val="0"/>
                <w:sz w:val="22"/>
                <w:szCs w:val="22"/>
              </w:rPr>
              <w:t xml:space="preserve">    print(f"ส่ง MQTT ไม่สำเร็จ {MQTT_TOPIC} (rc={info.rc})", file=sys.stderr)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TH Sarabun New" w:hAnsi="TH Sarabun New" w:eastAsia="TH Sarabun New" w:cs="TH Sarabun New"/>
          <w:b w:val="0"/>
          <w:i w:val="0"/>
          <w:sz w:val="32"/>
          <w:szCs w:val="32"/>
        </w:rPr>
        <w:t xml:space="preserve">ต้องเช็ก </w:t>
      </w:r>
      <w:r>
        <w:rPr>
          <w:rFonts w:ascii="Menlo" w:hAnsi="Menlo" w:eastAsia="Menlo" w:cs="Menlo"/>
          <w:b w:val="0"/>
          <w:i w:val="0"/>
          <w:sz w:val="22"/>
          <w:szCs w:val="22"/>
        </w:rPr>
        <w:t>info.rc</w:t>
      </w:r>
      <w:r>
        <w:rPr>
          <w:rFonts w:ascii="TH Sarabun New" w:hAnsi="TH Sarabun New" w:eastAsia="TH Sarabun New" w:cs="TH Sarabun New"/>
          <w:b w:val="0"/>
          <w:i w:val="0"/>
          <w:sz w:val="32"/>
          <w:szCs w:val="32"/>
        </w:rPr>
        <w:t xml:space="preserve"> ทุกครั้งเพราะ </w:t>
      </w:r>
      <w:r>
        <w:rPr>
          <w:rFonts w:ascii="Menlo" w:hAnsi="Menlo" w:eastAsia="Menlo" w:cs="Menlo"/>
          <w:b w:val="0"/>
          <w:i w:val="0"/>
          <w:sz w:val="22"/>
          <w:szCs w:val="22"/>
        </w:rPr>
        <w:t>publish()</w:t>
      </w:r>
      <w:r>
        <w:rPr>
          <w:rFonts w:ascii="TH Sarabun New" w:hAnsi="TH Sarabun New" w:eastAsia="TH Sarabun New" w:cs="TH Sarabun New"/>
          <w:b w:val="0"/>
          <w:i w:val="0"/>
          <w:sz w:val="32"/>
          <w:szCs w:val="32"/>
        </w:rPr>
        <w:t xml:space="preserve"> ไม่โยน exception ตอนต่อ broker ไม่ได้ มันคืน rc = 4 เงียบ ๆ ข้อมูลจะหายโดยไม่มีคำเตือน</w:t>
      </w:r>
    </w:p>
    <w:p>
      <w:pPr>
        <w:spacing w:after="120"/>
      </w:pPr>
    </w:p>
    <w:p>
      <w:bookmarkStart w:id="105" w:name="sec5"/>
      <w:pPr>
        <w:pStyle w:val="Heading1"/>
        <w:spacing w:before="0" w:after="60"/>
      </w:pPr>
      <w:bookmarkEnd w:id="105"/>
      <w:r>
        <w:rPr>
          <w:rFonts w:ascii="TH Sarabun New" w:hAnsi="TH Sarabun New" w:eastAsia="TH Sarabun New" w:cs="TH Sarabun New"/>
          <w:b/>
          <w:i w:val="0"/>
          <w:color w:val="143A4E"/>
          <w:sz w:val="40"/>
          <w:szCs w:val="40"/>
        </w:rPr>
        <w:t>6 ขั้นตอนการพัฒนา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pPr>
              <w:spacing w:before="0" w:after="0"/>
            </w:pPr>
            <w:r>
              <w:rPr>
                <w:b/>
                <w:sz w:val="28"/>
              </w:rPr>
            </w:r>
            <w:r>
              <w:rPr>
                <w:rFonts w:ascii="TH Sarabun New" w:hAnsi="TH Sarabun New" w:eastAsia="TH Sarabun New" w:cs="TH Sarabun New"/>
                <w:b/>
                <w:i w:val="0"/>
                <w:sz w:val="28"/>
                <w:szCs w:val="28"/>
              </w:rPr>
              <w:t>ขั้น</w:t>
            </w:r>
          </w:p>
        </w:tc>
        <w:tc>
          <w:tcPr>
            <w:tcW w:type="dxa" w:w="4824"/>
          </w:tcPr>
          <w:p>
            <w:pPr>
              <w:spacing w:before="0" w:after="0"/>
            </w:pPr>
            <w:r>
              <w:rPr>
                <w:b/>
                <w:sz w:val="28"/>
              </w:rPr>
            </w:r>
            <w:r>
              <w:rPr>
                <w:rFonts w:ascii="TH Sarabun New" w:hAnsi="TH Sarabun New" w:eastAsia="TH Sarabun New" w:cs="TH Sarabun New"/>
                <w:b/>
                <w:i w:val="0"/>
                <w:sz w:val="28"/>
                <w:szCs w:val="28"/>
              </w:rPr>
              <w:t>สิ่งที่ทำ</w:t>
            </w:r>
          </w:p>
        </w:tc>
      </w:tr>
      <w:tr>
        <w:tc>
          <w:tcPr>
            <w:tcW w:type="dxa" w:w="4824"/>
          </w:tcPr>
          <w:p>
            <w:pPr>
              <w:spacing w:before="0" w:after="0"/>
            </w:pPr>
            <w:r>
              <w:rPr>
                <w:sz w:val="28"/>
              </w:rPr>
            </w:r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  <w:szCs w:val="28"/>
              </w:rPr>
              <w:t>1</w:t>
            </w:r>
          </w:p>
        </w:tc>
        <w:tc>
          <w:tcPr>
            <w:tcW w:type="dxa" w:w="4824"/>
          </w:tcPr>
          <w:p>
            <w:pPr>
              <w:spacing w:before="0" w:after="0"/>
            </w:pPr>
            <w:r>
              <w:rPr>
                <w:sz w:val="28"/>
              </w:rPr>
            </w:r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  <w:szCs w:val="28"/>
              </w:rPr>
              <w:t xml:space="preserve">ตรวจจับรถด้วย YOLO ต่อ ByteTrack ให้รถมี ID วาดขอบเขตถนนบน </w:t>
            </w:r>
            <w:r>
              <w:rPr>
                <w:rFonts w:ascii="Menlo" w:hAnsi="Menlo" w:eastAsia="Menlo" w:cs="Menlo"/>
                <w:b w:val="0"/>
                <w:i w:val="0"/>
                <w:sz w:val="28"/>
                <w:szCs w:val="28"/>
              </w:rPr>
              <w:t>mapreal.png</w:t>
            </w:r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  <w:szCs w:val="28"/>
              </w:rPr>
              <w:t xml:space="preserve"> แล้วเขียนสูตรวัดความเร็วและตัดสินระดับ</w:t>
            </w:r>
          </w:p>
        </w:tc>
      </w:tr>
      <w:tr>
        <w:tc>
          <w:tcPr>
            <w:tcW w:type="dxa" w:w="4824"/>
          </w:tcPr>
          <w:p>
            <w:pPr>
              <w:spacing w:before="0" w:after="0"/>
            </w:pPr>
            <w:r>
              <w:rPr>
                <w:sz w:val="28"/>
              </w:rPr>
            </w:r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  <w:szCs w:val="28"/>
              </w:rPr>
              <w:t>2</w:t>
            </w:r>
          </w:p>
        </w:tc>
        <w:tc>
          <w:tcPr>
            <w:tcW w:type="dxa" w:w="4824"/>
          </w:tcPr>
          <w:p>
            <w:pPr>
              <w:spacing w:before="0" w:after="0"/>
            </w:pPr>
            <w:r>
              <w:rPr>
                <w:sz w:val="28"/>
              </w:rPr>
            </w:r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  <w:szCs w:val="28"/>
              </w:rPr>
              <w:t>ส่ง payload ขึ้น Mosquitto ทุก 10 วินาที พร้อมเช็ก return code กันข้อมูลหายเงียบ</w:t>
            </w:r>
          </w:p>
        </w:tc>
      </w:tr>
      <w:tr>
        <w:tc>
          <w:tcPr>
            <w:tcW w:type="dxa" w:w="4824"/>
          </w:tcPr>
          <w:p>
            <w:pPr>
              <w:spacing w:before="0" w:after="0"/>
            </w:pPr>
            <w:r>
              <w:rPr>
                <w:sz w:val="28"/>
              </w:rPr>
            </w:r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  <w:szCs w:val="28"/>
              </w:rPr>
              <w:t>3</w:t>
            </w:r>
          </w:p>
        </w:tc>
        <w:tc>
          <w:tcPr>
            <w:tcW w:type="dxa" w:w="4824"/>
          </w:tcPr>
          <w:p>
            <w:pPr>
              <w:spacing w:before="0" w:after="0"/>
            </w:pPr>
            <w:r>
              <w:rPr>
                <w:sz w:val="28"/>
              </w:rPr>
            </w:r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  <w:szCs w:val="28"/>
              </w:rPr>
              <w:t>ตั้ง Telegraf ให้เขียนลง InfluxDB แก้เรื่อง tag ที่หาย ชื่อ measurement และ tag host ที่ทำให้กราฟขาด</w:t>
            </w:r>
          </w:p>
        </w:tc>
      </w:tr>
      <w:tr>
        <w:tc>
          <w:tcPr>
            <w:tcW w:type="dxa" w:w="4824"/>
          </w:tcPr>
          <w:p>
            <w:pPr>
              <w:spacing w:before="0" w:after="0"/>
            </w:pPr>
            <w:r>
              <w:rPr>
                <w:sz w:val="28"/>
              </w:rPr>
            </w:r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  <w:szCs w:val="28"/>
              </w:rPr>
              <w:t>4</w:t>
            </w:r>
          </w:p>
        </w:tc>
        <w:tc>
          <w:tcPr>
            <w:tcW w:type="dxa" w:w="4824"/>
          </w:tcPr>
          <w:p>
            <w:pPr>
              <w:spacing w:before="0" w:after="0"/>
            </w:pPr>
            <w:r>
              <w:rPr>
                <w:sz w:val="28"/>
              </w:rPr>
            </w:r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  <w:szCs w:val="28"/>
              </w:rPr>
              <w:t>ทำ Dashboard บน Grafana กำหนดชุดสีและ Range mapping ให้ทุก panel ใช้ชุดเดียวกัน</w:t>
            </w:r>
          </w:p>
        </w:tc>
      </w:tr>
      <w:tr>
        <w:tc>
          <w:tcPr>
            <w:tcW w:type="dxa" w:w="4824"/>
          </w:tcPr>
          <w:p>
            <w:pPr>
              <w:spacing w:before="0" w:after="0"/>
            </w:pPr>
            <w:r>
              <w:rPr>
                <w:sz w:val="28"/>
              </w:rPr>
            </w:r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  <w:szCs w:val="28"/>
              </w:rPr>
              <w:t>5</w:t>
            </w:r>
          </w:p>
        </w:tc>
        <w:tc>
          <w:tcPr>
            <w:tcW w:type="dxa" w:w="4824"/>
          </w:tcPr>
          <w:p>
            <w:pPr>
              <w:spacing w:before="0" w:after="0"/>
            </w:pPr>
            <w:r>
              <w:rPr>
                <w:sz w:val="28"/>
              </w:rPr>
            </w:r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  <w:szCs w:val="28"/>
              </w:rPr>
              <w:t>ให้ Telegraf ส่งเข้า Kafka โดยตรง และแปลง payload ให้แบนราบเหมือนฝั่ง MQTT</w:t>
            </w:r>
          </w:p>
        </w:tc>
      </w:tr>
      <w:tr>
        <w:tc>
          <w:tcPr>
            <w:tcW w:type="dxa" w:w="4824"/>
          </w:tcPr>
          <w:p>
            <w:pPr>
              <w:spacing w:before="0" w:after="0"/>
            </w:pPr>
            <w:r>
              <w:rPr>
                <w:sz w:val="28"/>
              </w:rPr>
            </w:r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  <w:szCs w:val="28"/>
              </w:rPr>
              <w:t>6</w:t>
            </w:r>
          </w:p>
        </w:tc>
        <w:tc>
          <w:tcPr>
            <w:tcW w:type="dxa" w:w="4824"/>
          </w:tcPr>
          <w:p>
            <w:pPr>
              <w:spacing w:before="0" w:after="0"/>
            </w:pPr>
            <w:r>
              <w:rPr>
                <w:sz w:val="28"/>
              </w:rPr>
            </w:r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  <w:szCs w:val="28"/>
              </w:rPr>
              <w:t xml:space="preserve">เทรน RandomForest จากประวัติใน InfluxDB ได้เป็น </w:t>
            </w:r>
            <w:r>
              <w:rPr>
                <w:rFonts w:ascii="Menlo" w:hAnsi="Menlo" w:eastAsia="Menlo" w:cs="Menlo"/>
                <w:b w:val="0"/>
                <w:i w:val="0"/>
                <w:sz w:val="28"/>
                <w:szCs w:val="28"/>
              </w:rPr>
              <w:t>model.joblib</w:t>
            </w:r>
          </w:p>
        </w:tc>
      </w:tr>
      <w:tr>
        <w:tc>
          <w:tcPr>
            <w:tcW w:type="dxa" w:w="4824"/>
          </w:tcPr>
          <w:p>
            <w:pPr>
              <w:spacing w:before="0" w:after="0"/>
            </w:pPr>
            <w:r>
              <w:rPr>
                <w:sz w:val="28"/>
              </w:rPr>
            </w:r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  <w:szCs w:val="28"/>
              </w:rPr>
              <w:t>7</w:t>
            </w:r>
          </w:p>
        </w:tc>
        <w:tc>
          <w:tcPr>
            <w:tcW w:type="dxa" w:w="4824"/>
          </w:tcPr>
          <w:p>
            <w:pPr>
              <w:spacing w:before="0" w:after="0"/>
            </w:pPr>
            <w:r>
              <w:rPr>
                <w:sz w:val="28"/>
              </w:rPr>
            </w:r>
            <w:r>
              <w:rPr>
                <w:rFonts w:ascii="Menlo" w:hAnsi="Menlo" w:eastAsia="Menlo" w:cs="Menlo"/>
                <w:b w:val="0"/>
                <w:i w:val="0"/>
                <w:sz w:val="28"/>
                <w:szCs w:val="28"/>
              </w:rPr>
              <w:t>predict_consumer.py</w:t>
            </w:r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  <w:szCs w:val="28"/>
              </w:rPr>
              <w:t xml:space="preserve"> อ่าน Kafka แล้วเขียนค่าพยากรณ์กลับเข้า InfluxDB</w:t>
            </w:r>
          </w:p>
        </w:tc>
      </w:tr>
    </w:tbl>
    <w:p>
      <w:pPr>
        <w:spacing w:after="0"/>
      </w:pPr>
    </w:p>
    <w:p>
      <w:pPr>
        <w:spacing w:after="120"/>
      </w:pPr>
    </w:p>
    <w:p>
      <w:bookmarkStart w:id="106" w:name="sec6"/>
      <w:pPr>
        <w:pStyle w:val="Heading1"/>
        <w:spacing w:before="0" w:after="60"/>
      </w:pPr>
      <w:bookmarkEnd w:id="106"/>
      <w:r>
        <w:rPr>
          <w:rFonts w:ascii="TH Sarabun New" w:hAnsi="TH Sarabun New" w:eastAsia="TH Sarabun New" w:cs="TH Sarabun New"/>
          <w:b/>
          <w:i w:val="0"/>
          <w:color w:val="143A4E"/>
          <w:sz w:val="40"/>
          <w:szCs w:val="40"/>
        </w:rPr>
        <w:t>7 การทดสอบและผลลัพธ์</w:t>
      </w:r>
    </w:p>
    <w:p>
      <w:pPr>
        <w:pStyle w:val="Heading2"/>
        <w:spacing w:before="200" w:after="60"/>
      </w:pPr>
      <w:r>
        <w:rPr>
          <w:rFonts w:ascii="TH Sarabun New" w:hAnsi="TH Sarabun New" w:eastAsia="TH Sarabun New" w:cs="TH Sarabun New"/>
          <w:b/>
          <w:i w:val="0"/>
          <w:color w:val="143A4E"/>
          <w:sz w:val="36"/>
          <w:szCs w:val="36"/>
        </w:rPr>
        <w:t>7.1 แผนการทดสอบ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</w:tcPr>
          <w:p>
            <w:pPr>
              <w:spacing w:before="0" w:after="0"/>
            </w:pPr>
            <w:r>
              <w:rPr>
                <w:b/>
                <w:sz w:val="28"/>
              </w:rPr>
            </w:r>
            <w:r>
              <w:rPr>
                <w:rFonts w:ascii="TH Sarabun New" w:hAnsi="TH Sarabun New" w:eastAsia="TH Sarabun New" w:cs="TH Sarabun New"/>
                <w:b/>
                <w:i w:val="0"/>
                <w:sz w:val="28"/>
                <w:szCs w:val="28"/>
              </w:rPr>
              <w:t>ลำดับ</w:t>
            </w:r>
          </w:p>
        </w:tc>
        <w:tc>
          <w:tcPr>
            <w:tcW w:type="dxa" w:w="2412"/>
          </w:tcPr>
          <w:p>
            <w:pPr>
              <w:spacing w:before="0" w:after="0"/>
            </w:pPr>
            <w:r>
              <w:rPr>
                <w:b/>
                <w:sz w:val="28"/>
              </w:rPr>
            </w:r>
            <w:r>
              <w:rPr>
                <w:rFonts w:ascii="TH Sarabun New" w:hAnsi="TH Sarabun New" w:eastAsia="TH Sarabun New" w:cs="TH Sarabun New"/>
                <w:b/>
                <w:i w:val="0"/>
                <w:sz w:val="28"/>
                <w:szCs w:val="28"/>
              </w:rPr>
              <w:t>รายการทดสอบ</w:t>
            </w:r>
          </w:p>
        </w:tc>
        <w:tc>
          <w:tcPr>
            <w:tcW w:type="dxa" w:w="2412"/>
          </w:tcPr>
          <w:p>
            <w:pPr>
              <w:spacing w:before="0" w:after="0"/>
            </w:pPr>
            <w:r>
              <w:rPr>
                <w:b/>
                <w:sz w:val="28"/>
              </w:rPr>
            </w:r>
            <w:r>
              <w:rPr>
                <w:rFonts w:ascii="TH Sarabun New" w:hAnsi="TH Sarabun New" w:eastAsia="TH Sarabun New" w:cs="TH Sarabun New"/>
                <w:b/>
                <w:i w:val="0"/>
                <w:sz w:val="28"/>
                <w:szCs w:val="28"/>
              </w:rPr>
              <w:t>ผลที่คาดหวัง</w:t>
            </w:r>
          </w:p>
        </w:tc>
        <w:tc>
          <w:tcPr>
            <w:tcW w:type="dxa" w:w="2412"/>
          </w:tcPr>
          <w:p>
            <w:pPr>
              <w:spacing w:before="0" w:after="0"/>
            </w:pPr>
            <w:r>
              <w:rPr>
                <w:b/>
                <w:sz w:val="28"/>
              </w:rPr>
            </w:r>
            <w:r>
              <w:rPr>
                <w:rFonts w:ascii="TH Sarabun New" w:hAnsi="TH Sarabun New" w:eastAsia="TH Sarabun New" w:cs="TH Sarabun New"/>
                <w:b/>
                <w:i w:val="0"/>
                <w:sz w:val="28"/>
                <w:szCs w:val="28"/>
              </w:rPr>
              <w:t>ผล</w:t>
            </w:r>
          </w:p>
        </w:tc>
      </w:tr>
      <w:tr>
        <w:tc>
          <w:tcPr>
            <w:tcW w:type="dxa" w:w="2412"/>
          </w:tcPr>
          <w:p>
            <w:pPr>
              <w:spacing w:before="0" w:after="0"/>
            </w:pPr>
            <w:r>
              <w:rPr>
                <w:sz w:val="28"/>
              </w:rPr>
            </w:r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  <w:szCs w:val="28"/>
              </w:rPr>
              <w:t>1</w:t>
            </w:r>
          </w:p>
        </w:tc>
        <w:tc>
          <w:tcPr>
            <w:tcW w:type="dxa" w:w="2412"/>
          </w:tcPr>
          <w:p>
            <w:pPr>
              <w:spacing w:before="0" w:after="0"/>
            </w:pPr>
            <w:r>
              <w:rPr>
                <w:sz w:val="28"/>
              </w:rPr>
            </w:r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  <w:szCs w:val="28"/>
              </w:rPr>
              <w:t xml:space="preserve">รัน </w:t>
            </w:r>
            <w:r>
              <w:rPr>
                <w:rFonts w:ascii="Menlo" w:hAnsi="Menlo" w:eastAsia="Menlo" w:cs="Menlo"/>
                <w:b w:val="0"/>
                <w:i w:val="0"/>
                <w:sz w:val="28"/>
                <w:szCs w:val="28"/>
              </w:rPr>
              <w:t>main.py</w:t>
            </w:r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  <w:szCs w:val="28"/>
              </w:rPr>
              <w:t xml:space="preserve"> กับคลิป</w:t>
            </w:r>
          </w:p>
        </w:tc>
        <w:tc>
          <w:tcPr>
            <w:tcW w:type="dxa" w:w="2412"/>
          </w:tcPr>
          <w:p>
            <w:pPr>
              <w:spacing w:before="0" w:after="0"/>
            </w:pPr>
            <w:r>
              <w:rPr>
                <w:sz w:val="28"/>
              </w:rPr>
            </w:r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  <w:szCs w:val="28"/>
              </w:rPr>
              <w:t>ตรวจจับรถและส่ง payload ทุก 10 วินาที</w:t>
            </w:r>
          </w:p>
        </w:tc>
        <w:tc>
          <w:tcPr>
            <w:tcW w:type="dxa" w:w="2412"/>
          </w:tcPr>
          <w:p>
            <w:pPr>
              <w:spacing w:before="0" w:after="0"/>
            </w:pPr>
            <w:r>
              <w:rPr>
                <w:sz w:val="28"/>
              </w:rPr>
            </w:r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  <w:szCs w:val="28"/>
              </w:rPr>
              <w:t>ผ่าน</w:t>
            </w:r>
          </w:p>
        </w:tc>
      </w:tr>
      <w:tr>
        <w:tc>
          <w:tcPr>
            <w:tcW w:type="dxa" w:w="2412"/>
          </w:tcPr>
          <w:p>
            <w:pPr>
              <w:spacing w:before="0" w:after="0"/>
            </w:pPr>
            <w:r>
              <w:rPr>
                <w:sz w:val="28"/>
              </w:rPr>
            </w:r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  <w:szCs w:val="28"/>
              </w:rPr>
              <w:t>2</w:t>
            </w:r>
          </w:p>
        </w:tc>
        <w:tc>
          <w:tcPr>
            <w:tcW w:type="dxa" w:w="2412"/>
          </w:tcPr>
          <w:p>
            <w:pPr>
              <w:spacing w:before="0" w:after="0"/>
            </w:pPr>
            <w:r>
              <w:rPr>
                <w:sz w:val="28"/>
              </w:rPr>
            </w:r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  <w:szCs w:val="28"/>
              </w:rPr>
              <w:t>ดักฟัง MQTT ที่ broker</w:t>
            </w:r>
          </w:p>
        </w:tc>
        <w:tc>
          <w:tcPr>
            <w:tcW w:type="dxa" w:w="2412"/>
          </w:tcPr>
          <w:p>
            <w:pPr>
              <w:spacing w:before="0" w:after="0"/>
            </w:pPr>
            <w:r>
              <w:rPr>
                <w:sz w:val="28"/>
              </w:rPr>
            </w:r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  <w:szCs w:val="28"/>
              </w:rPr>
              <w:t>เห็นข้อความจริงบน topic</w:t>
            </w:r>
          </w:p>
        </w:tc>
        <w:tc>
          <w:tcPr>
            <w:tcW w:type="dxa" w:w="2412"/>
          </w:tcPr>
          <w:p>
            <w:pPr>
              <w:spacing w:before="0" w:after="0"/>
            </w:pPr>
            <w:r>
              <w:rPr>
                <w:sz w:val="28"/>
              </w:rPr>
            </w:r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  <w:szCs w:val="28"/>
              </w:rPr>
              <w:t>ผ่าน</w:t>
            </w:r>
          </w:p>
        </w:tc>
      </w:tr>
      <w:tr>
        <w:tc>
          <w:tcPr>
            <w:tcW w:type="dxa" w:w="2412"/>
          </w:tcPr>
          <w:p>
            <w:pPr>
              <w:spacing w:before="0" w:after="0"/>
            </w:pPr>
            <w:r>
              <w:rPr>
                <w:sz w:val="28"/>
              </w:rPr>
            </w:r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  <w:szCs w:val="28"/>
              </w:rPr>
              <w:t>3</w:t>
            </w:r>
          </w:p>
        </w:tc>
        <w:tc>
          <w:tcPr>
            <w:tcW w:type="dxa" w:w="2412"/>
          </w:tcPr>
          <w:p>
            <w:pPr>
              <w:spacing w:before="0" w:after="0"/>
            </w:pPr>
            <w:r>
              <w:rPr>
                <w:sz w:val="28"/>
              </w:rPr>
            </w:r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  <w:szCs w:val="28"/>
              </w:rPr>
              <w:t>Query InfluxDB</w:t>
            </w:r>
          </w:p>
        </w:tc>
        <w:tc>
          <w:tcPr>
            <w:tcW w:type="dxa" w:w="2412"/>
          </w:tcPr>
          <w:p>
            <w:pPr>
              <w:spacing w:before="0" w:after="0"/>
            </w:pPr>
            <w:r>
              <w:rPr>
                <w:sz w:val="28"/>
              </w:rPr>
            </w:r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  <w:szCs w:val="28"/>
              </w:rPr>
              <w:t xml:space="preserve">พบ </w:t>
            </w:r>
            <w:r>
              <w:rPr>
                <w:rFonts w:ascii="Menlo" w:hAnsi="Menlo" w:eastAsia="Menlo" w:cs="Menlo"/>
                <w:b w:val="0"/>
                <w:i w:val="0"/>
                <w:sz w:val="28"/>
                <w:szCs w:val="28"/>
              </w:rPr>
              <w:t>traffic_6620301002</w:t>
            </w:r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  <w:szCs w:val="28"/>
              </w:rPr>
              <w:t xml:space="preserve"> ครบ 7 field</w:t>
            </w:r>
          </w:p>
        </w:tc>
        <w:tc>
          <w:tcPr>
            <w:tcW w:type="dxa" w:w="2412"/>
          </w:tcPr>
          <w:p>
            <w:pPr>
              <w:spacing w:before="0" w:after="0"/>
            </w:pPr>
            <w:r>
              <w:rPr>
                <w:sz w:val="28"/>
              </w:rPr>
            </w:r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  <w:szCs w:val="28"/>
              </w:rPr>
              <w:t>ผ่าน</w:t>
            </w:r>
          </w:p>
        </w:tc>
      </w:tr>
      <w:tr>
        <w:tc>
          <w:tcPr>
            <w:tcW w:type="dxa" w:w="2412"/>
          </w:tcPr>
          <w:p>
            <w:pPr>
              <w:spacing w:before="0" w:after="0"/>
            </w:pPr>
            <w:r>
              <w:rPr>
                <w:sz w:val="28"/>
              </w:rPr>
            </w:r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  <w:szCs w:val="28"/>
              </w:rPr>
              <w:t>4</w:t>
            </w:r>
          </w:p>
        </w:tc>
        <w:tc>
          <w:tcPr>
            <w:tcW w:type="dxa" w:w="2412"/>
          </w:tcPr>
          <w:p>
            <w:pPr>
              <w:spacing w:before="0" w:after="0"/>
            </w:pPr>
            <w:r>
              <w:rPr>
                <w:sz w:val="28"/>
              </w:rPr>
            </w:r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  <w:szCs w:val="28"/>
              </w:rPr>
              <w:t>ตรวจ Kafka topic</w:t>
            </w:r>
          </w:p>
        </w:tc>
        <w:tc>
          <w:tcPr>
            <w:tcW w:type="dxa" w:w="2412"/>
          </w:tcPr>
          <w:p>
            <w:pPr>
              <w:spacing w:before="0" w:after="0"/>
            </w:pPr>
            <w:r>
              <w:rPr>
                <w:sz w:val="28"/>
              </w:rPr>
            </w:r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  <w:szCs w:val="28"/>
              </w:rPr>
              <w:t xml:space="preserve">พบ message ใน </w:t>
            </w:r>
            <w:r>
              <w:rPr>
                <w:rFonts w:ascii="Menlo" w:hAnsi="Menlo" w:eastAsia="Menlo" w:cs="Menlo"/>
                <w:b w:val="0"/>
                <w:i w:val="0"/>
                <w:sz w:val="28"/>
                <w:szCs w:val="28"/>
              </w:rPr>
              <w:t>traffic-events-6620301002</w:t>
            </w:r>
          </w:p>
        </w:tc>
        <w:tc>
          <w:tcPr>
            <w:tcW w:type="dxa" w:w="2412"/>
          </w:tcPr>
          <w:p>
            <w:pPr>
              <w:spacing w:before="0" w:after="0"/>
            </w:pPr>
            <w:r>
              <w:rPr>
                <w:sz w:val="28"/>
              </w:rPr>
            </w:r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  <w:szCs w:val="28"/>
              </w:rPr>
              <w:t>ผ่าน</w:t>
            </w:r>
          </w:p>
        </w:tc>
      </w:tr>
      <w:tr>
        <w:tc>
          <w:tcPr>
            <w:tcW w:type="dxa" w:w="2412"/>
          </w:tcPr>
          <w:p>
            <w:pPr>
              <w:spacing w:before="0" w:after="0"/>
            </w:pPr>
            <w:r>
              <w:rPr>
                <w:sz w:val="28"/>
              </w:rPr>
            </w:r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  <w:szCs w:val="28"/>
              </w:rPr>
              <w:t>5</w:t>
            </w:r>
          </w:p>
        </w:tc>
        <w:tc>
          <w:tcPr>
            <w:tcW w:type="dxa" w:w="2412"/>
          </w:tcPr>
          <w:p>
            <w:pPr>
              <w:spacing w:before="0" w:after="0"/>
            </w:pPr>
            <w:r>
              <w:rPr>
                <w:sz w:val="28"/>
              </w:rPr>
            </w:r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  <w:szCs w:val="28"/>
              </w:rPr>
              <w:t xml:space="preserve">รัน </w:t>
            </w:r>
            <w:r>
              <w:rPr>
                <w:rFonts w:ascii="Menlo" w:hAnsi="Menlo" w:eastAsia="Menlo" w:cs="Menlo"/>
                <w:b w:val="0"/>
                <w:i w:val="0"/>
                <w:sz w:val="28"/>
                <w:szCs w:val="28"/>
              </w:rPr>
              <w:t>predict_consumer.py</w:t>
            </w:r>
          </w:p>
        </w:tc>
        <w:tc>
          <w:tcPr>
            <w:tcW w:type="dxa" w:w="2412"/>
          </w:tcPr>
          <w:p>
            <w:pPr>
              <w:spacing w:before="0" w:after="0"/>
            </w:pPr>
            <w:r>
              <w:rPr>
                <w:sz w:val="28"/>
              </w:rPr>
            </w:r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  <w:szCs w:val="28"/>
              </w:rPr>
              <w:t>เขียนค่าพยากรณ์หลังสะสมข้อมูลครบ 5 นาที</w:t>
            </w:r>
          </w:p>
        </w:tc>
        <w:tc>
          <w:tcPr>
            <w:tcW w:type="dxa" w:w="2412"/>
          </w:tcPr>
          <w:p>
            <w:pPr>
              <w:spacing w:before="0" w:after="0"/>
            </w:pPr>
            <w:r>
              <w:rPr>
                <w:sz w:val="28"/>
              </w:rPr>
            </w:r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  <w:szCs w:val="28"/>
              </w:rPr>
              <w:t>ผ่าน</w:t>
            </w:r>
          </w:p>
        </w:tc>
      </w:tr>
      <w:tr>
        <w:tc>
          <w:tcPr>
            <w:tcW w:type="dxa" w:w="2412"/>
          </w:tcPr>
          <w:p>
            <w:pPr>
              <w:spacing w:before="0" w:after="0"/>
            </w:pPr>
            <w:r>
              <w:rPr>
                <w:sz w:val="28"/>
              </w:rPr>
            </w:r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  <w:szCs w:val="28"/>
              </w:rPr>
              <w:t>6</w:t>
            </w:r>
          </w:p>
        </w:tc>
        <w:tc>
          <w:tcPr>
            <w:tcW w:type="dxa" w:w="2412"/>
          </w:tcPr>
          <w:p>
            <w:pPr>
              <w:spacing w:before="0" w:after="0"/>
            </w:pPr>
            <w:r>
              <w:rPr>
                <w:sz w:val="28"/>
              </w:rPr>
            </w:r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  <w:szCs w:val="28"/>
              </w:rPr>
              <w:t>เทียบความแม่นกับเส้นฐาน</w:t>
            </w:r>
          </w:p>
        </w:tc>
        <w:tc>
          <w:tcPr>
            <w:tcW w:type="dxa" w:w="2412"/>
          </w:tcPr>
          <w:p>
            <w:pPr>
              <w:spacing w:before="0" w:after="0"/>
            </w:pPr>
            <w:r>
              <w:rPr>
                <w:sz w:val="28"/>
              </w:rPr>
            </w:r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  <w:szCs w:val="28"/>
              </w:rPr>
              <w:t>MAE ต่ำกว่าการเดาว่าเท่ากับค่าปัจจุบัน</w:t>
            </w:r>
          </w:p>
        </w:tc>
        <w:tc>
          <w:tcPr>
            <w:tcW w:type="dxa" w:w="2412"/>
          </w:tcPr>
          <w:p>
            <w:pPr>
              <w:spacing w:before="0" w:after="0"/>
            </w:pPr>
            <w:r>
              <w:rPr>
                <w:sz w:val="28"/>
              </w:rPr>
            </w:r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  <w:szCs w:val="28"/>
              </w:rPr>
              <w:t>ผ่าน</w:t>
            </w:r>
          </w:p>
        </w:tc>
      </w:tr>
      <w:tr>
        <w:tc>
          <w:tcPr>
            <w:tcW w:type="dxa" w:w="2412"/>
          </w:tcPr>
          <w:p>
            <w:pPr>
              <w:spacing w:before="0" w:after="0"/>
            </w:pPr>
            <w:r>
              <w:rPr>
                <w:sz w:val="28"/>
              </w:rPr>
            </w:r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  <w:szCs w:val="28"/>
              </w:rPr>
              <w:t>7</w:t>
            </w:r>
          </w:p>
        </w:tc>
        <w:tc>
          <w:tcPr>
            <w:tcW w:type="dxa" w:w="2412"/>
          </w:tcPr>
          <w:p>
            <w:pPr>
              <w:spacing w:before="0" w:after="0"/>
            </w:pPr>
            <w:r>
              <w:rPr>
                <w:sz w:val="28"/>
              </w:rPr>
            </w:r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  <w:szCs w:val="28"/>
              </w:rPr>
              <w:t>เปิด Grafana Dashboard</w:t>
            </w:r>
          </w:p>
        </w:tc>
        <w:tc>
          <w:tcPr>
            <w:tcW w:type="dxa" w:w="2412"/>
          </w:tcPr>
          <w:p>
            <w:pPr>
              <w:spacing w:before="0" w:after="0"/>
            </w:pPr>
            <w:r>
              <w:rPr>
                <w:sz w:val="28"/>
              </w:rPr>
            </w:r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  <w:szCs w:val="28"/>
              </w:rPr>
              <w:t>ทุก panel แสดงค่าล่าสุดและกราฟย้อนหลัง</w:t>
            </w:r>
          </w:p>
        </w:tc>
        <w:tc>
          <w:tcPr>
            <w:tcW w:type="dxa" w:w="2412"/>
          </w:tcPr>
          <w:p>
            <w:pPr>
              <w:spacing w:before="0" w:after="0"/>
            </w:pPr>
            <w:r>
              <w:rPr>
                <w:sz w:val="28"/>
              </w:rPr>
            </w:r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  <w:szCs w:val="28"/>
              </w:rPr>
              <w:t>ผ่าน</w:t>
            </w:r>
          </w:p>
        </w:tc>
      </w:tr>
    </w:tbl>
    <w:p>
      <w:pPr>
        <w:spacing w:after="0"/>
      </w:pPr>
    </w:p>
    <w:p>
      <w:pPr>
        <w:pStyle w:val="Heading2"/>
        <w:spacing w:before="200" w:after="60"/>
      </w:pPr>
      <w:r>
        <w:rPr>
          <w:rFonts w:ascii="TH Sarabun New" w:hAnsi="TH Sarabun New" w:eastAsia="TH Sarabun New" w:cs="TH Sarabun New"/>
          <w:b/>
          <w:i w:val="0"/>
          <w:color w:val="143A4E"/>
          <w:sz w:val="36"/>
          <w:szCs w:val="36"/>
        </w:rPr>
        <w:t>7.2 ผลการทดสอบแบบ End to End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fill="F4F5F7"/>
          </w:tcPr>
          <w:p>
            <w:pPr>
              <w:spacing w:after="0"/>
            </w:pPr>
            <w:r/>
            <w:r>
              <w:rPr>
                <w:rFonts w:ascii="Menlo" w:hAnsi="Menlo" w:eastAsia="Menlo" w:cs="Menlo"/>
                <w:b w:val="0"/>
                <w:i w:val="0"/>
                <w:sz w:val="22"/>
                <w:szCs w:val="22"/>
              </w:rPr>
              <w:t>main.py → Mosquitto → Telegraf ─┬→ InfluxDB → Grafana</w:t>
            </w:r>
          </w:p>
          <w:p>
            <w:pPr>
              <w:spacing w:after="0"/>
            </w:pPr>
            <w:r>
              <w:rPr>
                <w:rFonts w:ascii="Menlo" w:hAnsi="Menlo" w:eastAsia="Menlo" w:cs="Menlo"/>
                <w:b w:val="0"/>
                <w:i w:val="0"/>
                <w:sz w:val="22"/>
                <w:szCs w:val="22"/>
              </w:rPr>
              <w:t xml:space="preserve">                                └→ Kafka → predict_consumer.py → InfluxDB → Grafana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pPr>
              <w:spacing w:before="0" w:after="0"/>
            </w:pPr>
            <w:r>
              <w:rPr>
                <w:b/>
                <w:sz w:val="28"/>
              </w:rPr>
            </w:r>
            <w:r>
              <w:rPr>
                <w:rFonts w:ascii="TH Sarabun New" w:hAnsi="TH Sarabun New" w:eastAsia="TH Sarabun New" w:cs="TH Sarabun New"/>
                <w:b/>
                <w:i w:val="0"/>
                <w:sz w:val="28"/>
                <w:szCs w:val="28"/>
              </w:rPr>
              <w:t>รายการ</w:t>
            </w:r>
          </w:p>
        </w:tc>
        <w:tc>
          <w:tcPr>
            <w:tcW w:type="dxa" w:w="4824"/>
          </w:tcPr>
          <w:p>
            <w:pPr>
              <w:spacing w:before="0" w:after="0"/>
            </w:pPr>
            <w:r>
              <w:rPr>
                <w:b/>
                <w:sz w:val="28"/>
              </w:rPr>
            </w:r>
            <w:r>
              <w:rPr>
                <w:rFonts w:ascii="TH Sarabun New" w:hAnsi="TH Sarabun New" w:eastAsia="TH Sarabun New" w:cs="TH Sarabun New"/>
                <w:b/>
                <w:i w:val="0"/>
                <w:sz w:val="28"/>
                <w:szCs w:val="28"/>
              </w:rPr>
              <w:t>ผลที่วัดได้</w:t>
            </w:r>
          </w:p>
        </w:tc>
      </w:tr>
      <w:tr>
        <w:tc>
          <w:tcPr>
            <w:tcW w:type="dxa" w:w="4824"/>
          </w:tcPr>
          <w:p>
            <w:pPr>
              <w:spacing w:before="0" w:after="0"/>
            </w:pPr>
            <w:r>
              <w:rPr>
                <w:sz w:val="28"/>
              </w:rPr>
            </w:r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  <w:szCs w:val="28"/>
              </w:rPr>
              <w:t>ความละเอียดและอัตราเฟรม</w:t>
            </w:r>
          </w:p>
        </w:tc>
        <w:tc>
          <w:tcPr>
            <w:tcW w:type="dxa" w:w="4824"/>
          </w:tcPr>
          <w:p>
            <w:pPr>
              <w:spacing w:before="0" w:after="0"/>
            </w:pPr>
            <w:r>
              <w:rPr>
                <w:sz w:val="28"/>
              </w:rPr>
            </w:r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  <w:szCs w:val="28"/>
              </w:rPr>
              <w:t>1444 x 1184 ที่ 27 fps บน Apple Silicon (MPS)</w:t>
            </w:r>
          </w:p>
        </w:tc>
      </w:tr>
      <w:tr>
        <w:tc>
          <w:tcPr>
            <w:tcW w:type="dxa" w:w="4824"/>
          </w:tcPr>
          <w:p>
            <w:pPr>
              <w:spacing w:before="0" w:after="0"/>
            </w:pPr>
            <w:r>
              <w:rPr>
                <w:sz w:val="28"/>
              </w:rPr>
            </w:r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  <w:szCs w:val="28"/>
              </w:rPr>
              <w:t>ระยะห่างระหว่างจุดข้อมูล</w:t>
            </w:r>
          </w:p>
        </w:tc>
        <w:tc>
          <w:tcPr>
            <w:tcW w:type="dxa" w:w="4824"/>
          </w:tcPr>
          <w:p>
            <w:pPr>
              <w:spacing w:before="0" w:after="0"/>
            </w:pPr>
            <w:r>
              <w:rPr>
                <w:sz w:val="28"/>
              </w:rPr>
            </w:r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  <w:szCs w:val="28"/>
              </w:rPr>
              <w:t>10 วินาที 779 จาก 883 ช่วง คิดเป็น 88%</w:t>
            </w:r>
          </w:p>
        </w:tc>
      </w:tr>
      <w:tr>
        <w:tc>
          <w:tcPr>
            <w:tcW w:type="dxa" w:w="4824"/>
          </w:tcPr>
          <w:p>
            <w:pPr>
              <w:spacing w:before="0" w:after="0"/>
            </w:pPr>
            <w:r>
              <w:rPr>
                <w:sz w:val="28"/>
              </w:rPr>
            </w:r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  <w:szCs w:val="28"/>
              </w:rPr>
              <w:t>ตัวอย่างข้อมูลที่เข้า InfluxDB</w:t>
            </w:r>
          </w:p>
        </w:tc>
        <w:tc>
          <w:tcPr>
            <w:tcW w:type="dxa" w:w="4824"/>
          </w:tcPr>
          <w:p>
            <w:pPr>
              <w:spacing w:before="0" w:after="0"/>
            </w:pPr>
            <w:r>
              <w:rPr>
                <w:sz w:val="28"/>
              </w:rPr>
            </w:r>
            <w:r>
              <w:rPr>
                <w:rFonts w:ascii="Menlo" w:hAnsi="Menlo" w:eastAsia="Menlo" w:cs="Menlo"/>
                <w:b w:val="0"/>
                <w:i w:val="0"/>
                <w:sz w:val="28"/>
                <w:szCs w:val="28"/>
              </w:rPr>
              <w:t>congestion_level</w:t>
            </w:r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  <w:szCs w:val="28"/>
              </w:rPr>
              <w:t xml:space="preserve"> 3, </w:t>
            </w:r>
            <w:r>
              <w:rPr>
                <w:rFonts w:ascii="Menlo" w:hAnsi="Menlo" w:eastAsia="Menlo" w:cs="Menlo"/>
                <w:b w:val="0"/>
                <w:i w:val="0"/>
                <w:sz w:val="28"/>
                <w:szCs w:val="28"/>
              </w:rPr>
              <w:t>vehicles_in_roi</w:t>
            </w:r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  <w:szCs w:val="28"/>
              </w:rPr>
              <w:t xml:space="preserve"> 19, </w:t>
            </w:r>
            <w:r>
              <w:rPr>
                <w:rFonts w:ascii="Menlo" w:hAnsi="Menlo" w:eastAsia="Menlo" w:cs="Menlo"/>
                <w:b w:val="0"/>
                <w:i w:val="0"/>
                <w:sz w:val="28"/>
                <w:szCs w:val="28"/>
              </w:rPr>
              <w:t>slow_vehicle_ratio</w:t>
            </w:r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  <w:szCs w:val="28"/>
              </w:rPr>
              <w:t xml:space="preserve"> 0.8</w:t>
            </w:r>
          </w:p>
        </w:tc>
      </w:tr>
      <w:tr>
        <w:tc>
          <w:tcPr>
            <w:tcW w:type="dxa" w:w="4824"/>
          </w:tcPr>
          <w:p>
            <w:pPr>
              <w:spacing w:before="0" w:after="0"/>
            </w:pPr>
            <w:r>
              <w:rPr>
                <w:sz w:val="28"/>
              </w:rPr>
            </w:r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  <w:szCs w:val="28"/>
              </w:rPr>
              <w:t>ค่าพยากรณ์ที่เขียนกลับ</w:t>
            </w:r>
          </w:p>
        </w:tc>
        <w:tc>
          <w:tcPr>
            <w:tcW w:type="dxa" w:w="4824"/>
          </w:tcPr>
          <w:p>
            <w:pPr>
              <w:spacing w:before="0" w:after="0"/>
            </w:pPr>
            <w:r>
              <w:rPr>
                <w:sz w:val="28"/>
              </w:rPr>
            </w:r>
            <w:r>
              <w:rPr>
                <w:rFonts w:ascii="Menlo" w:hAnsi="Menlo" w:eastAsia="Menlo" w:cs="Menlo"/>
                <w:b w:val="0"/>
                <w:i w:val="0"/>
                <w:sz w:val="28"/>
                <w:szCs w:val="28"/>
              </w:rPr>
              <w:t>forecast=1.533</w:t>
            </w:r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  <w:szCs w:val="28"/>
              </w:rPr>
              <w:t xml:space="preserve"> สำหรับเวลาอีก 5 นาทีข้างหน้า</w:t>
            </w:r>
          </w:p>
        </w:tc>
      </w:tr>
    </w:tbl>
    <w:p>
      <w:pPr>
        <w:spacing w:after="0"/>
      </w:pPr>
    </w:p>
    <w:p>
      <w:pPr>
        <w:pStyle w:val="Heading2"/>
        <w:spacing w:before="200" w:after="60"/>
      </w:pPr>
      <w:r>
        <w:rPr>
          <w:rFonts w:ascii="TH Sarabun New" w:hAnsi="TH Sarabun New" w:eastAsia="TH Sarabun New" w:cs="TH Sarabun New"/>
          <w:b/>
          <w:i w:val="0"/>
          <w:color w:val="143A4E"/>
          <w:sz w:val="36"/>
          <w:szCs w:val="36"/>
        </w:rPr>
        <w:t>7.3 ความแม่นของโมเดล</w:t>
      </w:r>
    </w:p>
    <w:p>
      <w:pPr>
        <w:spacing w:after="40"/>
      </w:pPr>
      <w:r>
        <w:rPr>
          <w:rFonts w:ascii="TH Sarabun New" w:hAnsi="TH Sarabun New" w:eastAsia="TH Sarabun New" w:cs="TH Sarabun New"/>
          <w:b w:val="0"/>
          <w:i w:val="0"/>
          <w:sz w:val="32"/>
          <w:szCs w:val="32"/>
        </w:rPr>
        <w:t>เทียบค่าพยากรณ์กับค่าจริงที่เวลา +5 นาที จากข้อมูลจริง 345 จุด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pPr>
              <w:spacing w:before="0" w:after="0"/>
            </w:pPr>
            <w:r>
              <w:rPr>
                <w:b/>
                <w:sz w:val="28"/>
              </w:rPr>
            </w:r>
            <w:r>
              <w:rPr>
                <w:rFonts w:ascii="TH Sarabun New" w:hAnsi="TH Sarabun New" w:eastAsia="TH Sarabun New" w:cs="TH Sarabun New"/>
                <w:b/>
                <w:i w:val="0"/>
                <w:sz w:val="28"/>
                <w:szCs w:val="28"/>
              </w:rPr>
              <w:t>วิธีวัด</w:t>
            </w:r>
          </w:p>
        </w:tc>
        <w:tc>
          <w:tcPr>
            <w:tcW w:type="dxa" w:w="4824"/>
          </w:tcPr>
          <w:p>
            <w:pPr>
              <w:spacing w:before="0" w:after="0"/>
            </w:pPr>
            <w:r>
              <w:rPr>
                <w:b/>
                <w:sz w:val="28"/>
              </w:rPr>
            </w:r>
            <w:r>
              <w:rPr>
                <w:rFonts w:ascii="TH Sarabun New" w:hAnsi="TH Sarabun New" w:eastAsia="TH Sarabun New" w:cs="TH Sarabun New"/>
                <w:b/>
                <w:i w:val="0"/>
                <w:sz w:val="28"/>
                <w:szCs w:val="28"/>
              </w:rPr>
              <w:t>MAE</w:t>
            </w:r>
          </w:p>
        </w:tc>
      </w:tr>
      <w:tr>
        <w:tc>
          <w:tcPr>
            <w:tcW w:type="dxa" w:w="4824"/>
          </w:tcPr>
          <w:p>
            <w:pPr>
              <w:spacing w:before="0" w:after="0"/>
            </w:pPr>
            <w:r>
              <w:rPr>
                <w:sz w:val="28"/>
              </w:rPr>
            </w:r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  <w:szCs w:val="28"/>
              </w:rPr>
              <w:t>โมเดลของเรา</w:t>
            </w:r>
          </w:p>
        </w:tc>
        <w:tc>
          <w:tcPr>
            <w:tcW w:type="dxa" w:w="4824"/>
          </w:tcPr>
          <w:p>
            <w:pPr>
              <w:spacing w:before="0" w:after="0"/>
            </w:pPr>
            <w:r>
              <w:rPr>
                <w:sz w:val="28"/>
              </w:rPr>
            </w:r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  <w:szCs w:val="28"/>
              </w:rPr>
              <w:t>0.428</w:t>
            </w:r>
          </w:p>
        </w:tc>
      </w:tr>
      <w:tr>
        <w:tc>
          <w:tcPr>
            <w:tcW w:type="dxa" w:w="4824"/>
          </w:tcPr>
          <w:p>
            <w:pPr>
              <w:spacing w:before="0" w:after="0"/>
            </w:pPr>
            <w:r>
              <w:rPr>
                <w:sz w:val="28"/>
              </w:rPr>
            </w:r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  <w:szCs w:val="28"/>
              </w:rPr>
              <w:t>เดาว่าอีก 5 นาทีเท่ากับตอนนี้</w:t>
            </w:r>
          </w:p>
        </w:tc>
        <w:tc>
          <w:tcPr>
            <w:tcW w:type="dxa" w:w="4824"/>
          </w:tcPr>
          <w:p>
            <w:pPr>
              <w:spacing w:before="0" w:after="0"/>
            </w:pPr>
            <w:r>
              <w:rPr>
                <w:sz w:val="28"/>
              </w:rPr>
            </w:r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  <w:szCs w:val="28"/>
              </w:rPr>
              <w:t>0.730</w:t>
            </w:r>
          </w:p>
        </w:tc>
      </w:tr>
      <w:tr>
        <w:tc>
          <w:tcPr>
            <w:tcW w:type="dxa" w:w="4824"/>
          </w:tcPr>
          <w:p>
            <w:pPr>
              <w:spacing w:before="0" w:after="0"/>
            </w:pPr>
            <w:r>
              <w:rPr>
                <w:sz w:val="28"/>
              </w:rPr>
            </w:r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  <w:szCs w:val="28"/>
              </w:rPr>
              <w:t>เดาค่าเฉลี่ยตลอด</w:t>
            </w:r>
          </w:p>
        </w:tc>
        <w:tc>
          <w:tcPr>
            <w:tcW w:type="dxa" w:w="4824"/>
          </w:tcPr>
          <w:p>
            <w:pPr>
              <w:spacing w:before="0" w:after="0"/>
            </w:pPr>
            <w:r>
              <w:rPr>
                <w:sz w:val="28"/>
              </w:rPr>
            </w:r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  <w:szCs w:val="28"/>
              </w:rPr>
              <w:t>0.962</w:t>
            </w:r>
          </w:p>
        </w:tc>
      </w:tr>
    </w:tbl>
    <w:p>
      <w:pPr>
        <w:spacing w:after="0"/>
      </w:pPr>
    </w:p>
    <w:p>
      <w:pPr>
        <w:spacing w:after="120"/>
      </w:pPr>
    </w:p>
    <w:p>
      <w:bookmarkStart w:id="107" w:name="sec7"/>
      <w:pPr>
        <w:pStyle w:val="Heading1"/>
        <w:spacing w:before="0" w:after="60"/>
      </w:pPr>
      <w:bookmarkEnd w:id="107"/>
      <w:r>
        <w:rPr>
          <w:rFonts w:ascii="TH Sarabun New" w:hAnsi="TH Sarabun New" w:eastAsia="TH Sarabun New" w:cs="TH Sarabun New"/>
          <w:b/>
          <w:i w:val="0"/>
          <w:color w:val="143A4E"/>
          <w:sz w:val="40"/>
          <w:szCs w:val="40"/>
        </w:rPr>
        <w:t>8 ปัญหาที่พบและแนวทางแก้ไข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pPr>
              <w:spacing w:before="0" w:after="0"/>
            </w:pPr>
            <w:r>
              <w:rPr>
                <w:b/>
                <w:sz w:val="28"/>
              </w:rPr>
            </w:r>
            <w:r>
              <w:rPr>
                <w:rFonts w:ascii="TH Sarabun New" w:hAnsi="TH Sarabun New" w:eastAsia="TH Sarabun New" w:cs="TH Sarabun New"/>
                <w:b/>
                <w:i w:val="0"/>
                <w:sz w:val="28"/>
                <w:szCs w:val="28"/>
              </w:rPr>
              <w:t>ปัญหา</w:t>
            </w:r>
          </w:p>
        </w:tc>
        <w:tc>
          <w:tcPr>
            <w:tcW w:type="dxa" w:w="3216"/>
          </w:tcPr>
          <w:p>
            <w:pPr>
              <w:spacing w:before="0" w:after="0"/>
            </w:pPr>
            <w:r>
              <w:rPr>
                <w:b/>
                <w:sz w:val="28"/>
              </w:rPr>
            </w:r>
            <w:r>
              <w:rPr>
                <w:rFonts w:ascii="TH Sarabun New" w:hAnsi="TH Sarabun New" w:eastAsia="TH Sarabun New" w:cs="TH Sarabun New"/>
                <w:b/>
                <w:i w:val="0"/>
                <w:sz w:val="28"/>
                <w:szCs w:val="28"/>
              </w:rPr>
              <w:t>สาเหตุ</w:t>
            </w:r>
          </w:p>
        </w:tc>
        <w:tc>
          <w:tcPr>
            <w:tcW w:type="dxa" w:w="3216"/>
          </w:tcPr>
          <w:p>
            <w:pPr>
              <w:spacing w:before="0" w:after="0"/>
            </w:pPr>
            <w:r>
              <w:rPr>
                <w:b/>
                <w:sz w:val="28"/>
              </w:rPr>
            </w:r>
            <w:r>
              <w:rPr>
                <w:rFonts w:ascii="TH Sarabun New" w:hAnsi="TH Sarabun New" w:eastAsia="TH Sarabun New" w:cs="TH Sarabun New"/>
                <w:b/>
                <w:i w:val="0"/>
                <w:sz w:val="28"/>
                <w:szCs w:val="28"/>
              </w:rPr>
              <w:t>แนวทางแก้ไข</w:t>
            </w:r>
          </w:p>
        </w:tc>
      </w:tr>
      <w:tr>
        <w:tc>
          <w:tcPr>
            <w:tcW w:type="dxa" w:w="3216"/>
          </w:tcPr>
          <w:p>
            <w:pPr>
              <w:spacing w:before="0" w:after="0"/>
            </w:pPr>
            <w:r>
              <w:rPr>
                <w:sz w:val="28"/>
              </w:rPr>
            </w:r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  <w:szCs w:val="28"/>
              </w:rPr>
              <w:t>ส่งข้อมูลเข้า Kafka โดยตรงไม่ได้</w:t>
            </w:r>
          </w:p>
        </w:tc>
        <w:tc>
          <w:tcPr>
            <w:tcW w:type="dxa" w:w="3216"/>
          </w:tcPr>
          <w:p>
            <w:pPr>
              <w:spacing w:before="0" w:after="0"/>
            </w:pPr>
            <w:r>
              <w:rPr>
                <w:sz w:val="28"/>
              </w:rPr>
            </w:r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  <w:szCs w:val="28"/>
              </w:rPr>
              <w:t xml:space="preserve">broker ประกาศ </w:t>
            </w:r>
            <w:r>
              <w:rPr>
                <w:rFonts w:ascii="Menlo" w:hAnsi="Menlo" w:eastAsia="Menlo" w:cs="Menlo"/>
                <w:b w:val="0"/>
                <w:i w:val="0"/>
                <w:sz w:val="28"/>
                <w:szCs w:val="28"/>
              </w:rPr>
              <w:t>advertised.listeners</w:t>
            </w:r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  <w:szCs w:val="28"/>
              </w:rPr>
              <w:t xml:space="preserve"> เป็น </w:t>
            </w:r>
            <w:r>
              <w:rPr>
                <w:rFonts w:ascii="Menlo" w:hAnsi="Menlo" w:eastAsia="Menlo" w:cs="Menlo"/>
                <w:b w:val="0"/>
                <w:i w:val="0"/>
                <w:sz w:val="28"/>
                <w:szCs w:val="28"/>
              </w:rPr>
              <w:t>localhost:9092</w:t>
            </w:r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  <w:szCs w:val="28"/>
              </w:rPr>
              <w:t xml:space="preserve"> เครื่องอื่นจึงเข้าไม่ถึง</w:t>
            </w:r>
          </w:p>
        </w:tc>
        <w:tc>
          <w:tcPr>
            <w:tcW w:type="dxa" w:w="3216"/>
          </w:tcPr>
          <w:p>
            <w:pPr>
              <w:spacing w:before="0" w:after="0"/>
            </w:pPr>
            <w:r>
              <w:rPr>
                <w:sz w:val="28"/>
              </w:rPr>
            </w:r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  <w:szCs w:val="28"/>
              </w:rPr>
              <w:t>ช่วงแรกอ้อมผ่าน VerneMQ กับ Kafka Connect เมื่อแก้เป็น IP จริงแล้วจึงส่งตรง</w:t>
            </w:r>
          </w:p>
        </w:tc>
      </w:tr>
      <w:tr>
        <w:tc>
          <w:tcPr>
            <w:tcW w:type="dxa" w:w="3216"/>
          </w:tcPr>
          <w:p>
            <w:pPr>
              <w:spacing w:before="0" w:after="0"/>
            </w:pPr>
            <w:r>
              <w:rPr>
                <w:sz w:val="28"/>
              </w:rPr>
            </w:r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  <w:szCs w:val="28"/>
              </w:rPr>
              <w:t>กราฟขาดเป็นท่อน</w:t>
            </w:r>
          </w:p>
        </w:tc>
        <w:tc>
          <w:tcPr>
            <w:tcW w:type="dxa" w:w="3216"/>
          </w:tcPr>
          <w:p>
            <w:pPr>
              <w:spacing w:before="0" w:after="0"/>
            </w:pPr>
            <w:r>
              <w:rPr>
                <w:sz w:val="28"/>
              </w:rPr>
            </w:r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  <w:szCs w:val="28"/>
              </w:rPr>
              <w:t xml:space="preserve">Telegraf ติด tag </w:t>
            </w:r>
            <w:r>
              <w:rPr>
                <w:rFonts w:ascii="Menlo" w:hAnsi="Menlo" w:eastAsia="Menlo" w:cs="Menlo"/>
                <w:b w:val="0"/>
                <w:i w:val="0"/>
                <w:sz w:val="28"/>
                <w:szCs w:val="28"/>
              </w:rPr>
              <w:t>host</w:t>
            </w:r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  <w:szCs w:val="28"/>
              </w:rPr>
              <w:t xml:space="preserve"> ซึ่งใน container คือ container ID ที่เปลี่ยนทุกครั้ง</w:t>
            </w:r>
          </w:p>
        </w:tc>
        <w:tc>
          <w:tcPr>
            <w:tcW w:type="dxa" w:w="3216"/>
          </w:tcPr>
          <w:p>
            <w:pPr>
              <w:spacing w:before="0" w:after="0"/>
            </w:pPr>
            <w:r>
              <w:rPr>
                <w:sz w:val="28"/>
              </w:rPr>
            </w:r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  <w:szCs w:val="28"/>
              </w:rPr>
              <w:t xml:space="preserve">ตั้ง </w:t>
            </w:r>
            <w:r>
              <w:rPr>
                <w:rFonts w:ascii="Menlo" w:hAnsi="Menlo" w:eastAsia="Menlo" w:cs="Menlo"/>
                <w:b w:val="0"/>
                <w:i w:val="0"/>
                <w:sz w:val="28"/>
                <w:szCs w:val="28"/>
              </w:rPr>
              <w:t>omit_hostname = true</w:t>
            </w:r>
          </w:p>
        </w:tc>
      </w:tr>
      <w:tr>
        <w:tc>
          <w:tcPr>
            <w:tcW w:type="dxa" w:w="3216"/>
          </w:tcPr>
          <w:p>
            <w:pPr>
              <w:spacing w:before="0" w:after="0"/>
            </w:pPr>
            <w:r>
              <w:rPr>
                <w:sz w:val="28"/>
              </w:rPr>
            </w:r>
            <w:r>
              <w:rPr>
                <w:rFonts w:ascii="Menlo" w:hAnsi="Menlo" w:eastAsia="Menlo" w:cs="Menlo"/>
                <w:b w:val="0"/>
                <w:i w:val="0"/>
                <w:sz w:val="28"/>
                <w:szCs w:val="28"/>
              </w:rPr>
              <w:t>camera_id</w:t>
            </w:r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  <w:szCs w:val="28"/>
              </w:rPr>
              <w:t xml:space="preserve"> และ </w:t>
            </w:r>
            <w:r>
              <w:rPr>
                <w:rFonts w:ascii="Menlo" w:hAnsi="Menlo" w:eastAsia="Menlo" w:cs="Menlo"/>
                <w:b w:val="0"/>
                <w:i w:val="0"/>
                <w:sz w:val="28"/>
                <w:szCs w:val="28"/>
              </w:rPr>
              <w:t>student_id</w:t>
            </w:r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  <w:szCs w:val="28"/>
              </w:rPr>
              <w:t xml:space="preserve"> หายจากฐานข้อมูล</w:t>
            </w:r>
          </w:p>
        </w:tc>
        <w:tc>
          <w:tcPr>
            <w:tcW w:type="dxa" w:w="3216"/>
          </w:tcPr>
          <w:p>
            <w:pPr>
              <w:spacing w:before="0" w:after="0"/>
            </w:pPr>
            <w:r>
              <w:rPr>
                <w:sz w:val="28"/>
              </w:rPr>
            </w:r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  <w:szCs w:val="28"/>
              </w:rPr>
              <w:t>parser json ทิ้งค่า string ทุกตัวที่ไม่ได้ระบุ</w:t>
            </w:r>
          </w:p>
        </w:tc>
        <w:tc>
          <w:tcPr>
            <w:tcW w:type="dxa" w:w="3216"/>
          </w:tcPr>
          <w:p>
            <w:pPr>
              <w:spacing w:before="0" w:after="0"/>
            </w:pPr>
            <w:r>
              <w:rPr>
                <w:sz w:val="28"/>
              </w:rPr>
            </w:r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  <w:szCs w:val="28"/>
              </w:rPr>
              <w:t xml:space="preserve">ระบุใน </w:t>
            </w:r>
            <w:r>
              <w:rPr>
                <w:rFonts w:ascii="Menlo" w:hAnsi="Menlo" w:eastAsia="Menlo" w:cs="Menlo"/>
                <w:b w:val="0"/>
                <w:i w:val="0"/>
                <w:sz w:val="28"/>
                <w:szCs w:val="28"/>
              </w:rPr>
              <w:t>tag_keys</w:t>
            </w:r>
          </w:p>
        </w:tc>
      </w:tr>
      <w:tr>
        <w:tc>
          <w:tcPr>
            <w:tcW w:type="dxa" w:w="3216"/>
          </w:tcPr>
          <w:p>
            <w:pPr>
              <w:spacing w:before="0" w:after="0"/>
            </w:pPr>
            <w:r>
              <w:rPr>
                <w:sz w:val="28"/>
              </w:rPr>
            </w:r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  <w:szCs w:val="28"/>
              </w:rPr>
              <w:t>ข้อมูลหายเงียบตอน Mosquitto ไม่ทำงาน</w:t>
            </w:r>
          </w:p>
        </w:tc>
        <w:tc>
          <w:tcPr>
            <w:tcW w:type="dxa" w:w="3216"/>
          </w:tcPr>
          <w:p>
            <w:pPr>
              <w:spacing w:before="0" w:after="0"/>
            </w:pPr>
            <w:r>
              <w:rPr>
                <w:sz w:val="28"/>
              </w:rPr>
            </w:r>
            <w:r>
              <w:rPr>
                <w:rFonts w:ascii="Menlo" w:hAnsi="Menlo" w:eastAsia="Menlo" w:cs="Menlo"/>
                <w:b w:val="0"/>
                <w:i w:val="0"/>
                <w:sz w:val="28"/>
                <w:szCs w:val="28"/>
              </w:rPr>
              <w:t>publish()</w:t>
            </w:r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  <w:szCs w:val="28"/>
              </w:rPr>
              <w:t xml:space="preserve"> ไม่โยน exception แต่คืน rc = 4</w:t>
            </w:r>
          </w:p>
        </w:tc>
        <w:tc>
          <w:tcPr>
            <w:tcW w:type="dxa" w:w="3216"/>
          </w:tcPr>
          <w:p>
            <w:pPr>
              <w:spacing w:before="0" w:after="0"/>
            </w:pPr>
            <w:r>
              <w:rPr>
                <w:sz w:val="28"/>
              </w:rPr>
            </w:r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  <w:szCs w:val="28"/>
              </w:rPr>
              <w:t xml:space="preserve">เช็ก </w:t>
            </w:r>
            <w:r>
              <w:rPr>
                <w:rFonts w:ascii="Menlo" w:hAnsi="Menlo" w:eastAsia="Menlo" w:cs="Menlo"/>
                <w:b w:val="0"/>
                <w:i w:val="0"/>
                <w:sz w:val="28"/>
                <w:szCs w:val="28"/>
              </w:rPr>
              <w:t>info.rc</w:t>
            </w:r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  <w:szCs w:val="28"/>
              </w:rPr>
              <w:t xml:space="preserve"> ทุกครั้งแล้วพิมพ์คำเตือน</w:t>
            </w:r>
          </w:p>
        </w:tc>
      </w:tr>
      <w:tr>
        <w:tc>
          <w:tcPr>
            <w:tcW w:type="dxa" w:w="3216"/>
          </w:tcPr>
          <w:p>
            <w:pPr>
              <w:spacing w:before="0" w:after="0"/>
            </w:pPr>
            <w:r>
              <w:rPr>
                <w:sz w:val="28"/>
              </w:rPr>
            </w:r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  <w:szCs w:val="28"/>
              </w:rPr>
              <w:t>ความเร็วพุ่งผิดตอนเล่นคลิปวนซ้ำ</w:t>
            </w:r>
          </w:p>
        </w:tc>
        <w:tc>
          <w:tcPr>
            <w:tcW w:type="dxa" w:w="3216"/>
          </w:tcPr>
          <w:p>
            <w:pPr>
              <w:spacing w:before="0" w:after="0"/>
            </w:pPr>
            <w:r>
              <w:rPr>
                <w:sz w:val="28"/>
              </w:rPr>
            </w:r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  <w:szCs w:val="28"/>
              </w:rPr>
              <w:t>ภาพกระโดดกลับต้นคลิป ระบบคิดว่ารถวิ่งข้ามจอในเฟรมเดียว</w:t>
            </w:r>
          </w:p>
        </w:tc>
        <w:tc>
          <w:tcPr>
            <w:tcW w:type="dxa" w:w="3216"/>
          </w:tcPr>
          <w:p>
            <w:pPr>
              <w:spacing w:before="0" w:after="0"/>
            </w:pPr>
            <w:r>
              <w:rPr>
                <w:sz w:val="28"/>
              </w:rPr>
            </w:r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  <w:szCs w:val="28"/>
              </w:rPr>
              <w:t>ล้าง track ทั้งหมดทุกครั้งที่วนกลับต้นคลิป</w:t>
            </w:r>
          </w:p>
        </w:tc>
      </w:tr>
      <w:tr>
        <w:tc>
          <w:tcPr>
            <w:tcW w:type="dxa" w:w="3216"/>
          </w:tcPr>
          <w:p>
            <w:pPr>
              <w:spacing w:before="0" w:after="0"/>
            </w:pPr>
            <w:r>
              <w:rPr>
                <w:sz w:val="28"/>
              </w:rPr>
            </w:r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  <w:szCs w:val="28"/>
              </w:rPr>
              <w:t>กราฟเทียบความแม่นอ่านผิด</w:t>
            </w:r>
          </w:p>
        </w:tc>
        <w:tc>
          <w:tcPr>
            <w:tcW w:type="dxa" w:w="3216"/>
          </w:tcPr>
          <w:p>
            <w:pPr>
              <w:spacing w:before="0" w:after="0"/>
            </w:pPr>
            <w:r>
              <w:rPr>
                <w:sz w:val="28"/>
              </w:rPr>
            </w:r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  <w:szCs w:val="28"/>
              </w:rPr>
              <w:t>ค่าพยากรณ์เขียนที่เวลาต้นทาง ไม่ใช่เวลาที่ทำนายถึง</w:t>
            </w:r>
          </w:p>
        </w:tc>
        <w:tc>
          <w:tcPr>
            <w:tcW w:type="dxa" w:w="3216"/>
          </w:tcPr>
          <w:p>
            <w:pPr>
              <w:spacing w:before="0" w:after="0"/>
            </w:pPr>
            <w:r>
              <w:rPr>
                <w:sz w:val="28"/>
              </w:rPr>
            </w:r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  <w:szCs w:val="28"/>
              </w:rPr>
              <w:t xml:space="preserve">เลื่อนเส้นพยากรณ์ด้วย </w:t>
            </w:r>
            <w:r>
              <w:rPr>
                <w:rFonts w:ascii="Menlo" w:hAnsi="Menlo" w:eastAsia="Menlo" w:cs="Menlo"/>
                <w:b w:val="0"/>
                <w:i w:val="0"/>
                <w:sz w:val="28"/>
                <w:szCs w:val="28"/>
              </w:rPr>
              <w:t>timeShift(duration: 5m)</w:t>
            </w:r>
          </w:p>
        </w:tc>
      </w:tr>
    </w:tbl>
    <w:p>
      <w:pPr>
        <w:spacing w:after="0"/>
      </w:pPr>
    </w:p>
    <w:p>
      <w:pPr>
        <w:spacing w:after="120"/>
      </w:pPr>
    </w:p>
    <w:p>
      <w:bookmarkStart w:id="108" w:name="sec8"/>
      <w:pPr>
        <w:pStyle w:val="Heading1"/>
        <w:spacing w:before="0" w:after="60"/>
      </w:pPr>
      <w:bookmarkEnd w:id="108"/>
      <w:r>
        <w:rPr>
          <w:rFonts w:ascii="TH Sarabun New" w:hAnsi="TH Sarabun New" w:eastAsia="TH Sarabun New" w:cs="TH Sarabun New"/>
          <w:b/>
          <w:i w:val="0"/>
          <w:color w:val="143A4E"/>
          <w:sz w:val="40"/>
          <w:szCs w:val="40"/>
        </w:rPr>
        <w:t>9 สรุปและข้อเสนอแนะ</w:t>
      </w:r>
    </w:p>
    <w:p>
      <w:pPr>
        <w:pStyle w:val="Heading2"/>
        <w:spacing w:before="200" w:after="60"/>
      </w:pPr>
      <w:r>
        <w:rPr>
          <w:rFonts w:ascii="TH Sarabun New" w:hAnsi="TH Sarabun New" w:eastAsia="TH Sarabun New" w:cs="TH Sarabun New"/>
          <w:b/>
          <w:i w:val="0"/>
          <w:color w:val="143A4E"/>
          <w:sz w:val="36"/>
          <w:szCs w:val="36"/>
        </w:rPr>
        <w:t>9.1 สรุปผลโครงงาน</w:t>
      </w:r>
    </w:p>
    <w:p>
      <w:pPr>
        <w:spacing w:after="40"/>
      </w:pPr>
      <w:r>
        <w:rPr>
          <w:rFonts w:ascii="TH Sarabun New" w:hAnsi="TH Sarabun New" w:eastAsia="TH Sarabun New" w:cs="TH Sarabun New"/>
          <w:b w:val="0"/>
          <w:i w:val="0"/>
          <w:sz w:val="32"/>
          <w:szCs w:val="32"/>
        </w:rPr>
        <w:t>ระบบเชื่อมการตรวจจับด้วย AI เข้ากับระบบ IoT และการวิเคราะห์ข้อมูลแบบสตรีมได้ครบวงจร ตั้งแต่อ่านภาพจากกล้อง วัดความเร็วรถ สรุปเป็นระดับความติดขัด ส่งผ่าน MQTT เข้า Telegraf แล้วกระจายเข้า InfluxDB กับ Kafka พร้อมกัน</w:t>
      </w:r>
    </w:p>
    <w:p>
      <w:pPr>
        <w:spacing w:after="40"/>
      </w:pPr>
      <w:r>
        <w:rPr>
          <w:rFonts w:ascii="TH Sarabun New" w:hAnsi="TH Sarabun New" w:eastAsia="TH Sarabun New" w:cs="TH Sarabun New"/>
          <w:b w:val="0"/>
          <w:i w:val="0"/>
          <w:sz w:val="32"/>
          <w:szCs w:val="32"/>
        </w:rPr>
        <w:t>จุดที่ต่างจากการนับรถทั่วไปคือตัดสินรถติดจากสัดส่วนรถที่เคลื่อนที่ช้า ไม่ใช่จำนวนรถ และมีโมเดลพยากรณ์ล่วงหน้า 5 นาทีซึ่งวัดแล้วแม่นกว่าการเดาว่าอีก 5 นาทีจะเท่ากับตอนนี้</w:t>
      </w:r>
    </w:p>
    <w:p>
      <w:pPr>
        <w:pStyle w:val="Heading2"/>
        <w:spacing w:before="200" w:after="60"/>
      </w:pPr>
      <w:r>
        <w:rPr>
          <w:rFonts w:ascii="TH Sarabun New" w:hAnsi="TH Sarabun New" w:eastAsia="TH Sarabun New" w:cs="TH Sarabun New"/>
          <w:b/>
          <w:i w:val="0"/>
          <w:color w:val="143A4E"/>
          <w:sz w:val="36"/>
          <w:szCs w:val="36"/>
        </w:rPr>
        <w:t>9.2 ประโยชน์ที่ได้รับ</w:t>
      </w:r>
    </w:p>
    <w:p>
      <w:pPr>
        <w:pStyle w:val="ListBullet"/>
        <w:spacing w:after="20"/>
      </w:pPr>
      <w:r>
        <w:rPr>
          <w:rFonts w:ascii="TH Sarabun New" w:hAnsi="TH Sarabun New" w:eastAsia="TH Sarabun New" w:cs="TH Sarabun New"/>
          <w:b w:val="0"/>
          <w:i w:val="0"/>
          <w:sz w:val="32"/>
          <w:szCs w:val="32"/>
        </w:rPr>
        <w:t>เข้าใจการสร้างระบบ IoT ตั้งแต่ Edge AI จนถึง Dashboard</w:t>
      </w:r>
    </w:p>
    <w:p>
      <w:pPr>
        <w:pStyle w:val="ListBullet"/>
        <w:spacing w:after="20"/>
      </w:pPr>
      <w:r>
        <w:rPr>
          <w:rFonts w:ascii="TH Sarabun New" w:hAnsi="TH Sarabun New" w:eastAsia="TH Sarabun New" w:cs="TH Sarabun New"/>
          <w:b w:val="0"/>
          <w:i w:val="0"/>
          <w:sz w:val="32"/>
          <w:szCs w:val="32"/>
        </w:rPr>
        <w:t>เข้าใจการใช้ MQTT กับ Kafka สำหรับข้อมูลแบบสตรีม และการเขียน Flux Query บน Time Series Database</w:t>
      </w:r>
    </w:p>
    <w:p>
      <w:pPr>
        <w:pStyle w:val="ListBullet"/>
        <w:spacing w:after="20"/>
      </w:pPr>
      <w:r>
        <w:rPr>
          <w:rFonts w:ascii="TH Sarabun New" w:hAnsi="TH Sarabun New" w:eastAsia="TH Sarabun New" w:cs="TH Sarabun New"/>
          <w:b w:val="0"/>
          <w:i w:val="0"/>
          <w:sz w:val="32"/>
          <w:szCs w:val="32"/>
        </w:rPr>
        <w:t>ได้ฝึกทำ time-series forecasting ตั้งแต่สร้าง feature จนถึงวัดผลเทียบกับเส้นฐาน</w:t>
      </w:r>
    </w:p>
    <w:p>
      <w:pPr>
        <w:pStyle w:val="Heading2"/>
        <w:spacing w:before="200" w:after="60"/>
      </w:pPr>
      <w:r>
        <w:rPr>
          <w:rFonts w:ascii="TH Sarabun New" w:hAnsi="TH Sarabun New" w:eastAsia="TH Sarabun New" w:cs="TH Sarabun New"/>
          <w:b/>
          <w:i w:val="0"/>
          <w:color w:val="143A4E"/>
          <w:sz w:val="36"/>
          <w:szCs w:val="36"/>
        </w:rPr>
        <w:t>9.3 ข้อจำกัดและข้อเสนอแนะ</w:t>
      </w:r>
    </w:p>
    <w:p>
      <w:pPr>
        <w:pStyle w:val="ListBullet"/>
        <w:spacing w:after="20"/>
      </w:pPr>
      <w:r>
        <w:rPr>
          <w:rFonts w:ascii="TH Sarabun New" w:hAnsi="TH Sarabun New" w:eastAsia="TH Sarabun New" w:cs="TH Sarabun New"/>
          <w:b w:val="0"/>
          <w:i w:val="0"/>
          <w:sz w:val="32"/>
          <w:szCs w:val="32"/>
        </w:rPr>
        <w:t>ข้อมูลที่ใช้ทดสอบมาจากคลิปบันทึก ไม่ใช่กล้องสด ถ้าจะใช้งานจริงต้องเก็บข้อมูลหลายวัน</w:t>
      </w:r>
    </w:p>
    <w:p>
      <w:pPr>
        <w:spacing w:after="40"/>
      </w:pPr>
      <w:r>
        <w:rPr>
          <w:rFonts w:ascii="TH Sarabun New" w:hAnsi="TH Sarabun New" w:eastAsia="TH Sarabun New" w:cs="TH Sarabun New"/>
          <w:b w:val="0"/>
          <w:i w:val="0"/>
          <w:sz w:val="32"/>
          <w:szCs w:val="32"/>
        </w:rPr>
        <w:t xml:space="preserve">  เพื่อให้โมเดลเรียนรูปแบบตามชั่วโมงและวันในสัปดาห์ได้</w:t>
      </w:r>
    </w:p>
    <w:p>
      <w:pPr>
        <w:pStyle w:val="ListBullet"/>
        <w:spacing w:after="20"/>
      </w:pPr>
      <w:r>
        <w:rPr>
          <w:rFonts w:ascii="TH Sarabun New" w:hAnsi="TH Sarabun New" w:eastAsia="TH Sarabun New" w:cs="TH Sarabun New"/>
          <w:b w:val="0"/>
          <w:i w:val="0"/>
          <w:sz w:val="32"/>
          <w:szCs w:val="32"/>
        </w:rPr>
        <w:t>เกณฑ์ความเร็วและเกณฑ์ระดับความติดขัดตั้งจากการสังเกตคลิปทดสอบ ควรปรับตามพื้นที่จริง</w:t>
      </w:r>
    </w:p>
    <w:p>
      <w:pPr>
        <w:pStyle w:val="ListBullet"/>
        <w:spacing w:after="20"/>
      </w:pPr>
      <w:r>
        <w:rPr>
          <w:rFonts w:ascii="TH Sarabun New" w:hAnsi="TH Sarabun New" w:eastAsia="TH Sarabun New" w:cs="TH Sarabun New"/>
          <w:b w:val="0"/>
          <w:i w:val="0"/>
          <w:sz w:val="32"/>
          <w:szCs w:val="32"/>
        </w:rPr>
        <w:t>ยังไม่ได้ตั้ง alert rule บน Grafana ควรเพิ่มการเตือนที่ค่าพยากรณ์เพื่อเตือนก่อนรถติดจริง</w:t>
      </w:r>
    </w:p>
    <w:p>
      <w:pPr>
        <w:spacing w:after="120"/>
      </w:pPr>
    </w:p>
    <w:p>
      <w:bookmarkStart w:id="109" w:name="sec9"/>
      <w:pPr>
        <w:pStyle w:val="Heading1"/>
        <w:spacing w:before="0" w:after="60"/>
      </w:pPr>
      <w:bookmarkEnd w:id="109"/>
      <w:r>
        <w:rPr>
          <w:rFonts w:ascii="TH Sarabun New" w:hAnsi="TH Sarabun New" w:eastAsia="TH Sarabun New" w:cs="TH Sarabun New"/>
          <w:b/>
          <w:i w:val="0"/>
          <w:color w:val="143A4E"/>
          <w:sz w:val="40"/>
          <w:szCs w:val="40"/>
        </w:rPr>
        <w:t>ภาคผนวก</w:t>
      </w:r>
    </w:p>
    <w:p>
      <w:pPr>
        <w:pStyle w:val="Heading2"/>
        <w:spacing w:before="200" w:after="60"/>
      </w:pPr>
      <w:r>
        <w:rPr>
          <w:rFonts w:ascii="TH Sarabun New" w:hAnsi="TH Sarabun New" w:eastAsia="TH Sarabun New" w:cs="TH Sarabun New"/>
          <w:b/>
          <w:i w:val="0"/>
          <w:color w:val="143A4E"/>
          <w:sz w:val="36"/>
          <w:szCs w:val="36"/>
        </w:rPr>
        <w:t>ภาคผนวก ก คำสั่งเริ่มระบบ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fill="F4F5F7"/>
          </w:tcPr>
          <w:p>
            <w:pPr>
              <w:spacing w:after="0"/>
            </w:pPr>
            <w:r/>
            <w:r>
              <w:rPr>
                <w:rFonts w:ascii="Menlo" w:hAnsi="Menlo" w:eastAsia="Menlo" w:cs="Menlo"/>
                <w:b w:val="0"/>
                <w:i w:val="0"/>
                <w:sz w:val="22"/>
                <w:szCs w:val="22"/>
              </w:rPr>
              <w:t>cd ~/Documents/IOT/IOT_PROJECT</w:t>
            </w:r>
          </w:p>
          <w:p>
            <w:pPr>
              <w:spacing w:after="0"/>
            </w:pPr>
            <w:r>
              <w:rPr>
                <w:rFonts w:ascii="Menlo" w:hAnsi="Menlo" w:eastAsia="Menlo" w:cs="Menlo"/>
                <w:b w:val="0"/>
                <w:i w:val="0"/>
                <w:sz w:val="22"/>
                <w:szCs w:val="22"/>
              </w:rPr>
            </w:r>
          </w:p>
          <w:p>
            <w:pPr>
              <w:spacing w:after="0"/>
            </w:pPr>
            <w:r>
              <w:rPr>
                <w:rFonts w:ascii="Menlo" w:hAnsi="Menlo" w:eastAsia="Menlo" w:cs="Menlo"/>
                <w:b w:val="0"/>
                <w:i w:val="0"/>
                <w:sz w:val="22"/>
                <w:szCs w:val="22"/>
              </w:rPr>
              <w:t>docker compose up -d                        # Mosquitto + Telegraf</w:t>
            </w:r>
          </w:p>
          <w:p>
            <w:pPr>
              <w:spacing w:after="0"/>
            </w:pPr>
            <w:r>
              <w:rPr>
                <w:rFonts w:ascii="Menlo" w:hAnsi="Menlo" w:eastAsia="Menlo" w:cs="Menlo"/>
                <w:b w:val="0"/>
                <w:i w:val="0"/>
                <w:sz w:val="22"/>
                <w:szCs w:val="22"/>
              </w:rPr>
              <w:t>.venv/bin/python main.py longvideo.mov      # ตัวตรวจจับ</w:t>
            </w:r>
          </w:p>
          <w:p>
            <w:pPr>
              <w:spacing w:after="0"/>
            </w:pPr>
            <w:r>
              <w:rPr>
                <w:rFonts w:ascii="Menlo" w:hAnsi="Menlo" w:eastAsia="Menlo" w:cs="Menlo"/>
                <w:b w:val="0"/>
                <w:i w:val="0"/>
                <w:sz w:val="22"/>
                <w:szCs w:val="22"/>
              </w:rPr>
              <w:t>.venv/bin/python predict_consumer.py        # สาย ML อีกเทอร์มินัลหนึ่ง</w:t>
            </w:r>
          </w:p>
          <w:p>
            <w:pPr>
              <w:spacing w:after="0"/>
            </w:pPr>
            <w:r>
              <w:rPr>
                <w:rFonts w:ascii="Menlo" w:hAnsi="Menlo" w:eastAsia="Menlo" w:cs="Menlo"/>
                <w:b w:val="0"/>
                <w:i w:val="0"/>
                <w:sz w:val="22"/>
                <w:szCs w:val="22"/>
              </w:rPr>
              <w:t>.venv/bin/python train_model.py             # เทรนโมเดลใหม่เมื่อมีข้อมูลมากขึ้น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TH Sarabun New" w:hAnsi="TH Sarabun New" w:eastAsia="TH Sarabun New" w:cs="TH Sarabun New"/>
          <w:b w:val="0"/>
          <w:i w:val="0"/>
          <w:sz w:val="32"/>
          <w:szCs w:val="32"/>
        </w:rPr>
        <w:t xml:space="preserve">ถ้าแก้ </w:t>
      </w:r>
      <w:r>
        <w:rPr>
          <w:rFonts w:ascii="Menlo" w:hAnsi="Menlo" w:eastAsia="Menlo" w:cs="Menlo"/>
          <w:b w:val="0"/>
          <w:i w:val="0"/>
          <w:sz w:val="22"/>
          <w:szCs w:val="22"/>
        </w:rPr>
        <w:t>telegraf.conf</w:t>
      </w:r>
      <w:r>
        <w:rPr>
          <w:rFonts w:ascii="TH Sarabun New" w:hAnsi="TH Sarabun New" w:eastAsia="TH Sarabun New" w:cs="TH Sarabun New"/>
          <w:b w:val="0"/>
          <w:i w:val="0"/>
          <w:sz w:val="32"/>
          <w:szCs w:val="32"/>
        </w:rPr>
        <w:t xml:space="preserve"> ต้องสั่ง </w:t>
      </w:r>
      <w:r>
        <w:rPr>
          <w:rFonts w:ascii="Menlo" w:hAnsi="Menlo" w:eastAsia="Menlo" w:cs="Menlo"/>
          <w:b w:val="0"/>
          <w:i w:val="0"/>
          <w:sz w:val="22"/>
          <w:szCs w:val="22"/>
        </w:rPr>
        <w:t>docker compose restart telegraf</w:t>
      </w:r>
      <w:r>
        <w:rPr>
          <w:rFonts w:ascii="TH Sarabun New" w:hAnsi="TH Sarabun New" w:eastAsia="TH Sarabun New" w:cs="TH Sarabun New"/>
          <w:b w:val="0"/>
          <w:i w:val="0"/>
          <w:sz w:val="32"/>
          <w:szCs w:val="32"/>
        </w:rPr>
        <w:t xml:space="preserve"> เพราะไฟล์ถูก mount เป็น volume</w:t>
      </w:r>
    </w:p>
    <w:p>
      <w:pPr>
        <w:pStyle w:val="Heading2"/>
        <w:spacing w:before="200" w:after="60"/>
      </w:pPr>
      <w:r>
        <w:rPr>
          <w:rFonts w:ascii="TH Sarabun New" w:hAnsi="TH Sarabun New" w:eastAsia="TH Sarabun New" w:cs="TH Sarabun New"/>
          <w:b/>
          <w:i w:val="0"/>
          <w:color w:val="143A4E"/>
          <w:sz w:val="36"/>
          <w:szCs w:val="36"/>
        </w:rPr>
        <w:t>ภาคผนวก ข จุดตรวจสอบบริการ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pPr>
              <w:spacing w:before="0" w:after="0"/>
            </w:pPr>
            <w:r>
              <w:rPr>
                <w:b/>
                <w:sz w:val="28"/>
              </w:rPr>
            </w:r>
            <w:r>
              <w:rPr>
                <w:rFonts w:ascii="TH Sarabun New" w:hAnsi="TH Sarabun New" w:eastAsia="TH Sarabun New" w:cs="TH Sarabun New"/>
                <w:b/>
                <w:i w:val="0"/>
                <w:sz w:val="28"/>
                <w:szCs w:val="28"/>
              </w:rPr>
              <w:t>บริการ</w:t>
            </w:r>
          </w:p>
        </w:tc>
        <w:tc>
          <w:tcPr>
            <w:tcW w:type="dxa" w:w="4824"/>
          </w:tcPr>
          <w:p>
            <w:pPr>
              <w:spacing w:before="0" w:after="0"/>
            </w:pPr>
            <w:r>
              <w:rPr>
                <w:b/>
                <w:sz w:val="28"/>
              </w:rPr>
            </w:r>
            <w:r>
              <w:rPr>
                <w:rFonts w:ascii="TH Sarabun New" w:hAnsi="TH Sarabun New" w:eastAsia="TH Sarabun New" w:cs="TH Sarabun New"/>
                <w:b/>
                <w:i w:val="0"/>
                <w:sz w:val="28"/>
                <w:szCs w:val="28"/>
              </w:rPr>
              <w:t>ที่อยู่หรือคำสั่งตรวจสอบ</w:t>
            </w:r>
          </w:p>
        </w:tc>
      </w:tr>
      <w:tr>
        <w:tc>
          <w:tcPr>
            <w:tcW w:type="dxa" w:w="4824"/>
          </w:tcPr>
          <w:p>
            <w:pPr>
              <w:spacing w:before="0" w:after="0"/>
            </w:pPr>
            <w:r>
              <w:rPr>
                <w:sz w:val="28"/>
              </w:rPr>
            </w:r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  <w:szCs w:val="28"/>
              </w:rPr>
              <w:t>Mosquitto</w:t>
            </w:r>
          </w:p>
        </w:tc>
        <w:tc>
          <w:tcPr>
            <w:tcW w:type="dxa" w:w="4824"/>
          </w:tcPr>
          <w:p>
            <w:pPr>
              <w:spacing w:before="0" w:after="0"/>
            </w:pPr>
            <w:r>
              <w:rPr>
                <w:sz w:val="28"/>
              </w:rPr>
            </w:r>
            <w:r>
              <w:rPr>
                <w:rFonts w:ascii="Menlo" w:hAnsi="Menlo" w:eastAsia="Menlo" w:cs="Menlo"/>
                <w:b w:val="0"/>
                <w:i w:val="0"/>
                <w:sz w:val="28"/>
                <w:szCs w:val="28"/>
              </w:rPr>
              <w:t>docker compose exec mosquitto mosquitto_sub -t 'traffic/6620301002' -v</w:t>
            </w:r>
          </w:p>
        </w:tc>
      </w:tr>
      <w:tr>
        <w:tc>
          <w:tcPr>
            <w:tcW w:type="dxa" w:w="4824"/>
          </w:tcPr>
          <w:p>
            <w:pPr>
              <w:spacing w:before="0" w:after="0"/>
            </w:pPr>
            <w:r>
              <w:rPr>
                <w:sz w:val="28"/>
              </w:rPr>
            </w:r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  <w:szCs w:val="28"/>
              </w:rPr>
              <w:t>Telegraf</w:t>
            </w:r>
          </w:p>
        </w:tc>
        <w:tc>
          <w:tcPr>
            <w:tcW w:type="dxa" w:w="4824"/>
          </w:tcPr>
          <w:p>
            <w:pPr>
              <w:spacing w:before="0" w:after="0"/>
            </w:pPr>
            <w:r>
              <w:rPr>
                <w:sz w:val="28"/>
              </w:rPr>
            </w:r>
            <w:r>
              <w:rPr>
                <w:rFonts w:ascii="Menlo" w:hAnsi="Menlo" w:eastAsia="Menlo" w:cs="Menlo"/>
                <w:b w:val="0"/>
                <w:i w:val="0"/>
                <w:sz w:val="28"/>
                <w:szCs w:val="28"/>
              </w:rPr>
              <w:t>docker compose logs -f telegraf</w:t>
            </w:r>
          </w:p>
        </w:tc>
      </w:tr>
      <w:tr>
        <w:tc>
          <w:tcPr>
            <w:tcW w:type="dxa" w:w="4824"/>
          </w:tcPr>
          <w:p>
            <w:pPr>
              <w:spacing w:before="0" w:after="0"/>
            </w:pPr>
            <w:r>
              <w:rPr>
                <w:sz w:val="28"/>
              </w:rPr>
            </w:r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  <w:szCs w:val="28"/>
              </w:rPr>
              <w:t>Kafka UI</w:t>
            </w:r>
          </w:p>
        </w:tc>
        <w:tc>
          <w:tcPr>
            <w:tcW w:type="dxa" w:w="4824"/>
          </w:tcPr>
          <w:p>
            <w:pPr>
              <w:spacing w:before="0" w:after="0"/>
            </w:pPr>
            <w:r>
              <w:rPr>
                <w:sz w:val="28"/>
              </w:rPr>
            </w:r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  <w:szCs w:val="28"/>
              </w:rPr>
              <w:t>http://172.16.2.117:8080</w:t>
            </w:r>
          </w:p>
        </w:tc>
      </w:tr>
      <w:tr>
        <w:tc>
          <w:tcPr>
            <w:tcW w:type="dxa" w:w="4824"/>
          </w:tcPr>
          <w:p>
            <w:pPr>
              <w:spacing w:before="0" w:after="0"/>
            </w:pPr>
            <w:r>
              <w:rPr>
                <w:sz w:val="28"/>
              </w:rPr>
            </w:r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  <w:szCs w:val="28"/>
              </w:rPr>
              <w:t>InfluxDB</w:t>
            </w:r>
          </w:p>
        </w:tc>
        <w:tc>
          <w:tcPr>
            <w:tcW w:type="dxa" w:w="4824"/>
          </w:tcPr>
          <w:p>
            <w:pPr>
              <w:spacing w:before="0" w:after="0"/>
            </w:pPr>
            <w:r>
              <w:rPr>
                <w:sz w:val="28"/>
              </w:rPr>
            </w:r>
            <w:r>
              <w:rPr>
                <w:rFonts w:ascii="TH Sarabun New" w:hAnsi="TH Sarabun New" w:eastAsia="TH Sarabun New" w:cs="TH Sarabun New"/>
                <w:b w:val="0"/>
                <w:i w:val="0"/>
                <w:sz w:val="28"/>
                <w:szCs w:val="28"/>
              </w:rPr>
              <w:t>http://172.16.2.117:8086</w:t>
            </w:r>
          </w:p>
        </w:tc>
      </w:tr>
    </w:tbl>
    <w:p>
      <w:pPr>
        <w:spacing w:after="0"/>
      </w:pP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 w:dirty="true"/>
      <w:instrText xml:space="preserve">PAGE</w:instrText>
      <w:fldChar w:fldCharType="separate"/>
    </w:r>
    <w:r>
      <w:rPr>
        <w:rFonts w:ascii="TH Sarabun New" w:hAnsi="TH Sarabun New" w:eastAsia="TH Sarabun New" w:cs="TH Sarabun New"/>
        <w:b w:val="0"/>
        <w:i/>
        <w:color w:val="808890"/>
        <w:sz w:val="20"/>
        <w:szCs w:val="20"/>
      </w:rPr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 w:cs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