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88453" w14:textId="77777777" w:rsidR="00BA6B42" w:rsidRPr="00BA6B42" w:rsidRDefault="00BA6B42">
      <w:pPr>
        <w:spacing w:before="800" w:after="360"/>
        <w:jc w:val="center"/>
        <w:rPr>
          <w:rFonts w:ascii="TH SarabunPSK" w:hAnsi="TH SarabunPSK" w:cs="TH SarabunPSK" w:hint="cs"/>
          <w:b/>
          <w:color w:val="000000"/>
          <w:sz w:val="32"/>
          <w:szCs w:val="32"/>
          <w:lang w:bidi="th-TH"/>
        </w:rPr>
      </w:pPr>
    </w:p>
    <w:p w14:paraId="25CFBC64" w14:textId="77777777" w:rsidR="00BA6B42" w:rsidRPr="00BA6B42" w:rsidRDefault="00BA6B42">
      <w:pPr>
        <w:spacing w:before="800" w:after="360"/>
        <w:jc w:val="center"/>
        <w:rPr>
          <w:rFonts w:ascii="TH SarabunPSK" w:hAnsi="TH SarabunPSK" w:cs="TH SarabunPSK" w:hint="cs"/>
          <w:b/>
          <w:color w:val="000000"/>
          <w:sz w:val="32"/>
          <w:szCs w:val="32"/>
          <w:lang w:bidi="th-TH"/>
        </w:rPr>
      </w:pPr>
    </w:p>
    <w:p w14:paraId="02002DB8" w14:textId="2506EB2A" w:rsidR="007149DB" w:rsidRPr="00BA6B42" w:rsidRDefault="00000000">
      <w:pPr>
        <w:spacing w:before="800" w:after="360"/>
        <w:jc w:val="center"/>
        <w:rPr>
          <w:rFonts w:ascii="TH SarabunPSK" w:hAnsi="TH SarabunPSK" w:cs="TH SarabunPSK"/>
          <w:sz w:val="32"/>
          <w:szCs w:val="32"/>
          <w:lang w:bidi="th-TH"/>
        </w:rPr>
      </w:pPr>
      <w:proofErr w:type="spellStart"/>
      <w:r w:rsidRPr="00BA6B42">
        <w:rPr>
          <w:rFonts w:ascii="TH SarabunPSK" w:hAnsi="TH SarabunPSK" w:cs="TH SarabunPSK" w:hint="cs"/>
          <w:b/>
          <w:color w:val="000000"/>
          <w:sz w:val="32"/>
          <w:szCs w:val="32"/>
        </w:rPr>
        <w:t>รายงาน</w:t>
      </w:r>
      <w:proofErr w:type="spellEnd"/>
      <w:r w:rsidR="00BA6B42">
        <w:rPr>
          <w:rFonts w:ascii="TH SarabunPSK" w:hAnsi="TH SarabunPSK" w:cs="TH SarabunPSK"/>
          <w:b/>
          <w:color w:val="000000"/>
          <w:sz w:val="32"/>
          <w:szCs w:val="32"/>
        </w:rPr>
        <w:t xml:space="preserve"> Mini Project</w:t>
      </w:r>
    </w:p>
    <w:p w14:paraId="5BE69D38" w14:textId="77777777" w:rsidR="007149DB" w:rsidRPr="00BA6B42" w:rsidRDefault="00000000">
      <w:pPr>
        <w:spacing w:line="312" w:lineRule="auto"/>
        <w:jc w:val="center"/>
        <w:rPr>
          <w:rFonts w:ascii="TH SarabunPSK" w:hAnsi="TH SarabunPSK" w:cs="TH SarabunPSK" w:hint="cs"/>
          <w:sz w:val="32"/>
          <w:szCs w:val="32"/>
        </w:rPr>
      </w:pPr>
      <w:r w:rsidRPr="00BA6B42">
        <w:rPr>
          <w:rFonts w:ascii="TH SarabunPSK" w:hAnsi="TH SarabunPSK" w:cs="TH SarabunPSK" w:hint="cs"/>
          <w:b/>
          <w:color w:val="000000"/>
          <w:sz w:val="32"/>
          <w:szCs w:val="32"/>
        </w:rPr>
        <w:t>ระบบตรวจจับและวิเคราะห์ผู้ขับขี่รถจักรยานยนต์ที่ไม่สวมหมวกนิรภัยด้วย IoT</w:t>
      </w:r>
    </w:p>
    <w:p w14:paraId="392A6216" w14:textId="77777777" w:rsidR="007149DB" w:rsidRPr="00BA6B42" w:rsidRDefault="00000000">
      <w:pPr>
        <w:spacing w:after="600"/>
        <w:jc w:val="center"/>
        <w:rPr>
          <w:rFonts w:ascii="TH SarabunPSK" w:hAnsi="TH SarabunPSK" w:cs="TH SarabunPSK" w:hint="cs"/>
          <w:sz w:val="32"/>
          <w:szCs w:val="32"/>
        </w:rPr>
      </w:pPr>
      <w:r w:rsidRPr="00BA6B42">
        <w:rPr>
          <w:rFonts w:ascii="TH SarabunPSK" w:hAnsi="TH SarabunPSK" w:cs="TH SarabunPSK" w:hint="cs"/>
          <w:color w:val="000000"/>
          <w:sz w:val="32"/>
          <w:szCs w:val="32"/>
        </w:rPr>
        <w:t xml:space="preserve">Motorcycle Helmet Violation Detection and </w:t>
      </w:r>
      <w:proofErr w:type="gramStart"/>
      <w:r w:rsidRPr="00BA6B42">
        <w:rPr>
          <w:rFonts w:ascii="TH SarabunPSK" w:hAnsi="TH SarabunPSK" w:cs="TH SarabunPSK" w:hint="cs"/>
          <w:color w:val="000000"/>
          <w:sz w:val="32"/>
          <w:szCs w:val="32"/>
        </w:rPr>
        <w:t>Time Based</w:t>
      </w:r>
      <w:proofErr w:type="gramEnd"/>
      <w:r w:rsidRPr="00BA6B42">
        <w:rPr>
          <w:rFonts w:ascii="TH SarabunPSK" w:hAnsi="TH SarabunPSK" w:cs="TH SarabunPSK" w:hint="cs"/>
          <w:color w:val="000000"/>
          <w:sz w:val="32"/>
          <w:szCs w:val="32"/>
        </w:rPr>
        <w:t xml:space="preserve"> Analytics Using IoT</w:t>
      </w:r>
    </w:p>
    <w:p w14:paraId="2A01B053" w14:textId="77777777" w:rsidR="007149DB" w:rsidRPr="00BA6B42" w:rsidRDefault="00000000">
      <w:pPr>
        <w:spacing w:after="760"/>
        <w:jc w:val="center"/>
        <w:rPr>
          <w:rFonts w:ascii="TH SarabunPSK" w:hAnsi="TH SarabunPSK" w:cs="TH SarabunPSK" w:hint="cs"/>
          <w:sz w:val="32"/>
          <w:szCs w:val="32"/>
        </w:rPr>
      </w:pPr>
      <w:r w:rsidRPr="00BA6B42">
        <w:rPr>
          <w:rFonts w:ascii="TH SarabunPSK" w:hAnsi="TH SarabunPSK" w:cs="TH SarabunPSK" w:hint="cs"/>
          <w:b/>
          <w:color w:val="000000"/>
          <w:sz w:val="32"/>
          <w:szCs w:val="32"/>
        </w:rPr>
        <w:t>รายวิชา 310-2413 Internet of Things</w:t>
      </w:r>
    </w:p>
    <w:p w14:paraId="1DD61AD3" w14:textId="77777777" w:rsidR="007149DB" w:rsidRPr="00BA6B42" w:rsidRDefault="00000000">
      <w:pPr>
        <w:spacing w:after="100"/>
        <w:jc w:val="center"/>
        <w:rPr>
          <w:rFonts w:ascii="TH SarabunPSK" w:hAnsi="TH SarabunPSK" w:cs="TH SarabunPSK" w:hint="cs"/>
          <w:sz w:val="32"/>
          <w:szCs w:val="32"/>
        </w:rPr>
      </w:pPr>
      <w:r w:rsidRPr="00BA6B42">
        <w:rPr>
          <w:rFonts w:ascii="TH SarabunPSK" w:hAnsi="TH SarabunPSK" w:cs="TH SarabunPSK" w:hint="cs"/>
          <w:color w:val="000000"/>
          <w:sz w:val="32"/>
          <w:szCs w:val="32"/>
        </w:rPr>
        <w:t>จัดทำโดย</w:t>
      </w:r>
    </w:p>
    <w:p w14:paraId="39CFCCBF" w14:textId="77777777" w:rsidR="007149DB" w:rsidRPr="00BA6B42" w:rsidRDefault="00000000">
      <w:pPr>
        <w:spacing w:after="80"/>
        <w:jc w:val="center"/>
        <w:rPr>
          <w:rFonts w:ascii="TH SarabunPSK" w:hAnsi="TH SarabunPSK" w:cs="TH SarabunPSK" w:hint="cs"/>
          <w:sz w:val="32"/>
          <w:szCs w:val="32"/>
        </w:rPr>
      </w:pPr>
      <w:r w:rsidRPr="00BA6B42">
        <w:rPr>
          <w:rFonts w:ascii="TH SarabunPSK" w:hAnsi="TH SarabunPSK" w:cs="TH SarabunPSK" w:hint="cs"/>
          <w:b/>
          <w:color w:val="000000"/>
          <w:sz w:val="32"/>
          <w:szCs w:val="32"/>
        </w:rPr>
        <w:t>นางสาวกมลวรรณ คันศร</w:t>
      </w:r>
    </w:p>
    <w:p w14:paraId="73EE88C9" w14:textId="77777777" w:rsidR="007149DB" w:rsidRPr="00BA6B42" w:rsidRDefault="00000000">
      <w:pPr>
        <w:spacing w:after="700"/>
        <w:jc w:val="center"/>
        <w:rPr>
          <w:rFonts w:ascii="TH SarabunPSK" w:hAnsi="TH SarabunPSK" w:cs="TH SarabunPSK" w:hint="cs"/>
          <w:sz w:val="32"/>
          <w:szCs w:val="32"/>
        </w:rPr>
      </w:pPr>
      <w:r w:rsidRPr="00BA6B42">
        <w:rPr>
          <w:rFonts w:ascii="TH SarabunPSK" w:hAnsi="TH SarabunPSK" w:cs="TH SarabunPSK" w:hint="cs"/>
          <w:b/>
          <w:color w:val="000000"/>
          <w:sz w:val="32"/>
          <w:szCs w:val="32"/>
        </w:rPr>
        <w:t>รหัสนักศึกษา 6610301005</w:t>
      </w:r>
    </w:p>
    <w:p w14:paraId="21027936" w14:textId="77777777" w:rsidR="007149DB" w:rsidRPr="00BA6B42" w:rsidRDefault="00000000">
      <w:pPr>
        <w:spacing w:before="600" w:after="120"/>
        <w:jc w:val="center"/>
        <w:rPr>
          <w:rFonts w:ascii="TH SarabunPSK" w:hAnsi="TH SarabunPSK" w:cs="TH SarabunPSK" w:hint="cs"/>
          <w:sz w:val="32"/>
          <w:szCs w:val="32"/>
        </w:rPr>
      </w:pPr>
      <w:r w:rsidRPr="00BA6B42">
        <w:rPr>
          <w:rFonts w:ascii="TH SarabunPSK" w:hAnsi="TH SarabunPSK" w:cs="TH SarabunPSK" w:hint="cs"/>
          <w:color w:val="000000"/>
          <w:sz w:val="32"/>
          <w:szCs w:val="32"/>
        </w:rPr>
        <w:t>ปีการศึกษา 2569</w:t>
      </w:r>
    </w:p>
    <w:p w14:paraId="76F0DF8F" w14:textId="77777777" w:rsidR="007149DB" w:rsidRPr="00BA6B42" w:rsidRDefault="00000000">
      <w:pPr>
        <w:rPr>
          <w:rFonts w:ascii="TH SarabunPSK" w:hAnsi="TH SarabunPSK" w:cs="TH SarabunPSK" w:hint="cs"/>
          <w:sz w:val="32"/>
          <w:szCs w:val="32"/>
        </w:rPr>
      </w:pPr>
      <w:r w:rsidRPr="00BA6B42">
        <w:rPr>
          <w:rFonts w:ascii="TH SarabunPSK" w:hAnsi="TH SarabunPSK" w:cs="TH SarabunPSK" w:hint="cs"/>
          <w:color w:val="000000"/>
          <w:sz w:val="32"/>
          <w:szCs w:val="32"/>
        </w:rPr>
        <w:br w:type="page"/>
      </w:r>
    </w:p>
    <w:sdt>
      <w:sdtPr>
        <w:id w:val="-27800935"/>
        <w:docPartObj>
          <w:docPartGallery w:val="Table of Contents"/>
          <w:docPartUnique/>
        </w:docPartObj>
      </w:sdtPr>
      <w:sdtEndPr>
        <w:rPr>
          <w:rFonts w:ascii="Noto Sans Thai" w:eastAsia="Noto Sans Thai" w:hAnsi="Noto Sans Thai" w:cstheme="minorBidi"/>
          <w:noProof/>
          <w:color w:val="auto"/>
          <w:sz w:val="22"/>
          <w:szCs w:val="22"/>
        </w:rPr>
      </w:sdtEndPr>
      <w:sdtContent>
        <w:p w14:paraId="3851C9B5" w14:textId="1D13C032" w:rsidR="003F1D72" w:rsidRPr="003F1D72" w:rsidRDefault="003F1D72">
          <w:pPr>
            <w:pStyle w:val="TOCHeading"/>
            <w:rPr>
              <w:rFonts w:ascii="TH SarabunPSK" w:hAnsi="TH SarabunPSK" w:cs="TH SarabunPSK" w:hint="cs"/>
              <w:sz w:val="32"/>
              <w:szCs w:val="32"/>
              <w:cs/>
              <w:lang w:bidi="th-TH"/>
            </w:rPr>
          </w:pPr>
          <w:r w:rsidRPr="003F1D72">
            <w:rPr>
              <w:rFonts w:ascii="TH SarabunPSK" w:hAnsi="TH SarabunPSK" w:cs="TH SarabunPSK" w:hint="cs"/>
              <w:sz w:val="32"/>
              <w:szCs w:val="32"/>
              <w:cs/>
              <w:lang w:bidi="th-TH"/>
            </w:rPr>
            <w:t>สารบัญ</w:t>
          </w:r>
        </w:p>
        <w:p w14:paraId="64377302" w14:textId="6D1CEE12" w:rsidR="003F1D72" w:rsidRPr="003F1D72" w:rsidRDefault="003F1D72">
          <w:pPr>
            <w:pStyle w:val="TOC1"/>
            <w:tabs>
              <w:tab w:val="right" w:leader="dot" w:pos="10070"/>
            </w:tabs>
            <w:rPr>
              <w:rFonts w:ascii="TH SarabunPSK" w:hAnsi="TH SarabunPSK" w:cs="TH SarabunPSK" w:hint="cs"/>
              <w:noProof/>
              <w:sz w:val="32"/>
              <w:szCs w:val="32"/>
            </w:rPr>
          </w:pPr>
          <w:r>
            <w:fldChar w:fldCharType="begin"/>
          </w:r>
          <w:r>
            <w:instrText xml:space="preserve"> TOC \o "1-3" \h \z \u </w:instrText>
          </w:r>
          <w:r>
            <w:fldChar w:fldCharType="separate"/>
          </w:r>
          <w:hyperlink w:anchor="_Toc241071204" w:history="1">
            <w:r w:rsidRPr="003F1D72">
              <w:rPr>
                <w:rStyle w:val="Hyperlink"/>
                <w:rFonts w:ascii="TH SarabunPSK" w:hAnsi="TH SarabunPSK" w:cs="TH SarabunPSK" w:hint="cs"/>
                <w:noProof/>
                <w:sz w:val="32"/>
                <w:szCs w:val="32"/>
              </w:rPr>
              <w:t>1 การออกแบบระบบ</w:t>
            </w:r>
            <w:r w:rsidRPr="003F1D72">
              <w:rPr>
                <w:rFonts w:ascii="TH SarabunPSK" w:hAnsi="TH SarabunPSK" w:cs="TH SarabunPSK" w:hint="cs"/>
                <w:noProof/>
                <w:webHidden/>
                <w:sz w:val="32"/>
                <w:szCs w:val="32"/>
              </w:rPr>
              <w:tab/>
            </w:r>
            <w:r w:rsidRPr="003F1D72">
              <w:rPr>
                <w:rFonts w:ascii="TH SarabunPSK" w:hAnsi="TH SarabunPSK" w:cs="TH SarabunPSK" w:hint="cs"/>
                <w:noProof/>
                <w:webHidden/>
                <w:sz w:val="32"/>
                <w:szCs w:val="32"/>
              </w:rPr>
              <w:fldChar w:fldCharType="begin"/>
            </w:r>
            <w:r w:rsidRPr="003F1D72">
              <w:rPr>
                <w:rFonts w:ascii="TH SarabunPSK" w:hAnsi="TH SarabunPSK" w:cs="TH SarabunPSK" w:hint="cs"/>
                <w:noProof/>
                <w:webHidden/>
                <w:sz w:val="32"/>
                <w:szCs w:val="32"/>
              </w:rPr>
              <w:instrText xml:space="preserve"> PAGEREF _Toc241071204 \h </w:instrText>
            </w:r>
            <w:r w:rsidRPr="003F1D72">
              <w:rPr>
                <w:rFonts w:ascii="TH SarabunPSK" w:hAnsi="TH SarabunPSK" w:cs="TH SarabunPSK" w:hint="cs"/>
                <w:noProof/>
                <w:webHidden/>
                <w:sz w:val="32"/>
                <w:szCs w:val="32"/>
              </w:rPr>
            </w:r>
            <w:r w:rsidRPr="003F1D72">
              <w:rPr>
                <w:rFonts w:ascii="TH SarabunPSK" w:hAnsi="TH SarabunPSK" w:cs="TH SarabunPSK" w:hint="cs"/>
                <w:noProof/>
                <w:webHidden/>
                <w:sz w:val="32"/>
                <w:szCs w:val="32"/>
              </w:rPr>
              <w:fldChar w:fldCharType="separate"/>
            </w:r>
            <w:r>
              <w:rPr>
                <w:rFonts w:ascii="TH SarabunPSK" w:hAnsi="TH SarabunPSK" w:cs="TH SarabunPSK"/>
                <w:noProof/>
                <w:webHidden/>
                <w:sz w:val="32"/>
                <w:szCs w:val="32"/>
              </w:rPr>
              <w:t>4</w:t>
            </w:r>
            <w:r w:rsidRPr="003F1D72">
              <w:rPr>
                <w:rFonts w:ascii="TH SarabunPSK" w:hAnsi="TH SarabunPSK" w:cs="TH SarabunPSK" w:hint="cs"/>
                <w:noProof/>
                <w:webHidden/>
                <w:sz w:val="32"/>
                <w:szCs w:val="32"/>
              </w:rPr>
              <w:fldChar w:fldCharType="end"/>
            </w:r>
          </w:hyperlink>
        </w:p>
        <w:p w14:paraId="3E43FCB4" w14:textId="5A62F90D" w:rsidR="003F1D72" w:rsidRPr="003F1D72" w:rsidRDefault="003F1D72">
          <w:pPr>
            <w:pStyle w:val="TOC2"/>
            <w:tabs>
              <w:tab w:val="right" w:leader="dot" w:pos="10070"/>
            </w:tabs>
            <w:rPr>
              <w:rFonts w:ascii="TH SarabunPSK" w:hAnsi="TH SarabunPSK" w:cs="TH SarabunPSK" w:hint="cs"/>
              <w:noProof/>
              <w:sz w:val="32"/>
              <w:szCs w:val="32"/>
            </w:rPr>
          </w:pPr>
          <w:hyperlink w:anchor="_Toc241071205" w:history="1">
            <w:r w:rsidRPr="003F1D72">
              <w:rPr>
                <w:rStyle w:val="Hyperlink"/>
                <w:rFonts w:ascii="TH SarabunPSK" w:hAnsi="TH SarabunPSK" w:cs="TH SarabunPSK" w:hint="cs"/>
                <w:noProof/>
                <w:sz w:val="32"/>
                <w:szCs w:val="32"/>
              </w:rPr>
              <w:t>1.1 สถาปัตยกรรมโดยรวม</w:t>
            </w:r>
            <w:r w:rsidRPr="003F1D72">
              <w:rPr>
                <w:rFonts w:ascii="TH SarabunPSK" w:hAnsi="TH SarabunPSK" w:cs="TH SarabunPSK" w:hint="cs"/>
                <w:noProof/>
                <w:webHidden/>
                <w:sz w:val="32"/>
                <w:szCs w:val="32"/>
              </w:rPr>
              <w:tab/>
            </w:r>
            <w:r w:rsidRPr="003F1D72">
              <w:rPr>
                <w:rFonts w:ascii="TH SarabunPSK" w:hAnsi="TH SarabunPSK" w:cs="TH SarabunPSK" w:hint="cs"/>
                <w:noProof/>
                <w:webHidden/>
                <w:sz w:val="32"/>
                <w:szCs w:val="32"/>
              </w:rPr>
              <w:fldChar w:fldCharType="begin"/>
            </w:r>
            <w:r w:rsidRPr="003F1D72">
              <w:rPr>
                <w:rFonts w:ascii="TH SarabunPSK" w:hAnsi="TH SarabunPSK" w:cs="TH SarabunPSK" w:hint="cs"/>
                <w:noProof/>
                <w:webHidden/>
                <w:sz w:val="32"/>
                <w:szCs w:val="32"/>
              </w:rPr>
              <w:instrText xml:space="preserve"> PAGEREF _Toc241071205 \h </w:instrText>
            </w:r>
            <w:r w:rsidRPr="003F1D72">
              <w:rPr>
                <w:rFonts w:ascii="TH SarabunPSK" w:hAnsi="TH SarabunPSK" w:cs="TH SarabunPSK" w:hint="cs"/>
                <w:noProof/>
                <w:webHidden/>
                <w:sz w:val="32"/>
                <w:szCs w:val="32"/>
              </w:rPr>
            </w:r>
            <w:r w:rsidRPr="003F1D72">
              <w:rPr>
                <w:rFonts w:ascii="TH SarabunPSK" w:hAnsi="TH SarabunPSK" w:cs="TH SarabunPSK" w:hint="cs"/>
                <w:noProof/>
                <w:webHidden/>
                <w:sz w:val="32"/>
                <w:szCs w:val="32"/>
              </w:rPr>
              <w:fldChar w:fldCharType="separate"/>
            </w:r>
            <w:r>
              <w:rPr>
                <w:rFonts w:ascii="TH SarabunPSK" w:hAnsi="TH SarabunPSK" w:cs="TH SarabunPSK"/>
                <w:noProof/>
                <w:webHidden/>
                <w:sz w:val="32"/>
                <w:szCs w:val="32"/>
              </w:rPr>
              <w:t>4</w:t>
            </w:r>
            <w:r w:rsidRPr="003F1D72">
              <w:rPr>
                <w:rFonts w:ascii="TH SarabunPSK" w:hAnsi="TH SarabunPSK" w:cs="TH SarabunPSK" w:hint="cs"/>
                <w:noProof/>
                <w:webHidden/>
                <w:sz w:val="32"/>
                <w:szCs w:val="32"/>
              </w:rPr>
              <w:fldChar w:fldCharType="end"/>
            </w:r>
          </w:hyperlink>
        </w:p>
        <w:p w14:paraId="51424B39" w14:textId="7224252E" w:rsidR="003F1D72" w:rsidRPr="003F1D72" w:rsidRDefault="003F1D72">
          <w:pPr>
            <w:pStyle w:val="TOC2"/>
            <w:tabs>
              <w:tab w:val="right" w:leader="dot" w:pos="10070"/>
            </w:tabs>
            <w:rPr>
              <w:rFonts w:ascii="TH SarabunPSK" w:hAnsi="TH SarabunPSK" w:cs="TH SarabunPSK" w:hint="cs"/>
              <w:noProof/>
              <w:sz w:val="32"/>
              <w:szCs w:val="32"/>
            </w:rPr>
          </w:pPr>
          <w:hyperlink w:anchor="_Toc241071206" w:history="1">
            <w:r w:rsidRPr="003F1D72">
              <w:rPr>
                <w:rStyle w:val="Hyperlink"/>
                <w:rFonts w:ascii="TH SarabunPSK" w:hAnsi="TH SarabunPSK" w:cs="TH SarabunPSK" w:hint="cs"/>
                <w:noProof/>
                <w:sz w:val="32"/>
                <w:szCs w:val="32"/>
              </w:rPr>
              <w:t>1.2 รูปแบบ Payload</w:t>
            </w:r>
            <w:r w:rsidRPr="003F1D72">
              <w:rPr>
                <w:rFonts w:ascii="TH SarabunPSK" w:hAnsi="TH SarabunPSK" w:cs="TH SarabunPSK" w:hint="cs"/>
                <w:noProof/>
                <w:webHidden/>
                <w:sz w:val="32"/>
                <w:szCs w:val="32"/>
              </w:rPr>
              <w:tab/>
            </w:r>
            <w:r w:rsidRPr="003F1D72">
              <w:rPr>
                <w:rFonts w:ascii="TH SarabunPSK" w:hAnsi="TH SarabunPSK" w:cs="TH SarabunPSK" w:hint="cs"/>
                <w:noProof/>
                <w:webHidden/>
                <w:sz w:val="32"/>
                <w:szCs w:val="32"/>
              </w:rPr>
              <w:fldChar w:fldCharType="begin"/>
            </w:r>
            <w:r w:rsidRPr="003F1D72">
              <w:rPr>
                <w:rFonts w:ascii="TH SarabunPSK" w:hAnsi="TH SarabunPSK" w:cs="TH SarabunPSK" w:hint="cs"/>
                <w:noProof/>
                <w:webHidden/>
                <w:sz w:val="32"/>
                <w:szCs w:val="32"/>
              </w:rPr>
              <w:instrText xml:space="preserve"> PAGEREF _Toc241071206 \h </w:instrText>
            </w:r>
            <w:r w:rsidRPr="003F1D72">
              <w:rPr>
                <w:rFonts w:ascii="TH SarabunPSK" w:hAnsi="TH SarabunPSK" w:cs="TH SarabunPSK" w:hint="cs"/>
                <w:noProof/>
                <w:webHidden/>
                <w:sz w:val="32"/>
                <w:szCs w:val="32"/>
              </w:rPr>
            </w:r>
            <w:r w:rsidRPr="003F1D72">
              <w:rPr>
                <w:rFonts w:ascii="TH SarabunPSK" w:hAnsi="TH SarabunPSK" w:cs="TH SarabunPSK" w:hint="cs"/>
                <w:noProof/>
                <w:webHidden/>
                <w:sz w:val="32"/>
                <w:szCs w:val="32"/>
              </w:rPr>
              <w:fldChar w:fldCharType="separate"/>
            </w:r>
            <w:r>
              <w:rPr>
                <w:rFonts w:ascii="TH SarabunPSK" w:hAnsi="TH SarabunPSK" w:cs="TH SarabunPSK"/>
                <w:noProof/>
                <w:webHidden/>
                <w:sz w:val="32"/>
                <w:szCs w:val="32"/>
              </w:rPr>
              <w:t>5</w:t>
            </w:r>
            <w:r w:rsidRPr="003F1D72">
              <w:rPr>
                <w:rFonts w:ascii="TH SarabunPSK" w:hAnsi="TH SarabunPSK" w:cs="TH SarabunPSK" w:hint="cs"/>
                <w:noProof/>
                <w:webHidden/>
                <w:sz w:val="32"/>
                <w:szCs w:val="32"/>
              </w:rPr>
              <w:fldChar w:fldCharType="end"/>
            </w:r>
          </w:hyperlink>
        </w:p>
        <w:p w14:paraId="774CAEA2" w14:textId="4CE2AFF7" w:rsidR="003F1D72" w:rsidRPr="003F1D72" w:rsidRDefault="003F1D72">
          <w:pPr>
            <w:pStyle w:val="TOC1"/>
            <w:tabs>
              <w:tab w:val="right" w:leader="dot" w:pos="10070"/>
            </w:tabs>
            <w:rPr>
              <w:rFonts w:ascii="TH SarabunPSK" w:hAnsi="TH SarabunPSK" w:cs="TH SarabunPSK" w:hint="cs"/>
              <w:noProof/>
              <w:sz w:val="32"/>
              <w:szCs w:val="32"/>
            </w:rPr>
          </w:pPr>
          <w:hyperlink w:anchor="_Toc241071207" w:history="1">
            <w:r w:rsidRPr="003F1D72">
              <w:rPr>
                <w:rStyle w:val="Hyperlink"/>
                <w:rFonts w:ascii="TH SarabunPSK" w:hAnsi="TH SarabunPSK" w:cs="TH SarabunPSK" w:hint="cs"/>
                <w:noProof/>
                <w:sz w:val="32"/>
                <w:szCs w:val="32"/>
              </w:rPr>
              <w:t>2 ขั้นตอนการพัฒนา</w:t>
            </w:r>
            <w:r w:rsidRPr="003F1D72">
              <w:rPr>
                <w:rFonts w:ascii="TH SarabunPSK" w:hAnsi="TH SarabunPSK" w:cs="TH SarabunPSK" w:hint="cs"/>
                <w:noProof/>
                <w:webHidden/>
                <w:sz w:val="32"/>
                <w:szCs w:val="32"/>
              </w:rPr>
              <w:tab/>
            </w:r>
            <w:r w:rsidRPr="003F1D72">
              <w:rPr>
                <w:rFonts w:ascii="TH SarabunPSK" w:hAnsi="TH SarabunPSK" w:cs="TH SarabunPSK" w:hint="cs"/>
                <w:noProof/>
                <w:webHidden/>
                <w:sz w:val="32"/>
                <w:szCs w:val="32"/>
              </w:rPr>
              <w:fldChar w:fldCharType="begin"/>
            </w:r>
            <w:r w:rsidRPr="003F1D72">
              <w:rPr>
                <w:rFonts w:ascii="TH SarabunPSK" w:hAnsi="TH SarabunPSK" w:cs="TH SarabunPSK" w:hint="cs"/>
                <w:noProof/>
                <w:webHidden/>
                <w:sz w:val="32"/>
                <w:szCs w:val="32"/>
              </w:rPr>
              <w:instrText xml:space="preserve"> PAGEREF _Toc241071207 \h </w:instrText>
            </w:r>
            <w:r w:rsidRPr="003F1D72">
              <w:rPr>
                <w:rFonts w:ascii="TH SarabunPSK" w:hAnsi="TH SarabunPSK" w:cs="TH SarabunPSK" w:hint="cs"/>
                <w:noProof/>
                <w:webHidden/>
                <w:sz w:val="32"/>
                <w:szCs w:val="32"/>
              </w:rPr>
            </w:r>
            <w:r w:rsidRPr="003F1D72">
              <w:rPr>
                <w:rFonts w:ascii="TH SarabunPSK" w:hAnsi="TH SarabunPSK" w:cs="TH SarabunPSK" w:hint="cs"/>
                <w:noProof/>
                <w:webHidden/>
                <w:sz w:val="32"/>
                <w:szCs w:val="32"/>
              </w:rPr>
              <w:fldChar w:fldCharType="separate"/>
            </w:r>
            <w:r>
              <w:rPr>
                <w:rFonts w:ascii="TH SarabunPSK" w:hAnsi="TH SarabunPSK" w:cs="TH SarabunPSK"/>
                <w:noProof/>
                <w:webHidden/>
                <w:sz w:val="32"/>
                <w:szCs w:val="32"/>
              </w:rPr>
              <w:t>7</w:t>
            </w:r>
            <w:r w:rsidRPr="003F1D72">
              <w:rPr>
                <w:rFonts w:ascii="TH SarabunPSK" w:hAnsi="TH SarabunPSK" w:cs="TH SarabunPSK" w:hint="cs"/>
                <w:noProof/>
                <w:webHidden/>
                <w:sz w:val="32"/>
                <w:szCs w:val="32"/>
              </w:rPr>
              <w:fldChar w:fldCharType="end"/>
            </w:r>
          </w:hyperlink>
        </w:p>
        <w:p w14:paraId="53D47064" w14:textId="2E5BD5C8" w:rsidR="003F1D72" w:rsidRPr="003F1D72" w:rsidRDefault="003F1D72">
          <w:pPr>
            <w:pStyle w:val="TOC2"/>
            <w:tabs>
              <w:tab w:val="right" w:leader="dot" w:pos="10070"/>
            </w:tabs>
            <w:rPr>
              <w:rFonts w:ascii="TH SarabunPSK" w:hAnsi="TH SarabunPSK" w:cs="TH SarabunPSK" w:hint="cs"/>
              <w:noProof/>
              <w:sz w:val="32"/>
              <w:szCs w:val="32"/>
            </w:rPr>
          </w:pPr>
          <w:hyperlink w:anchor="_Toc241071208" w:history="1">
            <w:r w:rsidRPr="003F1D72">
              <w:rPr>
                <w:rStyle w:val="Hyperlink"/>
                <w:rFonts w:ascii="TH SarabunPSK" w:hAnsi="TH SarabunPSK" w:cs="TH SarabunPSK" w:hint="cs"/>
                <w:noProof/>
                <w:sz w:val="32"/>
                <w:szCs w:val="32"/>
              </w:rPr>
              <w:t>2.1 เตรียมโมเดลและโปรแกรมตรวจจับ</w:t>
            </w:r>
            <w:r w:rsidRPr="003F1D72">
              <w:rPr>
                <w:rFonts w:ascii="TH SarabunPSK" w:hAnsi="TH SarabunPSK" w:cs="TH SarabunPSK" w:hint="cs"/>
                <w:noProof/>
                <w:webHidden/>
                <w:sz w:val="32"/>
                <w:szCs w:val="32"/>
              </w:rPr>
              <w:tab/>
            </w:r>
            <w:r w:rsidRPr="003F1D72">
              <w:rPr>
                <w:rFonts w:ascii="TH SarabunPSK" w:hAnsi="TH SarabunPSK" w:cs="TH SarabunPSK" w:hint="cs"/>
                <w:noProof/>
                <w:webHidden/>
                <w:sz w:val="32"/>
                <w:szCs w:val="32"/>
              </w:rPr>
              <w:fldChar w:fldCharType="begin"/>
            </w:r>
            <w:r w:rsidRPr="003F1D72">
              <w:rPr>
                <w:rFonts w:ascii="TH SarabunPSK" w:hAnsi="TH SarabunPSK" w:cs="TH SarabunPSK" w:hint="cs"/>
                <w:noProof/>
                <w:webHidden/>
                <w:sz w:val="32"/>
                <w:szCs w:val="32"/>
              </w:rPr>
              <w:instrText xml:space="preserve"> PAGEREF _Toc241071208 \h </w:instrText>
            </w:r>
            <w:r w:rsidRPr="003F1D72">
              <w:rPr>
                <w:rFonts w:ascii="TH SarabunPSK" w:hAnsi="TH SarabunPSK" w:cs="TH SarabunPSK" w:hint="cs"/>
                <w:noProof/>
                <w:webHidden/>
                <w:sz w:val="32"/>
                <w:szCs w:val="32"/>
              </w:rPr>
            </w:r>
            <w:r w:rsidRPr="003F1D72">
              <w:rPr>
                <w:rFonts w:ascii="TH SarabunPSK" w:hAnsi="TH SarabunPSK" w:cs="TH SarabunPSK" w:hint="cs"/>
                <w:noProof/>
                <w:webHidden/>
                <w:sz w:val="32"/>
                <w:szCs w:val="32"/>
              </w:rPr>
              <w:fldChar w:fldCharType="separate"/>
            </w:r>
            <w:r>
              <w:rPr>
                <w:rFonts w:ascii="TH SarabunPSK" w:hAnsi="TH SarabunPSK" w:cs="TH SarabunPSK"/>
                <w:noProof/>
                <w:webHidden/>
                <w:sz w:val="32"/>
                <w:szCs w:val="32"/>
              </w:rPr>
              <w:t>7</w:t>
            </w:r>
            <w:r w:rsidRPr="003F1D72">
              <w:rPr>
                <w:rFonts w:ascii="TH SarabunPSK" w:hAnsi="TH SarabunPSK" w:cs="TH SarabunPSK" w:hint="cs"/>
                <w:noProof/>
                <w:webHidden/>
                <w:sz w:val="32"/>
                <w:szCs w:val="32"/>
              </w:rPr>
              <w:fldChar w:fldCharType="end"/>
            </w:r>
          </w:hyperlink>
        </w:p>
        <w:p w14:paraId="17E889C4" w14:textId="6DDFD2BA" w:rsidR="003F1D72" w:rsidRPr="003F1D72" w:rsidRDefault="003F1D72">
          <w:pPr>
            <w:pStyle w:val="TOC2"/>
            <w:tabs>
              <w:tab w:val="right" w:leader="dot" w:pos="10070"/>
            </w:tabs>
            <w:rPr>
              <w:rFonts w:ascii="TH SarabunPSK" w:hAnsi="TH SarabunPSK" w:cs="TH SarabunPSK" w:hint="cs"/>
              <w:noProof/>
              <w:sz w:val="32"/>
              <w:szCs w:val="32"/>
            </w:rPr>
          </w:pPr>
          <w:hyperlink w:anchor="_Toc241071209" w:history="1">
            <w:r w:rsidRPr="003F1D72">
              <w:rPr>
                <w:rStyle w:val="Hyperlink"/>
                <w:rFonts w:ascii="TH SarabunPSK" w:hAnsi="TH SarabunPSK" w:cs="TH SarabunPSK" w:hint="cs"/>
                <w:noProof/>
                <w:sz w:val="32"/>
                <w:szCs w:val="32"/>
              </w:rPr>
              <w:t>2.2 พัฒนา HTTP Gateway</w:t>
            </w:r>
            <w:r w:rsidRPr="003F1D72">
              <w:rPr>
                <w:rFonts w:ascii="TH SarabunPSK" w:hAnsi="TH SarabunPSK" w:cs="TH SarabunPSK" w:hint="cs"/>
                <w:noProof/>
                <w:webHidden/>
                <w:sz w:val="32"/>
                <w:szCs w:val="32"/>
              </w:rPr>
              <w:tab/>
            </w:r>
            <w:r w:rsidRPr="003F1D72">
              <w:rPr>
                <w:rFonts w:ascii="TH SarabunPSK" w:hAnsi="TH SarabunPSK" w:cs="TH SarabunPSK" w:hint="cs"/>
                <w:noProof/>
                <w:webHidden/>
                <w:sz w:val="32"/>
                <w:szCs w:val="32"/>
              </w:rPr>
              <w:fldChar w:fldCharType="begin"/>
            </w:r>
            <w:r w:rsidRPr="003F1D72">
              <w:rPr>
                <w:rFonts w:ascii="TH SarabunPSK" w:hAnsi="TH SarabunPSK" w:cs="TH SarabunPSK" w:hint="cs"/>
                <w:noProof/>
                <w:webHidden/>
                <w:sz w:val="32"/>
                <w:szCs w:val="32"/>
              </w:rPr>
              <w:instrText xml:space="preserve"> PAGEREF _Toc241071209 \h </w:instrText>
            </w:r>
            <w:r w:rsidRPr="003F1D72">
              <w:rPr>
                <w:rFonts w:ascii="TH SarabunPSK" w:hAnsi="TH SarabunPSK" w:cs="TH SarabunPSK" w:hint="cs"/>
                <w:noProof/>
                <w:webHidden/>
                <w:sz w:val="32"/>
                <w:szCs w:val="32"/>
              </w:rPr>
            </w:r>
            <w:r w:rsidRPr="003F1D72">
              <w:rPr>
                <w:rFonts w:ascii="TH SarabunPSK" w:hAnsi="TH SarabunPSK" w:cs="TH SarabunPSK" w:hint="cs"/>
                <w:noProof/>
                <w:webHidden/>
                <w:sz w:val="32"/>
                <w:szCs w:val="32"/>
              </w:rPr>
              <w:fldChar w:fldCharType="separate"/>
            </w:r>
            <w:r>
              <w:rPr>
                <w:rFonts w:ascii="TH SarabunPSK" w:hAnsi="TH SarabunPSK" w:cs="TH SarabunPSK"/>
                <w:noProof/>
                <w:webHidden/>
                <w:sz w:val="32"/>
                <w:szCs w:val="32"/>
              </w:rPr>
              <w:t>8</w:t>
            </w:r>
            <w:r w:rsidRPr="003F1D72">
              <w:rPr>
                <w:rFonts w:ascii="TH SarabunPSK" w:hAnsi="TH SarabunPSK" w:cs="TH SarabunPSK" w:hint="cs"/>
                <w:noProof/>
                <w:webHidden/>
                <w:sz w:val="32"/>
                <w:szCs w:val="32"/>
              </w:rPr>
              <w:fldChar w:fldCharType="end"/>
            </w:r>
          </w:hyperlink>
        </w:p>
        <w:p w14:paraId="4EF9EB16" w14:textId="37BE86E3" w:rsidR="003F1D72" w:rsidRPr="003F1D72" w:rsidRDefault="003F1D72">
          <w:pPr>
            <w:pStyle w:val="TOC2"/>
            <w:tabs>
              <w:tab w:val="right" w:leader="dot" w:pos="10070"/>
            </w:tabs>
            <w:rPr>
              <w:rFonts w:ascii="TH SarabunPSK" w:hAnsi="TH SarabunPSK" w:cs="TH SarabunPSK" w:hint="cs"/>
              <w:noProof/>
              <w:sz w:val="32"/>
              <w:szCs w:val="32"/>
            </w:rPr>
          </w:pPr>
          <w:hyperlink w:anchor="_Toc241071210" w:history="1">
            <w:r w:rsidRPr="003F1D72">
              <w:rPr>
                <w:rStyle w:val="Hyperlink"/>
                <w:rFonts w:ascii="TH SarabunPSK" w:hAnsi="TH SarabunPSK" w:cs="TH SarabunPSK" w:hint="cs"/>
                <w:noProof/>
                <w:sz w:val="32"/>
                <w:szCs w:val="32"/>
              </w:rPr>
              <w:t>2.3 เชื่อมต่อ MQTT</w:t>
            </w:r>
            <w:r w:rsidRPr="003F1D72">
              <w:rPr>
                <w:rFonts w:ascii="TH SarabunPSK" w:hAnsi="TH SarabunPSK" w:cs="TH SarabunPSK" w:hint="cs"/>
                <w:noProof/>
                <w:webHidden/>
                <w:sz w:val="32"/>
                <w:szCs w:val="32"/>
              </w:rPr>
              <w:tab/>
            </w:r>
            <w:r w:rsidRPr="003F1D72">
              <w:rPr>
                <w:rFonts w:ascii="TH SarabunPSK" w:hAnsi="TH SarabunPSK" w:cs="TH SarabunPSK" w:hint="cs"/>
                <w:noProof/>
                <w:webHidden/>
                <w:sz w:val="32"/>
                <w:szCs w:val="32"/>
              </w:rPr>
              <w:fldChar w:fldCharType="begin"/>
            </w:r>
            <w:r w:rsidRPr="003F1D72">
              <w:rPr>
                <w:rFonts w:ascii="TH SarabunPSK" w:hAnsi="TH SarabunPSK" w:cs="TH SarabunPSK" w:hint="cs"/>
                <w:noProof/>
                <w:webHidden/>
                <w:sz w:val="32"/>
                <w:szCs w:val="32"/>
              </w:rPr>
              <w:instrText xml:space="preserve"> PAGEREF _Toc241071210 \h </w:instrText>
            </w:r>
            <w:r w:rsidRPr="003F1D72">
              <w:rPr>
                <w:rFonts w:ascii="TH SarabunPSK" w:hAnsi="TH SarabunPSK" w:cs="TH SarabunPSK" w:hint="cs"/>
                <w:noProof/>
                <w:webHidden/>
                <w:sz w:val="32"/>
                <w:szCs w:val="32"/>
              </w:rPr>
            </w:r>
            <w:r w:rsidRPr="003F1D72">
              <w:rPr>
                <w:rFonts w:ascii="TH SarabunPSK" w:hAnsi="TH SarabunPSK" w:cs="TH SarabunPSK" w:hint="cs"/>
                <w:noProof/>
                <w:webHidden/>
                <w:sz w:val="32"/>
                <w:szCs w:val="32"/>
              </w:rPr>
              <w:fldChar w:fldCharType="separate"/>
            </w:r>
            <w:r>
              <w:rPr>
                <w:rFonts w:ascii="TH SarabunPSK" w:hAnsi="TH SarabunPSK" w:cs="TH SarabunPSK"/>
                <w:noProof/>
                <w:webHidden/>
                <w:sz w:val="32"/>
                <w:szCs w:val="32"/>
              </w:rPr>
              <w:t>9</w:t>
            </w:r>
            <w:r w:rsidRPr="003F1D72">
              <w:rPr>
                <w:rFonts w:ascii="TH SarabunPSK" w:hAnsi="TH SarabunPSK" w:cs="TH SarabunPSK" w:hint="cs"/>
                <w:noProof/>
                <w:webHidden/>
                <w:sz w:val="32"/>
                <w:szCs w:val="32"/>
              </w:rPr>
              <w:fldChar w:fldCharType="end"/>
            </w:r>
          </w:hyperlink>
        </w:p>
        <w:p w14:paraId="64BC7E63" w14:textId="59056D95" w:rsidR="003F1D72" w:rsidRPr="003F1D72" w:rsidRDefault="003F1D72">
          <w:pPr>
            <w:pStyle w:val="TOC2"/>
            <w:tabs>
              <w:tab w:val="right" w:leader="dot" w:pos="10070"/>
            </w:tabs>
            <w:rPr>
              <w:rFonts w:ascii="TH SarabunPSK" w:hAnsi="TH SarabunPSK" w:cs="TH SarabunPSK" w:hint="cs"/>
              <w:noProof/>
              <w:sz w:val="32"/>
              <w:szCs w:val="32"/>
            </w:rPr>
          </w:pPr>
          <w:hyperlink w:anchor="_Toc241071211" w:history="1">
            <w:r w:rsidRPr="003F1D72">
              <w:rPr>
                <w:rStyle w:val="Hyperlink"/>
                <w:rFonts w:ascii="TH SarabunPSK" w:hAnsi="TH SarabunPSK" w:cs="TH SarabunPSK" w:hint="cs"/>
                <w:noProof/>
                <w:sz w:val="32"/>
                <w:szCs w:val="32"/>
              </w:rPr>
              <w:t>2.4 ตั้งค่า Kafka และ Kafka Connect</w:t>
            </w:r>
            <w:r w:rsidRPr="003F1D72">
              <w:rPr>
                <w:rFonts w:ascii="TH SarabunPSK" w:hAnsi="TH SarabunPSK" w:cs="TH SarabunPSK" w:hint="cs"/>
                <w:noProof/>
                <w:webHidden/>
                <w:sz w:val="32"/>
                <w:szCs w:val="32"/>
              </w:rPr>
              <w:tab/>
            </w:r>
            <w:r w:rsidRPr="003F1D72">
              <w:rPr>
                <w:rFonts w:ascii="TH SarabunPSK" w:hAnsi="TH SarabunPSK" w:cs="TH SarabunPSK" w:hint="cs"/>
                <w:noProof/>
                <w:webHidden/>
                <w:sz w:val="32"/>
                <w:szCs w:val="32"/>
              </w:rPr>
              <w:fldChar w:fldCharType="begin"/>
            </w:r>
            <w:r w:rsidRPr="003F1D72">
              <w:rPr>
                <w:rFonts w:ascii="TH SarabunPSK" w:hAnsi="TH SarabunPSK" w:cs="TH SarabunPSK" w:hint="cs"/>
                <w:noProof/>
                <w:webHidden/>
                <w:sz w:val="32"/>
                <w:szCs w:val="32"/>
              </w:rPr>
              <w:instrText xml:space="preserve"> PAGEREF _Toc241071211 \h </w:instrText>
            </w:r>
            <w:r w:rsidRPr="003F1D72">
              <w:rPr>
                <w:rFonts w:ascii="TH SarabunPSK" w:hAnsi="TH SarabunPSK" w:cs="TH SarabunPSK" w:hint="cs"/>
                <w:noProof/>
                <w:webHidden/>
                <w:sz w:val="32"/>
                <w:szCs w:val="32"/>
              </w:rPr>
            </w:r>
            <w:r w:rsidRPr="003F1D72">
              <w:rPr>
                <w:rFonts w:ascii="TH SarabunPSK" w:hAnsi="TH SarabunPSK" w:cs="TH SarabunPSK" w:hint="cs"/>
                <w:noProof/>
                <w:webHidden/>
                <w:sz w:val="32"/>
                <w:szCs w:val="32"/>
              </w:rPr>
              <w:fldChar w:fldCharType="separate"/>
            </w:r>
            <w:r>
              <w:rPr>
                <w:rFonts w:ascii="TH SarabunPSK" w:hAnsi="TH SarabunPSK" w:cs="TH SarabunPSK"/>
                <w:noProof/>
                <w:webHidden/>
                <w:sz w:val="32"/>
                <w:szCs w:val="32"/>
              </w:rPr>
              <w:t>9</w:t>
            </w:r>
            <w:r w:rsidRPr="003F1D72">
              <w:rPr>
                <w:rFonts w:ascii="TH SarabunPSK" w:hAnsi="TH SarabunPSK" w:cs="TH SarabunPSK" w:hint="cs"/>
                <w:noProof/>
                <w:webHidden/>
                <w:sz w:val="32"/>
                <w:szCs w:val="32"/>
              </w:rPr>
              <w:fldChar w:fldCharType="end"/>
            </w:r>
          </w:hyperlink>
        </w:p>
        <w:p w14:paraId="2E497C2D" w14:textId="6B5FB2DF" w:rsidR="003F1D72" w:rsidRPr="003F1D72" w:rsidRDefault="003F1D72">
          <w:pPr>
            <w:pStyle w:val="TOC2"/>
            <w:tabs>
              <w:tab w:val="right" w:leader="dot" w:pos="10070"/>
            </w:tabs>
            <w:rPr>
              <w:rFonts w:ascii="TH SarabunPSK" w:hAnsi="TH SarabunPSK" w:cs="TH SarabunPSK" w:hint="cs"/>
              <w:noProof/>
              <w:sz w:val="32"/>
              <w:szCs w:val="32"/>
            </w:rPr>
          </w:pPr>
          <w:hyperlink w:anchor="_Toc241071212" w:history="1">
            <w:r w:rsidRPr="003F1D72">
              <w:rPr>
                <w:rStyle w:val="Hyperlink"/>
                <w:rFonts w:ascii="TH SarabunPSK" w:hAnsi="TH SarabunPSK" w:cs="TH SarabunPSK" w:hint="cs"/>
                <w:noProof/>
                <w:sz w:val="32"/>
                <w:szCs w:val="32"/>
              </w:rPr>
              <w:t>2.5 ประมวลผลข้อมูลจาก Kafka ทุก 5 นาที</w:t>
            </w:r>
            <w:r w:rsidRPr="003F1D72">
              <w:rPr>
                <w:rFonts w:ascii="TH SarabunPSK" w:hAnsi="TH SarabunPSK" w:cs="TH SarabunPSK" w:hint="cs"/>
                <w:noProof/>
                <w:webHidden/>
                <w:sz w:val="32"/>
                <w:szCs w:val="32"/>
              </w:rPr>
              <w:tab/>
            </w:r>
            <w:r w:rsidRPr="003F1D72">
              <w:rPr>
                <w:rFonts w:ascii="TH SarabunPSK" w:hAnsi="TH SarabunPSK" w:cs="TH SarabunPSK" w:hint="cs"/>
                <w:noProof/>
                <w:webHidden/>
                <w:sz w:val="32"/>
                <w:szCs w:val="32"/>
              </w:rPr>
              <w:fldChar w:fldCharType="begin"/>
            </w:r>
            <w:r w:rsidRPr="003F1D72">
              <w:rPr>
                <w:rFonts w:ascii="TH SarabunPSK" w:hAnsi="TH SarabunPSK" w:cs="TH SarabunPSK" w:hint="cs"/>
                <w:noProof/>
                <w:webHidden/>
                <w:sz w:val="32"/>
                <w:szCs w:val="32"/>
              </w:rPr>
              <w:instrText xml:space="preserve"> PAGEREF _Toc241071212 \h </w:instrText>
            </w:r>
            <w:r w:rsidRPr="003F1D72">
              <w:rPr>
                <w:rFonts w:ascii="TH SarabunPSK" w:hAnsi="TH SarabunPSK" w:cs="TH SarabunPSK" w:hint="cs"/>
                <w:noProof/>
                <w:webHidden/>
                <w:sz w:val="32"/>
                <w:szCs w:val="32"/>
              </w:rPr>
            </w:r>
            <w:r w:rsidRPr="003F1D72">
              <w:rPr>
                <w:rFonts w:ascii="TH SarabunPSK" w:hAnsi="TH SarabunPSK" w:cs="TH SarabunPSK" w:hint="cs"/>
                <w:noProof/>
                <w:webHidden/>
                <w:sz w:val="32"/>
                <w:szCs w:val="32"/>
              </w:rPr>
              <w:fldChar w:fldCharType="separate"/>
            </w:r>
            <w:r>
              <w:rPr>
                <w:rFonts w:ascii="TH SarabunPSK" w:hAnsi="TH SarabunPSK" w:cs="TH SarabunPSK"/>
                <w:noProof/>
                <w:webHidden/>
                <w:sz w:val="32"/>
                <w:szCs w:val="32"/>
              </w:rPr>
              <w:t>11</w:t>
            </w:r>
            <w:r w:rsidRPr="003F1D72">
              <w:rPr>
                <w:rFonts w:ascii="TH SarabunPSK" w:hAnsi="TH SarabunPSK" w:cs="TH SarabunPSK" w:hint="cs"/>
                <w:noProof/>
                <w:webHidden/>
                <w:sz w:val="32"/>
                <w:szCs w:val="32"/>
              </w:rPr>
              <w:fldChar w:fldCharType="end"/>
            </w:r>
          </w:hyperlink>
        </w:p>
        <w:p w14:paraId="542D8684" w14:textId="213B527C" w:rsidR="003F1D72" w:rsidRPr="003F1D72" w:rsidRDefault="003F1D72">
          <w:pPr>
            <w:pStyle w:val="TOC2"/>
            <w:tabs>
              <w:tab w:val="right" w:leader="dot" w:pos="10070"/>
            </w:tabs>
            <w:rPr>
              <w:rFonts w:ascii="TH SarabunPSK" w:hAnsi="TH SarabunPSK" w:cs="TH SarabunPSK" w:hint="cs"/>
              <w:noProof/>
              <w:sz w:val="32"/>
              <w:szCs w:val="32"/>
            </w:rPr>
          </w:pPr>
          <w:hyperlink w:anchor="_Toc241071213" w:history="1">
            <w:r w:rsidRPr="003F1D72">
              <w:rPr>
                <w:rStyle w:val="Hyperlink"/>
                <w:rFonts w:ascii="TH SarabunPSK" w:hAnsi="TH SarabunPSK" w:cs="TH SarabunPSK" w:hint="cs"/>
                <w:noProof/>
                <w:sz w:val="32"/>
                <w:szCs w:val="32"/>
              </w:rPr>
              <w:t>2.6 เขียนข้อมูลลง InfluxDB</w:t>
            </w:r>
            <w:r w:rsidRPr="003F1D72">
              <w:rPr>
                <w:rFonts w:ascii="TH SarabunPSK" w:hAnsi="TH SarabunPSK" w:cs="TH SarabunPSK" w:hint="cs"/>
                <w:noProof/>
                <w:webHidden/>
                <w:sz w:val="32"/>
                <w:szCs w:val="32"/>
              </w:rPr>
              <w:tab/>
            </w:r>
            <w:r w:rsidRPr="003F1D72">
              <w:rPr>
                <w:rFonts w:ascii="TH SarabunPSK" w:hAnsi="TH SarabunPSK" w:cs="TH SarabunPSK" w:hint="cs"/>
                <w:noProof/>
                <w:webHidden/>
                <w:sz w:val="32"/>
                <w:szCs w:val="32"/>
              </w:rPr>
              <w:fldChar w:fldCharType="begin"/>
            </w:r>
            <w:r w:rsidRPr="003F1D72">
              <w:rPr>
                <w:rFonts w:ascii="TH SarabunPSK" w:hAnsi="TH SarabunPSK" w:cs="TH SarabunPSK" w:hint="cs"/>
                <w:noProof/>
                <w:webHidden/>
                <w:sz w:val="32"/>
                <w:szCs w:val="32"/>
              </w:rPr>
              <w:instrText xml:space="preserve"> PAGEREF _Toc241071213 \h </w:instrText>
            </w:r>
            <w:r w:rsidRPr="003F1D72">
              <w:rPr>
                <w:rFonts w:ascii="TH SarabunPSK" w:hAnsi="TH SarabunPSK" w:cs="TH SarabunPSK" w:hint="cs"/>
                <w:noProof/>
                <w:webHidden/>
                <w:sz w:val="32"/>
                <w:szCs w:val="32"/>
              </w:rPr>
            </w:r>
            <w:r w:rsidRPr="003F1D72">
              <w:rPr>
                <w:rFonts w:ascii="TH SarabunPSK" w:hAnsi="TH SarabunPSK" w:cs="TH SarabunPSK" w:hint="cs"/>
                <w:noProof/>
                <w:webHidden/>
                <w:sz w:val="32"/>
                <w:szCs w:val="32"/>
              </w:rPr>
              <w:fldChar w:fldCharType="separate"/>
            </w:r>
            <w:r>
              <w:rPr>
                <w:rFonts w:ascii="TH SarabunPSK" w:hAnsi="TH SarabunPSK" w:cs="TH SarabunPSK"/>
                <w:noProof/>
                <w:webHidden/>
                <w:sz w:val="32"/>
                <w:szCs w:val="32"/>
              </w:rPr>
              <w:t>12</w:t>
            </w:r>
            <w:r w:rsidRPr="003F1D72">
              <w:rPr>
                <w:rFonts w:ascii="TH SarabunPSK" w:hAnsi="TH SarabunPSK" w:cs="TH SarabunPSK" w:hint="cs"/>
                <w:noProof/>
                <w:webHidden/>
                <w:sz w:val="32"/>
                <w:szCs w:val="32"/>
              </w:rPr>
              <w:fldChar w:fldCharType="end"/>
            </w:r>
          </w:hyperlink>
        </w:p>
        <w:p w14:paraId="718E4A52" w14:textId="2F985ED2" w:rsidR="003F1D72" w:rsidRPr="003F1D72" w:rsidRDefault="003F1D72">
          <w:pPr>
            <w:pStyle w:val="TOC2"/>
            <w:tabs>
              <w:tab w:val="right" w:leader="dot" w:pos="10070"/>
            </w:tabs>
            <w:rPr>
              <w:rFonts w:ascii="TH SarabunPSK" w:hAnsi="TH SarabunPSK" w:cs="TH SarabunPSK" w:hint="cs"/>
              <w:noProof/>
              <w:sz w:val="32"/>
              <w:szCs w:val="32"/>
            </w:rPr>
          </w:pPr>
          <w:hyperlink w:anchor="_Toc241071214" w:history="1">
            <w:r w:rsidRPr="003F1D72">
              <w:rPr>
                <w:rStyle w:val="Hyperlink"/>
                <w:rFonts w:ascii="TH SarabunPSK" w:hAnsi="TH SarabunPSK" w:cs="TH SarabunPSK" w:hint="cs"/>
                <w:noProof/>
                <w:sz w:val="32"/>
                <w:szCs w:val="32"/>
              </w:rPr>
              <w:t>2.7 ทำให้ระบบเริ่มทำงานได้สะดวก</w:t>
            </w:r>
            <w:r w:rsidRPr="003F1D72">
              <w:rPr>
                <w:rFonts w:ascii="TH SarabunPSK" w:hAnsi="TH SarabunPSK" w:cs="TH SarabunPSK" w:hint="cs"/>
                <w:noProof/>
                <w:webHidden/>
                <w:sz w:val="32"/>
                <w:szCs w:val="32"/>
              </w:rPr>
              <w:tab/>
            </w:r>
            <w:r w:rsidRPr="003F1D72">
              <w:rPr>
                <w:rFonts w:ascii="TH SarabunPSK" w:hAnsi="TH SarabunPSK" w:cs="TH SarabunPSK" w:hint="cs"/>
                <w:noProof/>
                <w:webHidden/>
                <w:sz w:val="32"/>
                <w:szCs w:val="32"/>
              </w:rPr>
              <w:fldChar w:fldCharType="begin"/>
            </w:r>
            <w:r w:rsidRPr="003F1D72">
              <w:rPr>
                <w:rFonts w:ascii="TH SarabunPSK" w:hAnsi="TH SarabunPSK" w:cs="TH SarabunPSK" w:hint="cs"/>
                <w:noProof/>
                <w:webHidden/>
                <w:sz w:val="32"/>
                <w:szCs w:val="32"/>
              </w:rPr>
              <w:instrText xml:space="preserve"> PAGEREF _Toc241071214 \h </w:instrText>
            </w:r>
            <w:r w:rsidRPr="003F1D72">
              <w:rPr>
                <w:rFonts w:ascii="TH SarabunPSK" w:hAnsi="TH SarabunPSK" w:cs="TH SarabunPSK" w:hint="cs"/>
                <w:noProof/>
                <w:webHidden/>
                <w:sz w:val="32"/>
                <w:szCs w:val="32"/>
              </w:rPr>
            </w:r>
            <w:r w:rsidRPr="003F1D72">
              <w:rPr>
                <w:rFonts w:ascii="TH SarabunPSK" w:hAnsi="TH SarabunPSK" w:cs="TH SarabunPSK" w:hint="cs"/>
                <w:noProof/>
                <w:webHidden/>
                <w:sz w:val="32"/>
                <w:szCs w:val="32"/>
              </w:rPr>
              <w:fldChar w:fldCharType="separate"/>
            </w:r>
            <w:r>
              <w:rPr>
                <w:rFonts w:ascii="TH SarabunPSK" w:hAnsi="TH SarabunPSK" w:cs="TH SarabunPSK"/>
                <w:noProof/>
                <w:webHidden/>
                <w:sz w:val="32"/>
                <w:szCs w:val="32"/>
              </w:rPr>
              <w:t>13</w:t>
            </w:r>
            <w:r w:rsidRPr="003F1D72">
              <w:rPr>
                <w:rFonts w:ascii="TH SarabunPSK" w:hAnsi="TH SarabunPSK" w:cs="TH SarabunPSK" w:hint="cs"/>
                <w:noProof/>
                <w:webHidden/>
                <w:sz w:val="32"/>
                <w:szCs w:val="32"/>
              </w:rPr>
              <w:fldChar w:fldCharType="end"/>
            </w:r>
          </w:hyperlink>
        </w:p>
        <w:p w14:paraId="7AC619DB" w14:textId="0B7F25C0" w:rsidR="003F1D72" w:rsidRPr="003F1D72" w:rsidRDefault="003F1D72">
          <w:pPr>
            <w:pStyle w:val="TOC1"/>
            <w:tabs>
              <w:tab w:val="right" w:leader="dot" w:pos="10070"/>
            </w:tabs>
            <w:rPr>
              <w:rFonts w:ascii="TH SarabunPSK" w:hAnsi="TH SarabunPSK" w:cs="TH SarabunPSK" w:hint="cs"/>
              <w:noProof/>
              <w:sz w:val="32"/>
              <w:szCs w:val="32"/>
            </w:rPr>
          </w:pPr>
          <w:hyperlink w:anchor="_Toc241071215" w:history="1">
            <w:r w:rsidRPr="003F1D72">
              <w:rPr>
                <w:rStyle w:val="Hyperlink"/>
                <w:rFonts w:ascii="TH SarabunPSK" w:hAnsi="TH SarabunPSK" w:cs="TH SarabunPSK" w:hint="cs"/>
                <w:noProof/>
                <w:sz w:val="32"/>
                <w:szCs w:val="32"/>
              </w:rPr>
              <w:t>3 การออกแบบ Grafana Dashboard</w:t>
            </w:r>
            <w:r w:rsidRPr="003F1D72">
              <w:rPr>
                <w:rFonts w:ascii="TH SarabunPSK" w:hAnsi="TH SarabunPSK" w:cs="TH SarabunPSK" w:hint="cs"/>
                <w:noProof/>
                <w:webHidden/>
                <w:sz w:val="32"/>
                <w:szCs w:val="32"/>
              </w:rPr>
              <w:tab/>
            </w:r>
            <w:r w:rsidRPr="003F1D72">
              <w:rPr>
                <w:rFonts w:ascii="TH SarabunPSK" w:hAnsi="TH SarabunPSK" w:cs="TH SarabunPSK" w:hint="cs"/>
                <w:noProof/>
                <w:webHidden/>
                <w:sz w:val="32"/>
                <w:szCs w:val="32"/>
              </w:rPr>
              <w:fldChar w:fldCharType="begin"/>
            </w:r>
            <w:r w:rsidRPr="003F1D72">
              <w:rPr>
                <w:rFonts w:ascii="TH SarabunPSK" w:hAnsi="TH SarabunPSK" w:cs="TH SarabunPSK" w:hint="cs"/>
                <w:noProof/>
                <w:webHidden/>
                <w:sz w:val="32"/>
                <w:szCs w:val="32"/>
              </w:rPr>
              <w:instrText xml:space="preserve"> PAGEREF _Toc241071215 \h </w:instrText>
            </w:r>
            <w:r w:rsidRPr="003F1D72">
              <w:rPr>
                <w:rFonts w:ascii="TH SarabunPSK" w:hAnsi="TH SarabunPSK" w:cs="TH SarabunPSK" w:hint="cs"/>
                <w:noProof/>
                <w:webHidden/>
                <w:sz w:val="32"/>
                <w:szCs w:val="32"/>
              </w:rPr>
            </w:r>
            <w:r w:rsidRPr="003F1D72">
              <w:rPr>
                <w:rFonts w:ascii="TH SarabunPSK" w:hAnsi="TH SarabunPSK" w:cs="TH SarabunPSK" w:hint="cs"/>
                <w:noProof/>
                <w:webHidden/>
                <w:sz w:val="32"/>
                <w:szCs w:val="32"/>
              </w:rPr>
              <w:fldChar w:fldCharType="separate"/>
            </w:r>
            <w:r>
              <w:rPr>
                <w:rFonts w:ascii="TH SarabunPSK" w:hAnsi="TH SarabunPSK" w:cs="TH SarabunPSK"/>
                <w:noProof/>
                <w:webHidden/>
                <w:sz w:val="32"/>
                <w:szCs w:val="32"/>
              </w:rPr>
              <w:t>14</w:t>
            </w:r>
            <w:r w:rsidRPr="003F1D72">
              <w:rPr>
                <w:rFonts w:ascii="TH SarabunPSK" w:hAnsi="TH SarabunPSK" w:cs="TH SarabunPSK" w:hint="cs"/>
                <w:noProof/>
                <w:webHidden/>
                <w:sz w:val="32"/>
                <w:szCs w:val="32"/>
              </w:rPr>
              <w:fldChar w:fldCharType="end"/>
            </w:r>
          </w:hyperlink>
        </w:p>
        <w:p w14:paraId="1CDAE052" w14:textId="235DEC6E" w:rsidR="003F1D72" w:rsidRPr="003F1D72" w:rsidRDefault="003F1D72">
          <w:pPr>
            <w:pStyle w:val="TOC2"/>
            <w:tabs>
              <w:tab w:val="right" w:leader="dot" w:pos="10070"/>
            </w:tabs>
            <w:rPr>
              <w:rFonts w:ascii="TH SarabunPSK" w:hAnsi="TH SarabunPSK" w:cs="TH SarabunPSK" w:hint="cs"/>
              <w:noProof/>
              <w:sz w:val="32"/>
              <w:szCs w:val="32"/>
            </w:rPr>
          </w:pPr>
          <w:hyperlink w:anchor="_Toc241071216" w:history="1">
            <w:r w:rsidRPr="003F1D72">
              <w:rPr>
                <w:rStyle w:val="Hyperlink"/>
                <w:rFonts w:ascii="TH SarabunPSK" w:hAnsi="TH SarabunPSK" w:cs="TH SarabunPSK" w:hint="cs"/>
                <w:noProof/>
                <w:sz w:val="32"/>
                <w:szCs w:val="32"/>
              </w:rPr>
              <w:t>3.1 หลักการกำหนดช่วงเวลา</w:t>
            </w:r>
            <w:r w:rsidRPr="003F1D72">
              <w:rPr>
                <w:rFonts w:ascii="TH SarabunPSK" w:hAnsi="TH SarabunPSK" w:cs="TH SarabunPSK" w:hint="cs"/>
                <w:noProof/>
                <w:webHidden/>
                <w:sz w:val="32"/>
                <w:szCs w:val="32"/>
              </w:rPr>
              <w:tab/>
            </w:r>
            <w:r w:rsidRPr="003F1D72">
              <w:rPr>
                <w:rFonts w:ascii="TH SarabunPSK" w:hAnsi="TH SarabunPSK" w:cs="TH SarabunPSK" w:hint="cs"/>
                <w:noProof/>
                <w:webHidden/>
                <w:sz w:val="32"/>
                <w:szCs w:val="32"/>
              </w:rPr>
              <w:fldChar w:fldCharType="begin"/>
            </w:r>
            <w:r w:rsidRPr="003F1D72">
              <w:rPr>
                <w:rFonts w:ascii="TH SarabunPSK" w:hAnsi="TH SarabunPSK" w:cs="TH SarabunPSK" w:hint="cs"/>
                <w:noProof/>
                <w:webHidden/>
                <w:sz w:val="32"/>
                <w:szCs w:val="32"/>
              </w:rPr>
              <w:instrText xml:space="preserve"> PAGEREF _Toc241071216 \h </w:instrText>
            </w:r>
            <w:r w:rsidRPr="003F1D72">
              <w:rPr>
                <w:rFonts w:ascii="TH SarabunPSK" w:hAnsi="TH SarabunPSK" w:cs="TH SarabunPSK" w:hint="cs"/>
                <w:noProof/>
                <w:webHidden/>
                <w:sz w:val="32"/>
                <w:szCs w:val="32"/>
              </w:rPr>
            </w:r>
            <w:r w:rsidRPr="003F1D72">
              <w:rPr>
                <w:rFonts w:ascii="TH SarabunPSK" w:hAnsi="TH SarabunPSK" w:cs="TH SarabunPSK" w:hint="cs"/>
                <w:noProof/>
                <w:webHidden/>
                <w:sz w:val="32"/>
                <w:szCs w:val="32"/>
              </w:rPr>
              <w:fldChar w:fldCharType="separate"/>
            </w:r>
            <w:r>
              <w:rPr>
                <w:rFonts w:ascii="TH SarabunPSK" w:hAnsi="TH SarabunPSK" w:cs="TH SarabunPSK"/>
                <w:noProof/>
                <w:webHidden/>
                <w:sz w:val="32"/>
                <w:szCs w:val="32"/>
              </w:rPr>
              <w:t>14</w:t>
            </w:r>
            <w:r w:rsidRPr="003F1D72">
              <w:rPr>
                <w:rFonts w:ascii="TH SarabunPSK" w:hAnsi="TH SarabunPSK" w:cs="TH SarabunPSK" w:hint="cs"/>
                <w:noProof/>
                <w:webHidden/>
                <w:sz w:val="32"/>
                <w:szCs w:val="32"/>
              </w:rPr>
              <w:fldChar w:fldCharType="end"/>
            </w:r>
          </w:hyperlink>
        </w:p>
        <w:p w14:paraId="13DC63B6" w14:textId="7E3B04D9" w:rsidR="003F1D72" w:rsidRPr="003F1D72" w:rsidRDefault="003F1D72">
          <w:pPr>
            <w:pStyle w:val="TOC2"/>
            <w:tabs>
              <w:tab w:val="right" w:leader="dot" w:pos="10070"/>
            </w:tabs>
            <w:rPr>
              <w:rFonts w:ascii="TH SarabunPSK" w:hAnsi="TH SarabunPSK" w:cs="TH SarabunPSK" w:hint="cs"/>
              <w:noProof/>
              <w:sz w:val="32"/>
              <w:szCs w:val="32"/>
            </w:rPr>
          </w:pPr>
          <w:hyperlink w:anchor="_Toc241071217" w:history="1">
            <w:r w:rsidRPr="003F1D72">
              <w:rPr>
                <w:rStyle w:val="Hyperlink"/>
                <w:rFonts w:ascii="TH SarabunPSK" w:hAnsi="TH SarabunPSK" w:cs="TH SarabunPSK" w:hint="cs"/>
                <w:noProof/>
                <w:sz w:val="32"/>
                <w:szCs w:val="32"/>
              </w:rPr>
              <w:t>3.2 กราฟจำนวนผู้ไม่สวมหมวกทุก 5 นาที</w:t>
            </w:r>
            <w:r w:rsidRPr="003F1D72">
              <w:rPr>
                <w:rFonts w:ascii="TH SarabunPSK" w:hAnsi="TH SarabunPSK" w:cs="TH SarabunPSK" w:hint="cs"/>
                <w:noProof/>
                <w:webHidden/>
                <w:sz w:val="32"/>
                <w:szCs w:val="32"/>
              </w:rPr>
              <w:tab/>
            </w:r>
            <w:r w:rsidRPr="003F1D72">
              <w:rPr>
                <w:rFonts w:ascii="TH SarabunPSK" w:hAnsi="TH SarabunPSK" w:cs="TH SarabunPSK" w:hint="cs"/>
                <w:noProof/>
                <w:webHidden/>
                <w:sz w:val="32"/>
                <w:szCs w:val="32"/>
              </w:rPr>
              <w:fldChar w:fldCharType="begin"/>
            </w:r>
            <w:r w:rsidRPr="003F1D72">
              <w:rPr>
                <w:rFonts w:ascii="TH SarabunPSK" w:hAnsi="TH SarabunPSK" w:cs="TH SarabunPSK" w:hint="cs"/>
                <w:noProof/>
                <w:webHidden/>
                <w:sz w:val="32"/>
                <w:szCs w:val="32"/>
              </w:rPr>
              <w:instrText xml:space="preserve"> PAGEREF _Toc241071217 \h </w:instrText>
            </w:r>
            <w:r w:rsidRPr="003F1D72">
              <w:rPr>
                <w:rFonts w:ascii="TH SarabunPSK" w:hAnsi="TH SarabunPSK" w:cs="TH SarabunPSK" w:hint="cs"/>
                <w:noProof/>
                <w:webHidden/>
                <w:sz w:val="32"/>
                <w:szCs w:val="32"/>
              </w:rPr>
            </w:r>
            <w:r w:rsidRPr="003F1D72">
              <w:rPr>
                <w:rFonts w:ascii="TH SarabunPSK" w:hAnsi="TH SarabunPSK" w:cs="TH SarabunPSK" w:hint="cs"/>
                <w:noProof/>
                <w:webHidden/>
                <w:sz w:val="32"/>
                <w:szCs w:val="32"/>
              </w:rPr>
              <w:fldChar w:fldCharType="separate"/>
            </w:r>
            <w:r>
              <w:rPr>
                <w:rFonts w:ascii="TH SarabunPSK" w:hAnsi="TH SarabunPSK" w:cs="TH SarabunPSK"/>
                <w:noProof/>
                <w:webHidden/>
                <w:sz w:val="32"/>
                <w:szCs w:val="32"/>
              </w:rPr>
              <w:t>14</w:t>
            </w:r>
            <w:r w:rsidRPr="003F1D72">
              <w:rPr>
                <w:rFonts w:ascii="TH SarabunPSK" w:hAnsi="TH SarabunPSK" w:cs="TH SarabunPSK" w:hint="cs"/>
                <w:noProof/>
                <w:webHidden/>
                <w:sz w:val="32"/>
                <w:szCs w:val="32"/>
              </w:rPr>
              <w:fldChar w:fldCharType="end"/>
            </w:r>
          </w:hyperlink>
        </w:p>
        <w:p w14:paraId="08EA0042" w14:textId="68C7872F" w:rsidR="003F1D72" w:rsidRPr="003F1D72" w:rsidRDefault="003F1D72">
          <w:pPr>
            <w:pStyle w:val="TOC2"/>
            <w:tabs>
              <w:tab w:val="right" w:leader="dot" w:pos="10070"/>
            </w:tabs>
            <w:rPr>
              <w:rFonts w:ascii="TH SarabunPSK" w:hAnsi="TH SarabunPSK" w:cs="TH SarabunPSK" w:hint="cs"/>
              <w:noProof/>
              <w:sz w:val="32"/>
              <w:szCs w:val="32"/>
            </w:rPr>
          </w:pPr>
          <w:hyperlink w:anchor="_Toc241071218" w:history="1">
            <w:r w:rsidRPr="003F1D72">
              <w:rPr>
                <w:rStyle w:val="Hyperlink"/>
                <w:rFonts w:ascii="TH SarabunPSK" w:hAnsi="TH SarabunPSK" w:cs="TH SarabunPSK" w:hint="cs"/>
                <w:noProof/>
                <w:sz w:val="32"/>
                <w:szCs w:val="32"/>
              </w:rPr>
              <w:t>3.3 Panel จำนวนรวมตามช่วงเวลาที่เลือก</w:t>
            </w:r>
            <w:r w:rsidRPr="003F1D72">
              <w:rPr>
                <w:rFonts w:ascii="TH SarabunPSK" w:hAnsi="TH SarabunPSK" w:cs="TH SarabunPSK" w:hint="cs"/>
                <w:noProof/>
                <w:webHidden/>
                <w:sz w:val="32"/>
                <w:szCs w:val="32"/>
              </w:rPr>
              <w:tab/>
            </w:r>
            <w:r w:rsidRPr="003F1D72">
              <w:rPr>
                <w:rFonts w:ascii="TH SarabunPSK" w:hAnsi="TH SarabunPSK" w:cs="TH SarabunPSK" w:hint="cs"/>
                <w:noProof/>
                <w:webHidden/>
                <w:sz w:val="32"/>
                <w:szCs w:val="32"/>
              </w:rPr>
              <w:fldChar w:fldCharType="begin"/>
            </w:r>
            <w:r w:rsidRPr="003F1D72">
              <w:rPr>
                <w:rFonts w:ascii="TH SarabunPSK" w:hAnsi="TH SarabunPSK" w:cs="TH SarabunPSK" w:hint="cs"/>
                <w:noProof/>
                <w:webHidden/>
                <w:sz w:val="32"/>
                <w:szCs w:val="32"/>
              </w:rPr>
              <w:instrText xml:space="preserve"> PAGEREF _Toc241071218 \h </w:instrText>
            </w:r>
            <w:r w:rsidRPr="003F1D72">
              <w:rPr>
                <w:rFonts w:ascii="TH SarabunPSK" w:hAnsi="TH SarabunPSK" w:cs="TH SarabunPSK" w:hint="cs"/>
                <w:noProof/>
                <w:webHidden/>
                <w:sz w:val="32"/>
                <w:szCs w:val="32"/>
              </w:rPr>
            </w:r>
            <w:r w:rsidRPr="003F1D72">
              <w:rPr>
                <w:rFonts w:ascii="TH SarabunPSK" w:hAnsi="TH SarabunPSK" w:cs="TH SarabunPSK" w:hint="cs"/>
                <w:noProof/>
                <w:webHidden/>
                <w:sz w:val="32"/>
                <w:szCs w:val="32"/>
              </w:rPr>
              <w:fldChar w:fldCharType="separate"/>
            </w:r>
            <w:r>
              <w:rPr>
                <w:rFonts w:ascii="TH SarabunPSK" w:hAnsi="TH SarabunPSK" w:cs="TH SarabunPSK"/>
                <w:noProof/>
                <w:webHidden/>
                <w:sz w:val="32"/>
                <w:szCs w:val="32"/>
              </w:rPr>
              <w:t>15</w:t>
            </w:r>
            <w:r w:rsidRPr="003F1D72">
              <w:rPr>
                <w:rFonts w:ascii="TH SarabunPSK" w:hAnsi="TH SarabunPSK" w:cs="TH SarabunPSK" w:hint="cs"/>
                <w:noProof/>
                <w:webHidden/>
                <w:sz w:val="32"/>
                <w:szCs w:val="32"/>
              </w:rPr>
              <w:fldChar w:fldCharType="end"/>
            </w:r>
          </w:hyperlink>
        </w:p>
        <w:p w14:paraId="14188DDD" w14:textId="34B7B199" w:rsidR="003F1D72" w:rsidRPr="003F1D72" w:rsidRDefault="003F1D72">
          <w:pPr>
            <w:pStyle w:val="TOC2"/>
            <w:tabs>
              <w:tab w:val="right" w:leader="dot" w:pos="10070"/>
            </w:tabs>
            <w:rPr>
              <w:rFonts w:ascii="TH SarabunPSK" w:hAnsi="TH SarabunPSK" w:cs="TH SarabunPSK" w:hint="cs"/>
              <w:noProof/>
              <w:sz w:val="32"/>
              <w:szCs w:val="32"/>
            </w:rPr>
          </w:pPr>
          <w:hyperlink w:anchor="_Toc241071219" w:history="1">
            <w:r w:rsidRPr="003F1D72">
              <w:rPr>
                <w:rStyle w:val="Hyperlink"/>
                <w:rFonts w:ascii="TH SarabunPSK" w:hAnsi="TH SarabunPSK" w:cs="TH SarabunPSK" w:hint="cs"/>
                <w:noProof/>
                <w:sz w:val="32"/>
                <w:szCs w:val="32"/>
              </w:rPr>
              <w:t>3.4 Panel ค่าล่าสุดและค่าสูงสุด</w:t>
            </w:r>
            <w:r w:rsidRPr="003F1D72">
              <w:rPr>
                <w:rFonts w:ascii="TH SarabunPSK" w:hAnsi="TH SarabunPSK" w:cs="TH SarabunPSK" w:hint="cs"/>
                <w:noProof/>
                <w:webHidden/>
                <w:sz w:val="32"/>
                <w:szCs w:val="32"/>
              </w:rPr>
              <w:tab/>
            </w:r>
            <w:r w:rsidRPr="003F1D72">
              <w:rPr>
                <w:rFonts w:ascii="TH SarabunPSK" w:hAnsi="TH SarabunPSK" w:cs="TH SarabunPSK" w:hint="cs"/>
                <w:noProof/>
                <w:webHidden/>
                <w:sz w:val="32"/>
                <w:szCs w:val="32"/>
              </w:rPr>
              <w:fldChar w:fldCharType="begin"/>
            </w:r>
            <w:r w:rsidRPr="003F1D72">
              <w:rPr>
                <w:rFonts w:ascii="TH SarabunPSK" w:hAnsi="TH SarabunPSK" w:cs="TH SarabunPSK" w:hint="cs"/>
                <w:noProof/>
                <w:webHidden/>
                <w:sz w:val="32"/>
                <w:szCs w:val="32"/>
              </w:rPr>
              <w:instrText xml:space="preserve"> PAGEREF _Toc241071219 \h </w:instrText>
            </w:r>
            <w:r w:rsidRPr="003F1D72">
              <w:rPr>
                <w:rFonts w:ascii="TH SarabunPSK" w:hAnsi="TH SarabunPSK" w:cs="TH SarabunPSK" w:hint="cs"/>
                <w:noProof/>
                <w:webHidden/>
                <w:sz w:val="32"/>
                <w:szCs w:val="32"/>
              </w:rPr>
            </w:r>
            <w:r w:rsidRPr="003F1D72">
              <w:rPr>
                <w:rFonts w:ascii="TH SarabunPSK" w:hAnsi="TH SarabunPSK" w:cs="TH SarabunPSK" w:hint="cs"/>
                <w:noProof/>
                <w:webHidden/>
                <w:sz w:val="32"/>
                <w:szCs w:val="32"/>
              </w:rPr>
              <w:fldChar w:fldCharType="separate"/>
            </w:r>
            <w:r>
              <w:rPr>
                <w:rFonts w:ascii="TH SarabunPSK" w:hAnsi="TH SarabunPSK" w:cs="TH SarabunPSK"/>
                <w:noProof/>
                <w:webHidden/>
                <w:sz w:val="32"/>
                <w:szCs w:val="32"/>
              </w:rPr>
              <w:t>15</w:t>
            </w:r>
            <w:r w:rsidRPr="003F1D72">
              <w:rPr>
                <w:rFonts w:ascii="TH SarabunPSK" w:hAnsi="TH SarabunPSK" w:cs="TH SarabunPSK" w:hint="cs"/>
                <w:noProof/>
                <w:webHidden/>
                <w:sz w:val="32"/>
                <w:szCs w:val="32"/>
              </w:rPr>
              <w:fldChar w:fldCharType="end"/>
            </w:r>
          </w:hyperlink>
        </w:p>
        <w:p w14:paraId="0D071F5F" w14:textId="57A723BE" w:rsidR="003F1D72" w:rsidRPr="003F1D72" w:rsidRDefault="003F1D72">
          <w:pPr>
            <w:pStyle w:val="TOC2"/>
            <w:tabs>
              <w:tab w:val="right" w:leader="dot" w:pos="10070"/>
            </w:tabs>
            <w:rPr>
              <w:rFonts w:ascii="TH SarabunPSK" w:hAnsi="TH SarabunPSK" w:cs="TH SarabunPSK" w:hint="cs"/>
              <w:noProof/>
              <w:sz w:val="32"/>
              <w:szCs w:val="32"/>
            </w:rPr>
          </w:pPr>
          <w:hyperlink w:anchor="_Toc241071220" w:history="1">
            <w:r w:rsidRPr="003F1D72">
              <w:rPr>
                <w:rStyle w:val="Hyperlink"/>
                <w:rFonts w:ascii="TH SarabunPSK" w:hAnsi="TH SarabunPSK" w:cs="TH SarabunPSK" w:hint="cs"/>
                <w:noProof/>
                <w:sz w:val="32"/>
                <w:szCs w:val="32"/>
              </w:rPr>
              <w:t>3.5 ตารางข้อมูลเรียงจากล่าสุด</w:t>
            </w:r>
            <w:r w:rsidRPr="003F1D72">
              <w:rPr>
                <w:rFonts w:ascii="TH SarabunPSK" w:hAnsi="TH SarabunPSK" w:cs="TH SarabunPSK" w:hint="cs"/>
                <w:noProof/>
                <w:webHidden/>
                <w:sz w:val="32"/>
                <w:szCs w:val="32"/>
              </w:rPr>
              <w:tab/>
            </w:r>
            <w:r w:rsidRPr="003F1D72">
              <w:rPr>
                <w:rFonts w:ascii="TH SarabunPSK" w:hAnsi="TH SarabunPSK" w:cs="TH SarabunPSK" w:hint="cs"/>
                <w:noProof/>
                <w:webHidden/>
                <w:sz w:val="32"/>
                <w:szCs w:val="32"/>
              </w:rPr>
              <w:fldChar w:fldCharType="begin"/>
            </w:r>
            <w:r w:rsidRPr="003F1D72">
              <w:rPr>
                <w:rFonts w:ascii="TH SarabunPSK" w:hAnsi="TH SarabunPSK" w:cs="TH SarabunPSK" w:hint="cs"/>
                <w:noProof/>
                <w:webHidden/>
                <w:sz w:val="32"/>
                <w:szCs w:val="32"/>
              </w:rPr>
              <w:instrText xml:space="preserve"> PAGEREF _Toc241071220 \h </w:instrText>
            </w:r>
            <w:r w:rsidRPr="003F1D72">
              <w:rPr>
                <w:rFonts w:ascii="TH SarabunPSK" w:hAnsi="TH SarabunPSK" w:cs="TH SarabunPSK" w:hint="cs"/>
                <w:noProof/>
                <w:webHidden/>
                <w:sz w:val="32"/>
                <w:szCs w:val="32"/>
              </w:rPr>
            </w:r>
            <w:r w:rsidRPr="003F1D72">
              <w:rPr>
                <w:rFonts w:ascii="TH SarabunPSK" w:hAnsi="TH SarabunPSK" w:cs="TH SarabunPSK" w:hint="cs"/>
                <w:noProof/>
                <w:webHidden/>
                <w:sz w:val="32"/>
                <w:szCs w:val="32"/>
              </w:rPr>
              <w:fldChar w:fldCharType="separate"/>
            </w:r>
            <w:r>
              <w:rPr>
                <w:rFonts w:ascii="TH SarabunPSK" w:hAnsi="TH SarabunPSK" w:cs="TH SarabunPSK"/>
                <w:noProof/>
                <w:webHidden/>
                <w:sz w:val="32"/>
                <w:szCs w:val="32"/>
              </w:rPr>
              <w:t>16</w:t>
            </w:r>
            <w:r w:rsidRPr="003F1D72">
              <w:rPr>
                <w:rFonts w:ascii="TH SarabunPSK" w:hAnsi="TH SarabunPSK" w:cs="TH SarabunPSK" w:hint="cs"/>
                <w:noProof/>
                <w:webHidden/>
                <w:sz w:val="32"/>
                <w:szCs w:val="32"/>
              </w:rPr>
              <w:fldChar w:fldCharType="end"/>
            </w:r>
          </w:hyperlink>
        </w:p>
        <w:p w14:paraId="654B28F2" w14:textId="6F8DD388" w:rsidR="003F1D72" w:rsidRPr="003F1D72" w:rsidRDefault="003F1D72">
          <w:pPr>
            <w:pStyle w:val="TOC2"/>
            <w:tabs>
              <w:tab w:val="right" w:leader="dot" w:pos="10070"/>
            </w:tabs>
            <w:rPr>
              <w:rFonts w:ascii="TH SarabunPSK" w:hAnsi="TH SarabunPSK" w:cs="TH SarabunPSK" w:hint="cs"/>
              <w:noProof/>
              <w:sz w:val="32"/>
              <w:szCs w:val="32"/>
            </w:rPr>
          </w:pPr>
          <w:hyperlink w:anchor="_Toc241071221" w:history="1">
            <w:r w:rsidRPr="003F1D72">
              <w:rPr>
                <w:rStyle w:val="Hyperlink"/>
                <w:rFonts w:ascii="TH SarabunPSK" w:hAnsi="TH SarabunPSK" w:cs="TH SarabunPSK" w:hint="cs"/>
                <w:noProof/>
                <w:sz w:val="32"/>
                <w:szCs w:val="32"/>
              </w:rPr>
              <w:t>3.6 Threshold และการใช้สี</w:t>
            </w:r>
            <w:r w:rsidRPr="003F1D72">
              <w:rPr>
                <w:rFonts w:ascii="TH SarabunPSK" w:hAnsi="TH SarabunPSK" w:cs="TH SarabunPSK" w:hint="cs"/>
                <w:noProof/>
                <w:webHidden/>
                <w:sz w:val="32"/>
                <w:szCs w:val="32"/>
              </w:rPr>
              <w:tab/>
            </w:r>
            <w:r w:rsidRPr="003F1D72">
              <w:rPr>
                <w:rFonts w:ascii="TH SarabunPSK" w:hAnsi="TH SarabunPSK" w:cs="TH SarabunPSK" w:hint="cs"/>
                <w:noProof/>
                <w:webHidden/>
                <w:sz w:val="32"/>
                <w:szCs w:val="32"/>
              </w:rPr>
              <w:fldChar w:fldCharType="begin"/>
            </w:r>
            <w:r w:rsidRPr="003F1D72">
              <w:rPr>
                <w:rFonts w:ascii="TH SarabunPSK" w:hAnsi="TH SarabunPSK" w:cs="TH SarabunPSK" w:hint="cs"/>
                <w:noProof/>
                <w:webHidden/>
                <w:sz w:val="32"/>
                <w:szCs w:val="32"/>
              </w:rPr>
              <w:instrText xml:space="preserve"> PAGEREF _Toc241071221 \h </w:instrText>
            </w:r>
            <w:r w:rsidRPr="003F1D72">
              <w:rPr>
                <w:rFonts w:ascii="TH SarabunPSK" w:hAnsi="TH SarabunPSK" w:cs="TH SarabunPSK" w:hint="cs"/>
                <w:noProof/>
                <w:webHidden/>
                <w:sz w:val="32"/>
                <w:szCs w:val="32"/>
              </w:rPr>
            </w:r>
            <w:r w:rsidRPr="003F1D72">
              <w:rPr>
                <w:rFonts w:ascii="TH SarabunPSK" w:hAnsi="TH SarabunPSK" w:cs="TH SarabunPSK" w:hint="cs"/>
                <w:noProof/>
                <w:webHidden/>
                <w:sz w:val="32"/>
                <w:szCs w:val="32"/>
              </w:rPr>
              <w:fldChar w:fldCharType="separate"/>
            </w:r>
            <w:r>
              <w:rPr>
                <w:rFonts w:ascii="TH SarabunPSK" w:hAnsi="TH SarabunPSK" w:cs="TH SarabunPSK"/>
                <w:noProof/>
                <w:webHidden/>
                <w:sz w:val="32"/>
                <w:szCs w:val="32"/>
              </w:rPr>
              <w:t>17</w:t>
            </w:r>
            <w:r w:rsidRPr="003F1D72">
              <w:rPr>
                <w:rFonts w:ascii="TH SarabunPSK" w:hAnsi="TH SarabunPSK" w:cs="TH SarabunPSK" w:hint="cs"/>
                <w:noProof/>
                <w:webHidden/>
                <w:sz w:val="32"/>
                <w:szCs w:val="32"/>
              </w:rPr>
              <w:fldChar w:fldCharType="end"/>
            </w:r>
          </w:hyperlink>
        </w:p>
        <w:p w14:paraId="0F6EB6EA" w14:textId="21AF8726" w:rsidR="003F1D72" w:rsidRPr="003F1D72" w:rsidRDefault="003F1D72">
          <w:pPr>
            <w:pStyle w:val="TOC2"/>
            <w:tabs>
              <w:tab w:val="right" w:leader="dot" w:pos="10070"/>
            </w:tabs>
            <w:rPr>
              <w:rFonts w:ascii="TH SarabunPSK" w:hAnsi="TH SarabunPSK" w:cs="TH SarabunPSK" w:hint="cs"/>
              <w:noProof/>
              <w:sz w:val="32"/>
              <w:szCs w:val="32"/>
            </w:rPr>
          </w:pPr>
          <w:hyperlink w:anchor="_Toc241071222" w:history="1">
            <w:r w:rsidRPr="003F1D72">
              <w:rPr>
                <w:rStyle w:val="Hyperlink"/>
                <w:rFonts w:ascii="TH SarabunPSK" w:hAnsi="TH SarabunPSK" w:cs="TH SarabunPSK" w:hint="cs"/>
                <w:noProof/>
                <w:sz w:val="32"/>
                <w:szCs w:val="32"/>
              </w:rPr>
              <w:t>3.7 องค์ประกอบ Dashboard ฉบับสมบูรณ์</w:t>
            </w:r>
            <w:r w:rsidRPr="003F1D72">
              <w:rPr>
                <w:rFonts w:ascii="TH SarabunPSK" w:hAnsi="TH SarabunPSK" w:cs="TH SarabunPSK" w:hint="cs"/>
                <w:noProof/>
                <w:webHidden/>
                <w:sz w:val="32"/>
                <w:szCs w:val="32"/>
              </w:rPr>
              <w:tab/>
            </w:r>
            <w:r w:rsidRPr="003F1D72">
              <w:rPr>
                <w:rFonts w:ascii="TH SarabunPSK" w:hAnsi="TH SarabunPSK" w:cs="TH SarabunPSK" w:hint="cs"/>
                <w:noProof/>
                <w:webHidden/>
                <w:sz w:val="32"/>
                <w:szCs w:val="32"/>
              </w:rPr>
              <w:fldChar w:fldCharType="begin"/>
            </w:r>
            <w:r w:rsidRPr="003F1D72">
              <w:rPr>
                <w:rFonts w:ascii="TH SarabunPSK" w:hAnsi="TH SarabunPSK" w:cs="TH SarabunPSK" w:hint="cs"/>
                <w:noProof/>
                <w:webHidden/>
                <w:sz w:val="32"/>
                <w:szCs w:val="32"/>
              </w:rPr>
              <w:instrText xml:space="preserve"> PAGEREF _Toc241071222 \h </w:instrText>
            </w:r>
            <w:r w:rsidRPr="003F1D72">
              <w:rPr>
                <w:rFonts w:ascii="TH SarabunPSK" w:hAnsi="TH SarabunPSK" w:cs="TH SarabunPSK" w:hint="cs"/>
                <w:noProof/>
                <w:webHidden/>
                <w:sz w:val="32"/>
                <w:szCs w:val="32"/>
              </w:rPr>
            </w:r>
            <w:r w:rsidRPr="003F1D72">
              <w:rPr>
                <w:rFonts w:ascii="TH SarabunPSK" w:hAnsi="TH SarabunPSK" w:cs="TH SarabunPSK" w:hint="cs"/>
                <w:noProof/>
                <w:webHidden/>
                <w:sz w:val="32"/>
                <w:szCs w:val="32"/>
              </w:rPr>
              <w:fldChar w:fldCharType="separate"/>
            </w:r>
            <w:r>
              <w:rPr>
                <w:rFonts w:ascii="TH SarabunPSK" w:hAnsi="TH SarabunPSK" w:cs="TH SarabunPSK"/>
                <w:noProof/>
                <w:webHidden/>
                <w:sz w:val="32"/>
                <w:szCs w:val="32"/>
              </w:rPr>
              <w:t>18</w:t>
            </w:r>
            <w:r w:rsidRPr="003F1D72">
              <w:rPr>
                <w:rFonts w:ascii="TH SarabunPSK" w:hAnsi="TH SarabunPSK" w:cs="TH SarabunPSK" w:hint="cs"/>
                <w:noProof/>
                <w:webHidden/>
                <w:sz w:val="32"/>
                <w:szCs w:val="32"/>
              </w:rPr>
              <w:fldChar w:fldCharType="end"/>
            </w:r>
          </w:hyperlink>
        </w:p>
        <w:p w14:paraId="256BF12C" w14:textId="71D54292" w:rsidR="003F1D72" w:rsidRPr="003F1D72" w:rsidRDefault="003F1D72">
          <w:pPr>
            <w:pStyle w:val="TOC1"/>
            <w:tabs>
              <w:tab w:val="right" w:leader="dot" w:pos="10070"/>
            </w:tabs>
            <w:rPr>
              <w:rFonts w:ascii="TH SarabunPSK" w:hAnsi="TH SarabunPSK" w:cs="TH SarabunPSK" w:hint="cs"/>
              <w:noProof/>
              <w:sz w:val="32"/>
              <w:szCs w:val="32"/>
            </w:rPr>
          </w:pPr>
          <w:hyperlink w:anchor="_Toc241071223" w:history="1">
            <w:r w:rsidRPr="003F1D72">
              <w:rPr>
                <w:rStyle w:val="Hyperlink"/>
                <w:rFonts w:ascii="TH SarabunPSK" w:hAnsi="TH SarabunPSK" w:cs="TH SarabunPSK" w:hint="cs"/>
                <w:noProof/>
                <w:sz w:val="32"/>
                <w:szCs w:val="32"/>
              </w:rPr>
              <w:t>4 การทดสอบและผลลัพธ์</w:t>
            </w:r>
            <w:r w:rsidRPr="003F1D72">
              <w:rPr>
                <w:rFonts w:ascii="TH SarabunPSK" w:hAnsi="TH SarabunPSK" w:cs="TH SarabunPSK" w:hint="cs"/>
                <w:noProof/>
                <w:webHidden/>
                <w:sz w:val="32"/>
                <w:szCs w:val="32"/>
              </w:rPr>
              <w:tab/>
            </w:r>
            <w:r w:rsidRPr="003F1D72">
              <w:rPr>
                <w:rFonts w:ascii="TH SarabunPSK" w:hAnsi="TH SarabunPSK" w:cs="TH SarabunPSK" w:hint="cs"/>
                <w:noProof/>
                <w:webHidden/>
                <w:sz w:val="32"/>
                <w:szCs w:val="32"/>
              </w:rPr>
              <w:fldChar w:fldCharType="begin"/>
            </w:r>
            <w:r w:rsidRPr="003F1D72">
              <w:rPr>
                <w:rFonts w:ascii="TH SarabunPSK" w:hAnsi="TH SarabunPSK" w:cs="TH SarabunPSK" w:hint="cs"/>
                <w:noProof/>
                <w:webHidden/>
                <w:sz w:val="32"/>
                <w:szCs w:val="32"/>
              </w:rPr>
              <w:instrText xml:space="preserve"> PAGEREF _Toc241071223 \h </w:instrText>
            </w:r>
            <w:r w:rsidRPr="003F1D72">
              <w:rPr>
                <w:rFonts w:ascii="TH SarabunPSK" w:hAnsi="TH SarabunPSK" w:cs="TH SarabunPSK" w:hint="cs"/>
                <w:noProof/>
                <w:webHidden/>
                <w:sz w:val="32"/>
                <w:szCs w:val="32"/>
              </w:rPr>
            </w:r>
            <w:r w:rsidRPr="003F1D72">
              <w:rPr>
                <w:rFonts w:ascii="TH SarabunPSK" w:hAnsi="TH SarabunPSK" w:cs="TH SarabunPSK" w:hint="cs"/>
                <w:noProof/>
                <w:webHidden/>
                <w:sz w:val="32"/>
                <w:szCs w:val="32"/>
              </w:rPr>
              <w:fldChar w:fldCharType="separate"/>
            </w:r>
            <w:r>
              <w:rPr>
                <w:rFonts w:ascii="TH SarabunPSK" w:hAnsi="TH SarabunPSK" w:cs="TH SarabunPSK"/>
                <w:noProof/>
                <w:webHidden/>
                <w:sz w:val="32"/>
                <w:szCs w:val="32"/>
              </w:rPr>
              <w:t>20</w:t>
            </w:r>
            <w:r w:rsidRPr="003F1D72">
              <w:rPr>
                <w:rFonts w:ascii="TH SarabunPSK" w:hAnsi="TH SarabunPSK" w:cs="TH SarabunPSK" w:hint="cs"/>
                <w:noProof/>
                <w:webHidden/>
                <w:sz w:val="32"/>
                <w:szCs w:val="32"/>
              </w:rPr>
              <w:fldChar w:fldCharType="end"/>
            </w:r>
          </w:hyperlink>
        </w:p>
        <w:p w14:paraId="390FE75F" w14:textId="32B79DB1" w:rsidR="003F1D72" w:rsidRPr="003F1D72" w:rsidRDefault="003F1D72">
          <w:pPr>
            <w:pStyle w:val="TOC2"/>
            <w:tabs>
              <w:tab w:val="right" w:leader="dot" w:pos="10070"/>
            </w:tabs>
            <w:rPr>
              <w:rFonts w:ascii="TH SarabunPSK" w:hAnsi="TH SarabunPSK" w:cs="TH SarabunPSK" w:hint="cs"/>
              <w:noProof/>
              <w:sz w:val="32"/>
              <w:szCs w:val="32"/>
            </w:rPr>
          </w:pPr>
          <w:hyperlink w:anchor="_Toc241071224" w:history="1">
            <w:r w:rsidRPr="003F1D72">
              <w:rPr>
                <w:rStyle w:val="Hyperlink"/>
                <w:rFonts w:ascii="TH SarabunPSK" w:hAnsi="TH SarabunPSK" w:cs="TH SarabunPSK" w:hint="cs"/>
                <w:noProof/>
                <w:sz w:val="32"/>
                <w:szCs w:val="32"/>
              </w:rPr>
              <w:t>4.1 แผนการทดสอบ</w:t>
            </w:r>
            <w:r w:rsidRPr="003F1D72">
              <w:rPr>
                <w:rFonts w:ascii="TH SarabunPSK" w:hAnsi="TH SarabunPSK" w:cs="TH SarabunPSK" w:hint="cs"/>
                <w:noProof/>
                <w:webHidden/>
                <w:sz w:val="32"/>
                <w:szCs w:val="32"/>
              </w:rPr>
              <w:tab/>
            </w:r>
            <w:r w:rsidRPr="003F1D72">
              <w:rPr>
                <w:rFonts w:ascii="TH SarabunPSK" w:hAnsi="TH SarabunPSK" w:cs="TH SarabunPSK" w:hint="cs"/>
                <w:noProof/>
                <w:webHidden/>
                <w:sz w:val="32"/>
                <w:szCs w:val="32"/>
              </w:rPr>
              <w:fldChar w:fldCharType="begin"/>
            </w:r>
            <w:r w:rsidRPr="003F1D72">
              <w:rPr>
                <w:rFonts w:ascii="TH SarabunPSK" w:hAnsi="TH SarabunPSK" w:cs="TH SarabunPSK" w:hint="cs"/>
                <w:noProof/>
                <w:webHidden/>
                <w:sz w:val="32"/>
                <w:szCs w:val="32"/>
              </w:rPr>
              <w:instrText xml:space="preserve"> PAGEREF _Toc241071224 \h </w:instrText>
            </w:r>
            <w:r w:rsidRPr="003F1D72">
              <w:rPr>
                <w:rFonts w:ascii="TH SarabunPSK" w:hAnsi="TH SarabunPSK" w:cs="TH SarabunPSK" w:hint="cs"/>
                <w:noProof/>
                <w:webHidden/>
                <w:sz w:val="32"/>
                <w:szCs w:val="32"/>
              </w:rPr>
            </w:r>
            <w:r w:rsidRPr="003F1D72">
              <w:rPr>
                <w:rFonts w:ascii="TH SarabunPSK" w:hAnsi="TH SarabunPSK" w:cs="TH SarabunPSK" w:hint="cs"/>
                <w:noProof/>
                <w:webHidden/>
                <w:sz w:val="32"/>
                <w:szCs w:val="32"/>
              </w:rPr>
              <w:fldChar w:fldCharType="separate"/>
            </w:r>
            <w:r>
              <w:rPr>
                <w:rFonts w:ascii="TH SarabunPSK" w:hAnsi="TH SarabunPSK" w:cs="TH SarabunPSK"/>
                <w:noProof/>
                <w:webHidden/>
                <w:sz w:val="32"/>
                <w:szCs w:val="32"/>
              </w:rPr>
              <w:t>20</w:t>
            </w:r>
            <w:r w:rsidRPr="003F1D72">
              <w:rPr>
                <w:rFonts w:ascii="TH SarabunPSK" w:hAnsi="TH SarabunPSK" w:cs="TH SarabunPSK" w:hint="cs"/>
                <w:noProof/>
                <w:webHidden/>
                <w:sz w:val="32"/>
                <w:szCs w:val="32"/>
              </w:rPr>
              <w:fldChar w:fldCharType="end"/>
            </w:r>
          </w:hyperlink>
        </w:p>
        <w:p w14:paraId="322BFECE" w14:textId="50F626D1" w:rsidR="003F1D72" w:rsidRPr="003F1D72" w:rsidRDefault="003F1D72">
          <w:pPr>
            <w:pStyle w:val="TOC2"/>
            <w:tabs>
              <w:tab w:val="right" w:leader="dot" w:pos="10070"/>
            </w:tabs>
            <w:rPr>
              <w:rFonts w:ascii="TH SarabunPSK" w:hAnsi="TH SarabunPSK" w:cs="TH SarabunPSK" w:hint="cs"/>
              <w:noProof/>
              <w:sz w:val="32"/>
              <w:szCs w:val="32"/>
            </w:rPr>
          </w:pPr>
          <w:hyperlink w:anchor="_Toc241071225" w:history="1">
            <w:r w:rsidRPr="003F1D72">
              <w:rPr>
                <w:rStyle w:val="Hyperlink"/>
                <w:rFonts w:ascii="TH SarabunPSK" w:hAnsi="TH SarabunPSK" w:cs="TH SarabunPSK" w:hint="cs"/>
                <w:noProof/>
                <w:sz w:val="32"/>
                <w:szCs w:val="32"/>
              </w:rPr>
              <w:t>4.2 ผลการทดสอบแบบ End to End</w:t>
            </w:r>
            <w:r w:rsidRPr="003F1D72">
              <w:rPr>
                <w:rFonts w:ascii="TH SarabunPSK" w:hAnsi="TH SarabunPSK" w:cs="TH SarabunPSK" w:hint="cs"/>
                <w:noProof/>
                <w:webHidden/>
                <w:sz w:val="32"/>
                <w:szCs w:val="32"/>
              </w:rPr>
              <w:tab/>
            </w:r>
            <w:r w:rsidRPr="003F1D72">
              <w:rPr>
                <w:rFonts w:ascii="TH SarabunPSK" w:hAnsi="TH SarabunPSK" w:cs="TH SarabunPSK" w:hint="cs"/>
                <w:noProof/>
                <w:webHidden/>
                <w:sz w:val="32"/>
                <w:szCs w:val="32"/>
              </w:rPr>
              <w:fldChar w:fldCharType="begin"/>
            </w:r>
            <w:r w:rsidRPr="003F1D72">
              <w:rPr>
                <w:rFonts w:ascii="TH SarabunPSK" w:hAnsi="TH SarabunPSK" w:cs="TH SarabunPSK" w:hint="cs"/>
                <w:noProof/>
                <w:webHidden/>
                <w:sz w:val="32"/>
                <w:szCs w:val="32"/>
              </w:rPr>
              <w:instrText xml:space="preserve"> PAGEREF _Toc241071225 \h </w:instrText>
            </w:r>
            <w:r w:rsidRPr="003F1D72">
              <w:rPr>
                <w:rFonts w:ascii="TH SarabunPSK" w:hAnsi="TH SarabunPSK" w:cs="TH SarabunPSK" w:hint="cs"/>
                <w:noProof/>
                <w:webHidden/>
                <w:sz w:val="32"/>
                <w:szCs w:val="32"/>
              </w:rPr>
            </w:r>
            <w:r w:rsidRPr="003F1D72">
              <w:rPr>
                <w:rFonts w:ascii="TH SarabunPSK" w:hAnsi="TH SarabunPSK" w:cs="TH SarabunPSK" w:hint="cs"/>
                <w:noProof/>
                <w:webHidden/>
                <w:sz w:val="32"/>
                <w:szCs w:val="32"/>
              </w:rPr>
              <w:fldChar w:fldCharType="separate"/>
            </w:r>
            <w:r>
              <w:rPr>
                <w:rFonts w:ascii="TH SarabunPSK" w:hAnsi="TH SarabunPSK" w:cs="TH SarabunPSK"/>
                <w:noProof/>
                <w:webHidden/>
                <w:sz w:val="32"/>
                <w:szCs w:val="32"/>
              </w:rPr>
              <w:t>20</w:t>
            </w:r>
            <w:r w:rsidRPr="003F1D72">
              <w:rPr>
                <w:rFonts w:ascii="TH SarabunPSK" w:hAnsi="TH SarabunPSK" w:cs="TH SarabunPSK" w:hint="cs"/>
                <w:noProof/>
                <w:webHidden/>
                <w:sz w:val="32"/>
                <w:szCs w:val="32"/>
              </w:rPr>
              <w:fldChar w:fldCharType="end"/>
            </w:r>
          </w:hyperlink>
        </w:p>
        <w:p w14:paraId="5CDAEFC3" w14:textId="2C8815C9" w:rsidR="003F1D72" w:rsidRPr="003F1D72" w:rsidRDefault="003F1D72">
          <w:pPr>
            <w:pStyle w:val="TOC1"/>
            <w:tabs>
              <w:tab w:val="right" w:leader="dot" w:pos="10070"/>
            </w:tabs>
            <w:rPr>
              <w:rFonts w:ascii="TH SarabunPSK" w:hAnsi="TH SarabunPSK" w:cs="TH SarabunPSK" w:hint="cs"/>
              <w:noProof/>
              <w:sz w:val="32"/>
              <w:szCs w:val="32"/>
            </w:rPr>
          </w:pPr>
          <w:hyperlink w:anchor="_Toc241071226" w:history="1">
            <w:r w:rsidRPr="003F1D72">
              <w:rPr>
                <w:rStyle w:val="Hyperlink"/>
                <w:rFonts w:ascii="TH SarabunPSK" w:hAnsi="TH SarabunPSK" w:cs="TH SarabunPSK" w:hint="cs"/>
                <w:noProof/>
                <w:sz w:val="32"/>
                <w:szCs w:val="32"/>
              </w:rPr>
              <w:t>5 ปัญหาที่พบและแนวทางแก้ไข</w:t>
            </w:r>
            <w:r w:rsidRPr="003F1D72">
              <w:rPr>
                <w:rFonts w:ascii="TH SarabunPSK" w:hAnsi="TH SarabunPSK" w:cs="TH SarabunPSK" w:hint="cs"/>
                <w:noProof/>
                <w:webHidden/>
                <w:sz w:val="32"/>
                <w:szCs w:val="32"/>
              </w:rPr>
              <w:tab/>
            </w:r>
            <w:r w:rsidRPr="003F1D72">
              <w:rPr>
                <w:rFonts w:ascii="TH SarabunPSK" w:hAnsi="TH SarabunPSK" w:cs="TH SarabunPSK" w:hint="cs"/>
                <w:noProof/>
                <w:webHidden/>
                <w:sz w:val="32"/>
                <w:szCs w:val="32"/>
              </w:rPr>
              <w:fldChar w:fldCharType="begin"/>
            </w:r>
            <w:r w:rsidRPr="003F1D72">
              <w:rPr>
                <w:rFonts w:ascii="TH SarabunPSK" w:hAnsi="TH SarabunPSK" w:cs="TH SarabunPSK" w:hint="cs"/>
                <w:noProof/>
                <w:webHidden/>
                <w:sz w:val="32"/>
                <w:szCs w:val="32"/>
              </w:rPr>
              <w:instrText xml:space="preserve"> PAGEREF _Toc241071226 \h </w:instrText>
            </w:r>
            <w:r w:rsidRPr="003F1D72">
              <w:rPr>
                <w:rFonts w:ascii="TH SarabunPSK" w:hAnsi="TH SarabunPSK" w:cs="TH SarabunPSK" w:hint="cs"/>
                <w:noProof/>
                <w:webHidden/>
                <w:sz w:val="32"/>
                <w:szCs w:val="32"/>
              </w:rPr>
            </w:r>
            <w:r w:rsidRPr="003F1D72">
              <w:rPr>
                <w:rFonts w:ascii="TH SarabunPSK" w:hAnsi="TH SarabunPSK" w:cs="TH SarabunPSK" w:hint="cs"/>
                <w:noProof/>
                <w:webHidden/>
                <w:sz w:val="32"/>
                <w:szCs w:val="32"/>
              </w:rPr>
              <w:fldChar w:fldCharType="separate"/>
            </w:r>
            <w:r>
              <w:rPr>
                <w:rFonts w:ascii="TH SarabunPSK" w:hAnsi="TH SarabunPSK" w:cs="TH SarabunPSK"/>
                <w:noProof/>
                <w:webHidden/>
                <w:sz w:val="32"/>
                <w:szCs w:val="32"/>
              </w:rPr>
              <w:t>21</w:t>
            </w:r>
            <w:r w:rsidRPr="003F1D72">
              <w:rPr>
                <w:rFonts w:ascii="TH SarabunPSK" w:hAnsi="TH SarabunPSK" w:cs="TH SarabunPSK" w:hint="cs"/>
                <w:noProof/>
                <w:webHidden/>
                <w:sz w:val="32"/>
                <w:szCs w:val="32"/>
              </w:rPr>
              <w:fldChar w:fldCharType="end"/>
            </w:r>
          </w:hyperlink>
        </w:p>
        <w:p w14:paraId="562CFE41" w14:textId="6F5BB37C" w:rsidR="003F1D72" w:rsidRPr="003F1D72" w:rsidRDefault="003F1D72">
          <w:pPr>
            <w:pStyle w:val="TOC1"/>
            <w:tabs>
              <w:tab w:val="right" w:leader="dot" w:pos="10070"/>
            </w:tabs>
            <w:rPr>
              <w:rFonts w:ascii="TH SarabunPSK" w:hAnsi="TH SarabunPSK" w:cs="TH SarabunPSK" w:hint="cs"/>
              <w:noProof/>
              <w:sz w:val="32"/>
              <w:szCs w:val="32"/>
            </w:rPr>
          </w:pPr>
          <w:hyperlink w:anchor="_Toc241071227" w:history="1">
            <w:r w:rsidRPr="003F1D72">
              <w:rPr>
                <w:rStyle w:val="Hyperlink"/>
                <w:rFonts w:ascii="TH SarabunPSK" w:hAnsi="TH SarabunPSK" w:cs="TH SarabunPSK" w:hint="cs"/>
                <w:noProof/>
                <w:sz w:val="32"/>
                <w:szCs w:val="32"/>
              </w:rPr>
              <w:t>6 สรุปและข้อเสนอแนะ</w:t>
            </w:r>
            <w:r w:rsidRPr="003F1D72">
              <w:rPr>
                <w:rFonts w:ascii="TH SarabunPSK" w:hAnsi="TH SarabunPSK" w:cs="TH SarabunPSK" w:hint="cs"/>
                <w:noProof/>
                <w:webHidden/>
                <w:sz w:val="32"/>
                <w:szCs w:val="32"/>
              </w:rPr>
              <w:tab/>
            </w:r>
            <w:r w:rsidRPr="003F1D72">
              <w:rPr>
                <w:rFonts w:ascii="TH SarabunPSK" w:hAnsi="TH SarabunPSK" w:cs="TH SarabunPSK" w:hint="cs"/>
                <w:noProof/>
                <w:webHidden/>
                <w:sz w:val="32"/>
                <w:szCs w:val="32"/>
              </w:rPr>
              <w:fldChar w:fldCharType="begin"/>
            </w:r>
            <w:r w:rsidRPr="003F1D72">
              <w:rPr>
                <w:rFonts w:ascii="TH SarabunPSK" w:hAnsi="TH SarabunPSK" w:cs="TH SarabunPSK" w:hint="cs"/>
                <w:noProof/>
                <w:webHidden/>
                <w:sz w:val="32"/>
                <w:szCs w:val="32"/>
              </w:rPr>
              <w:instrText xml:space="preserve"> PAGEREF _Toc241071227 \h </w:instrText>
            </w:r>
            <w:r w:rsidRPr="003F1D72">
              <w:rPr>
                <w:rFonts w:ascii="TH SarabunPSK" w:hAnsi="TH SarabunPSK" w:cs="TH SarabunPSK" w:hint="cs"/>
                <w:noProof/>
                <w:webHidden/>
                <w:sz w:val="32"/>
                <w:szCs w:val="32"/>
              </w:rPr>
            </w:r>
            <w:r w:rsidRPr="003F1D72">
              <w:rPr>
                <w:rFonts w:ascii="TH SarabunPSK" w:hAnsi="TH SarabunPSK" w:cs="TH SarabunPSK" w:hint="cs"/>
                <w:noProof/>
                <w:webHidden/>
                <w:sz w:val="32"/>
                <w:szCs w:val="32"/>
              </w:rPr>
              <w:fldChar w:fldCharType="separate"/>
            </w:r>
            <w:r>
              <w:rPr>
                <w:rFonts w:ascii="TH SarabunPSK" w:hAnsi="TH SarabunPSK" w:cs="TH SarabunPSK"/>
                <w:noProof/>
                <w:webHidden/>
                <w:sz w:val="32"/>
                <w:szCs w:val="32"/>
              </w:rPr>
              <w:t>22</w:t>
            </w:r>
            <w:r w:rsidRPr="003F1D72">
              <w:rPr>
                <w:rFonts w:ascii="TH SarabunPSK" w:hAnsi="TH SarabunPSK" w:cs="TH SarabunPSK" w:hint="cs"/>
                <w:noProof/>
                <w:webHidden/>
                <w:sz w:val="32"/>
                <w:szCs w:val="32"/>
              </w:rPr>
              <w:fldChar w:fldCharType="end"/>
            </w:r>
          </w:hyperlink>
        </w:p>
        <w:p w14:paraId="1722EB77" w14:textId="5466D9E9" w:rsidR="003F1D72" w:rsidRPr="003F1D72" w:rsidRDefault="003F1D72">
          <w:pPr>
            <w:pStyle w:val="TOC2"/>
            <w:tabs>
              <w:tab w:val="right" w:leader="dot" w:pos="10070"/>
            </w:tabs>
            <w:rPr>
              <w:rFonts w:ascii="TH SarabunPSK" w:hAnsi="TH SarabunPSK" w:cs="TH SarabunPSK" w:hint="cs"/>
              <w:noProof/>
              <w:sz w:val="32"/>
              <w:szCs w:val="32"/>
            </w:rPr>
          </w:pPr>
          <w:hyperlink w:anchor="_Toc241071228" w:history="1">
            <w:r w:rsidRPr="003F1D72">
              <w:rPr>
                <w:rStyle w:val="Hyperlink"/>
                <w:rFonts w:ascii="TH SarabunPSK" w:hAnsi="TH SarabunPSK" w:cs="TH SarabunPSK" w:hint="cs"/>
                <w:noProof/>
                <w:sz w:val="32"/>
                <w:szCs w:val="32"/>
              </w:rPr>
              <w:t>6.1 สรุปผลโครงงาน</w:t>
            </w:r>
            <w:r w:rsidRPr="003F1D72">
              <w:rPr>
                <w:rFonts w:ascii="TH SarabunPSK" w:hAnsi="TH SarabunPSK" w:cs="TH SarabunPSK" w:hint="cs"/>
                <w:noProof/>
                <w:webHidden/>
                <w:sz w:val="32"/>
                <w:szCs w:val="32"/>
              </w:rPr>
              <w:tab/>
            </w:r>
            <w:r w:rsidRPr="003F1D72">
              <w:rPr>
                <w:rFonts w:ascii="TH SarabunPSK" w:hAnsi="TH SarabunPSK" w:cs="TH SarabunPSK" w:hint="cs"/>
                <w:noProof/>
                <w:webHidden/>
                <w:sz w:val="32"/>
                <w:szCs w:val="32"/>
              </w:rPr>
              <w:fldChar w:fldCharType="begin"/>
            </w:r>
            <w:r w:rsidRPr="003F1D72">
              <w:rPr>
                <w:rFonts w:ascii="TH SarabunPSK" w:hAnsi="TH SarabunPSK" w:cs="TH SarabunPSK" w:hint="cs"/>
                <w:noProof/>
                <w:webHidden/>
                <w:sz w:val="32"/>
                <w:szCs w:val="32"/>
              </w:rPr>
              <w:instrText xml:space="preserve"> PAGEREF _Toc241071228 \h </w:instrText>
            </w:r>
            <w:r w:rsidRPr="003F1D72">
              <w:rPr>
                <w:rFonts w:ascii="TH SarabunPSK" w:hAnsi="TH SarabunPSK" w:cs="TH SarabunPSK" w:hint="cs"/>
                <w:noProof/>
                <w:webHidden/>
                <w:sz w:val="32"/>
                <w:szCs w:val="32"/>
              </w:rPr>
            </w:r>
            <w:r w:rsidRPr="003F1D72">
              <w:rPr>
                <w:rFonts w:ascii="TH SarabunPSK" w:hAnsi="TH SarabunPSK" w:cs="TH SarabunPSK" w:hint="cs"/>
                <w:noProof/>
                <w:webHidden/>
                <w:sz w:val="32"/>
                <w:szCs w:val="32"/>
              </w:rPr>
              <w:fldChar w:fldCharType="separate"/>
            </w:r>
            <w:r>
              <w:rPr>
                <w:rFonts w:ascii="TH SarabunPSK" w:hAnsi="TH SarabunPSK" w:cs="TH SarabunPSK"/>
                <w:noProof/>
                <w:webHidden/>
                <w:sz w:val="32"/>
                <w:szCs w:val="32"/>
              </w:rPr>
              <w:t>22</w:t>
            </w:r>
            <w:r w:rsidRPr="003F1D72">
              <w:rPr>
                <w:rFonts w:ascii="TH SarabunPSK" w:hAnsi="TH SarabunPSK" w:cs="TH SarabunPSK" w:hint="cs"/>
                <w:noProof/>
                <w:webHidden/>
                <w:sz w:val="32"/>
                <w:szCs w:val="32"/>
              </w:rPr>
              <w:fldChar w:fldCharType="end"/>
            </w:r>
          </w:hyperlink>
        </w:p>
        <w:p w14:paraId="31B004A1" w14:textId="2DF9CB09" w:rsidR="003F1D72" w:rsidRPr="003F1D72" w:rsidRDefault="003F1D72">
          <w:pPr>
            <w:pStyle w:val="TOC2"/>
            <w:tabs>
              <w:tab w:val="right" w:leader="dot" w:pos="10070"/>
            </w:tabs>
            <w:rPr>
              <w:rFonts w:ascii="TH SarabunPSK" w:hAnsi="TH SarabunPSK" w:cs="TH SarabunPSK" w:hint="cs"/>
              <w:noProof/>
              <w:sz w:val="32"/>
              <w:szCs w:val="32"/>
            </w:rPr>
          </w:pPr>
          <w:hyperlink w:anchor="_Toc241071229" w:history="1">
            <w:r w:rsidRPr="003F1D72">
              <w:rPr>
                <w:rStyle w:val="Hyperlink"/>
                <w:rFonts w:ascii="TH SarabunPSK" w:hAnsi="TH SarabunPSK" w:cs="TH SarabunPSK" w:hint="cs"/>
                <w:noProof/>
                <w:sz w:val="32"/>
                <w:szCs w:val="32"/>
              </w:rPr>
              <w:t>6.2 ประโยชน์ที่ได้รับ</w:t>
            </w:r>
            <w:r w:rsidRPr="003F1D72">
              <w:rPr>
                <w:rFonts w:ascii="TH SarabunPSK" w:hAnsi="TH SarabunPSK" w:cs="TH SarabunPSK" w:hint="cs"/>
                <w:noProof/>
                <w:webHidden/>
                <w:sz w:val="32"/>
                <w:szCs w:val="32"/>
              </w:rPr>
              <w:tab/>
            </w:r>
            <w:r w:rsidRPr="003F1D72">
              <w:rPr>
                <w:rFonts w:ascii="TH SarabunPSK" w:hAnsi="TH SarabunPSK" w:cs="TH SarabunPSK" w:hint="cs"/>
                <w:noProof/>
                <w:webHidden/>
                <w:sz w:val="32"/>
                <w:szCs w:val="32"/>
              </w:rPr>
              <w:fldChar w:fldCharType="begin"/>
            </w:r>
            <w:r w:rsidRPr="003F1D72">
              <w:rPr>
                <w:rFonts w:ascii="TH SarabunPSK" w:hAnsi="TH SarabunPSK" w:cs="TH SarabunPSK" w:hint="cs"/>
                <w:noProof/>
                <w:webHidden/>
                <w:sz w:val="32"/>
                <w:szCs w:val="32"/>
              </w:rPr>
              <w:instrText xml:space="preserve"> PAGEREF _Toc241071229 \h </w:instrText>
            </w:r>
            <w:r w:rsidRPr="003F1D72">
              <w:rPr>
                <w:rFonts w:ascii="TH SarabunPSK" w:hAnsi="TH SarabunPSK" w:cs="TH SarabunPSK" w:hint="cs"/>
                <w:noProof/>
                <w:webHidden/>
                <w:sz w:val="32"/>
                <w:szCs w:val="32"/>
              </w:rPr>
            </w:r>
            <w:r w:rsidRPr="003F1D72">
              <w:rPr>
                <w:rFonts w:ascii="TH SarabunPSK" w:hAnsi="TH SarabunPSK" w:cs="TH SarabunPSK" w:hint="cs"/>
                <w:noProof/>
                <w:webHidden/>
                <w:sz w:val="32"/>
                <w:szCs w:val="32"/>
              </w:rPr>
              <w:fldChar w:fldCharType="separate"/>
            </w:r>
            <w:r>
              <w:rPr>
                <w:rFonts w:ascii="TH SarabunPSK" w:hAnsi="TH SarabunPSK" w:cs="TH SarabunPSK"/>
                <w:noProof/>
                <w:webHidden/>
                <w:sz w:val="32"/>
                <w:szCs w:val="32"/>
              </w:rPr>
              <w:t>22</w:t>
            </w:r>
            <w:r w:rsidRPr="003F1D72">
              <w:rPr>
                <w:rFonts w:ascii="TH SarabunPSK" w:hAnsi="TH SarabunPSK" w:cs="TH SarabunPSK" w:hint="cs"/>
                <w:noProof/>
                <w:webHidden/>
                <w:sz w:val="32"/>
                <w:szCs w:val="32"/>
              </w:rPr>
              <w:fldChar w:fldCharType="end"/>
            </w:r>
          </w:hyperlink>
        </w:p>
        <w:p w14:paraId="48AE6A81" w14:textId="048B852F" w:rsidR="003F1D72" w:rsidRPr="003F1D72" w:rsidRDefault="003F1D72">
          <w:pPr>
            <w:pStyle w:val="TOC2"/>
            <w:tabs>
              <w:tab w:val="right" w:leader="dot" w:pos="10070"/>
            </w:tabs>
            <w:rPr>
              <w:rFonts w:ascii="TH SarabunPSK" w:hAnsi="TH SarabunPSK" w:cs="TH SarabunPSK" w:hint="cs"/>
              <w:noProof/>
              <w:sz w:val="32"/>
              <w:szCs w:val="32"/>
            </w:rPr>
          </w:pPr>
          <w:hyperlink w:anchor="_Toc241071230" w:history="1">
            <w:r w:rsidRPr="003F1D72">
              <w:rPr>
                <w:rStyle w:val="Hyperlink"/>
                <w:rFonts w:ascii="TH SarabunPSK" w:hAnsi="TH SarabunPSK" w:cs="TH SarabunPSK" w:hint="cs"/>
                <w:noProof/>
                <w:sz w:val="32"/>
                <w:szCs w:val="32"/>
              </w:rPr>
              <w:t>6.3 ข้อจำกัด</w:t>
            </w:r>
            <w:r w:rsidRPr="003F1D72">
              <w:rPr>
                <w:rFonts w:ascii="TH SarabunPSK" w:hAnsi="TH SarabunPSK" w:cs="TH SarabunPSK" w:hint="cs"/>
                <w:noProof/>
                <w:webHidden/>
                <w:sz w:val="32"/>
                <w:szCs w:val="32"/>
              </w:rPr>
              <w:tab/>
            </w:r>
            <w:r w:rsidRPr="003F1D72">
              <w:rPr>
                <w:rFonts w:ascii="TH SarabunPSK" w:hAnsi="TH SarabunPSK" w:cs="TH SarabunPSK" w:hint="cs"/>
                <w:noProof/>
                <w:webHidden/>
                <w:sz w:val="32"/>
                <w:szCs w:val="32"/>
              </w:rPr>
              <w:fldChar w:fldCharType="begin"/>
            </w:r>
            <w:r w:rsidRPr="003F1D72">
              <w:rPr>
                <w:rFonts w:ascii="TH SarabunPSK" w:hAnsi="TH SarabunPSK" w:cs="TH SarabunPSK" w:hint="cs"/>
                <w:noProof/>
                <w:webHidden/>
                <w:sz w:val="32"/>
                <w:szCs w:val="32"/>
              </w:rPr>
              <w:instrText xml:space="preserve"> PAGEREF _Toc241071230 \h </w:instrText>
            </w:r>
            <w:r w:rsidRPr="003F1D72">
              <w:rPr>
                <w:rFonts w:ascii="TH SarabunPSK" w:hAnsi="TH SarabunPSK" w:cs="TH SarabunPSK" w:hint="cs"/>
                <w:noProof/>
                <w:webHidden/>
                <w:sz w:val="32"/>
                <w:szCs w:val="32"/>
              </w:rPr>
            </w:r>
            <w:r w:rsidRPr="003F1D72">
              <w:rPr>
                <w:rFonts w:ascii="TH SarabunPSK" w:hAnsi="TH SarabunPSK" w:cs="TH SarabunPSK" w:hint="cs"/>
                <w:noProof/>
                <w:webHidden/>
                <w:sz w:val="32"/>
                <w:szCs w:val="32"/>
              </w:rPr>
              <w:fldChar w:fldCharType="separate"/>
            </w:r>
            <w:r>
              <w:rPr>
                <w:rFonts w:ascii="TH SarabunPSK" w:hAnsi="TH SarabunPSK" w:cs="TH SarabunPSK"/>
                <w:noProof/>
                <w:webHidden/>
                <w:sz w:val="32"/>
                <w:szCs w:val="32"/>
              </w:rPr>
              <w:t>22</w:t>
            </w:r>
            <w:r w:rsidRPr="003F1D72">
              <w:rPr>
                <w:rFonts w:ascii="TH SarabunPSK" w:hAnsi="TH SarabunPSK" w:cs="TH SarabunPSK" w:hint="cs"/>
                <w:noProof/>
                <w:webHidden/>
                <w:sz w:val="32"/>
                <w:szCs w:val="32"/>
              </w:rPr>
              <w:fldChar w:fldCharType="end"/>
            </w:r>
          </w:hyperlink>
        </w:p>
        <w:p w14:paraId="6638C4C8" w14:textId="2C0AD3BC" w:rsidR="003F1D72" w:rsidRPr="003F1D72" w:rsidRDefault="003F1D72">
          <w:pPr>
            <w:pStyle w:val="TOC1"/>
            <w:tabs>
              <w:tab w:val="right" w:leader="dot" w:pos="10070"/>
            </w:tabs>
            <w:rPr>
              <w:rFonts w:ascii="TH SarabunPSK" w:hAnsi="TH SarabunPSK" w:cs="TH SarabunPSK" w:hint="cs"/>
              <w:noProof/>
              <w:sz w:val="32"/>
              <w:szCs w:val="32"/>
            </w:rPr>
          </w:pPr>
          <w:hyperlink w:anchor="_Toc241071231" w:history="1">
            <w:r w:rsidRPr="003F1D72">
              <w:rPr>
                <w:rStyle w:val="Hyperlink"/>
                <w:rFonts w:ascii="TH SarabunPSK" w:hAnsi="TH SarabunPSK" w:cs="TH SarabunPSK" w:hint="cs"/>
                <w:noProof/>
                <w:sz w:val="32"/>
                <w:szCs w:val="32"/>
              </w:rPr>
              <w:t>ภาคผนวก ก คำสั่งเริ่มระบบ</w:t>
            </w:r>
            <w:r w:rsidRPr="003F1D72">
              <w:rPr>
                <w:rFonts w:ascii="TH SarabunPSK" w:hAnsi="TH SarabunPSK" w:cs="TH SarabunPSK" w:hint="cs"/>
                <w:noProof/>
                <w:webHidden/>
                <w:sz w:val="32"/>
                <w:szCs w:val="32"/>
              </w:rPr>
              <w:tab/>
            </w:r>
            <w:r w:rsidRPr="003F1D72">
              <w:rPr>
                <w:rFonts w:ascii="TH SarabunPSK" w:hAnsi="TH SarabunPSK" w:cs="TH SarabunPSK" w:hint="cs"/>
                <w:noProof/>
                <w:webHidden/>
                <w:sz w:val="32"/>
                <w:szCs w:val="32"/>
              </w:rPr>
              <w:fldChar w:fldCharType="begin"/>
            </w:r>
            <w:r w:rsidRPr="003F1D72">
              <w:rPr>
                <w:rFonts w:ascii="TH SarabunPSK" w:hAnsi="TH SarabunPSK" w:cs="TH SarabunPSK" w:hint="cs"/>
                <w:noProof/>
                <w:webHidden/>
                <w:sz w:val="32"/>
                <w:szCs w:val="32"/>
              </w:rPr>
              <w:instrText xml:space="preserve"> PAGEREF _Toc241071231 \h </w:instrText>
            </w:r>
            <w:r w:rsidRPr="003F1D72">
              <w:rPr>
                <w:rFonts w:ascii="TH SarabunPSK" w:hAnsi="TH SarabunPSK" w:cs="TH SarabunPSK" w:hint="cs"/>
                <w:noProof/>
                <w:webHidden/>
                <w:sz w:val="32"/>
                <w:szCs w:val="32"/>
              </w:rPr>
            </w:r>
            <w:r w:rsidRPr="003F1D72">
              <w:rPr>
                <w:rFonts w:ascii="TH SarabunPSK" w:hAnsi="TH SarabunPSK" w:cs="TH SarabunPSK" w:hint="cs"/>
                <w:noProof/>
                <w:webHidden/>
                <w:sz w:val="32"/>
                <w:szCs w:val="32"/>
              </w:rPr>
              <w:fldChar w:fldCharType="separate"/>
            </w:r>
            <w:r>
              <w:rPr>
                <w:rFonts w:ascii="TH SarabunPSK" w:hAnsi="TH SarabunPSK" w:cs="TH SarabunPSK"/>
                <w:noProof/>
                <w:webHidden/>
                <w:sz w:val="32"/>
                <w:szCs w:val="32"/>
              </w:rPr>
              <w:t>23</w:t>
            </w:r>
            <w:r w:rsidRPr="003F1D72">
              <w:rPr>
                <w:rFonts w:ascii="TH SarabunPSK" w:hAnsi="TH SarabunPSK" w:cs="TH SarabunPSK" w:hint="cs"/>
                <w:noProof/>
                <w:webHidden/>
                <w:sz w:val="32"/>
                <w:szCs w:val="32"/>
              </w:rPr>
              <w:fldChar w:fldCharType="end"/>
            </w:r>
          </w:hyperlink>
        </w:p>
        <w:p w14:paraId="2AE21868" w14:textId="0C2D0B88" w:rsidR="003F1D72" w:rsidRPr="003F1D72" w:rsidRDefault="003F1D72">
          <w:pPr>
            <w:pStyle w:val="TOC1"/>
            <w:tabs>
              <w:tab w:val="right" w:leader="dot" w:pos="10070"/>
            </w:tabs>
            <w:rPr>
              <w:rFonts w:ascii="TH SarabunPSK" w:hAnsi="TH SarabunPSK" w:cs="TH SarabunPSK" w:hint="cs"/>
              <w:noProof/>
              <w:sz w:val="32"/>
              <w:szCs w:val="32"/>
            </w:rPr>
          </w:pPr>
          <w:hyperlink w:anchor="_Toc241071232" w:history="1">
            <w:r w:rsidRPr="003F1D72">
              <w:rPr>
                <w:rStyle w:val="Hyperlink"/>
                <w:rFonts w:ascii="TH SarabunPSK" w:hAnsi="TH SarabunPSK" w:cs="TH SarabunPSK" w:hint="cs"/>
                <w:noProof/>
                <w:sz w:val="32"/>
                <w:szCs w:val="32"/>
              </w:rPr>
              <w:t>ภาคผนวก ข จุดตรวจสอบบริการ</w:t>
            </w:r>
            <w:r w:rsidRPr="003F1D72">
              <w:rPr>
                <w:rFonts w:ascii="TH SarabunPSK" w:hAnsi="TH SarabunPSK" w:cs="TH SarabunPSK" w:hint="cs"/>
                <w:noProof/>
                <w:webHidden/>
                <w:sz w:val="32"/>
                <w:szCs w:val="32"/>
              </w:rPr>
              <w:tab/>
            </w:r>
            <w:r w:rsidRPr="003F1D72">
              <w:rPr>
                <w:rFonts w:ascii="TH SarabunPSK" w:hAnsi="TH SarabunPSK" w:cs="TH SarabunPSK" w:hint="cs"/>
                <w:noProof/>
                <w:webHidden/>
                <w:sz w:val="32"/>
                <w:szCs w:val="32"/>
              </w:rPr>
              <w:fldChar w:fldCharType="begin"/>
            </w:r>
            <w:r w:rsidRPr="003F1D72">
              <w:rPr>
                <w:rFonts w:ascii="TH SarabunPSK" w:hAnsi="TH SarabunPSK" w:cs="TH SarabunPSK" w:hint="cs"/>
                <w:noProof/>
                <w:webHidden/>
                <w:sz w:val="32"/>
                <w:szCs w:val="32"/>
              </w:rPr>
              <w:instrText xml:space="preserve"> PAGEREF _Toc241071232 \h </w:instrText>
            </w:r>
            <w:r w:rsidRPr="003F1D72">
              <w:rPr>
                <w:rFonts w:ascii="TH SarabunPSK" w:hAnsi="TH SarabunPSK" w:cs="TH SarabunPSK" w:hint="cs"/>
                <w:noProof/>
                <w:webHidden/>
                <w:sz w:val="32"/>
                <w:szCs w:val="32"/>
              </w:rPr>
            </w:r>
            <w:r w:rsidRPr="003F1D72">
              <w:rPr>
                <w:rFonts w:ascii="TH SarabunPSK" w:hAnsi="TH SarabunPSK" w:cs="TH SarabunPSK" w:hint="cs"/>
                <w:noProof/>
                <w:webHidden/>
                <w:sz w:val="32"/>
                <w:szCs w:val="32"/>
              </w:rPr>
              <w:fldChar w:fldCharType="separate"/>
            </w:r>
            <w:r>
              <w:rPr>
                <w:rFonts w:ascii="TH SarabunPSK" w:hAnsi="TH SarabunPSK" w:cs="TH SarabunPSK"/>
                <w:noProof/>
                <w:webHidden/>
                <w:sz w:val="32"/>
                <w:szCs w:val="32"/>
              </w:rPr>
              <w:t>23</w:t>
            </w:r>
            <w:r w:rsidRPr="003F1D72">
              <w:rPr>
                <w:rFonts w:ascii="TH SarabunPSK" w:hAnsi="TH SarabunPSK" w:cs="TH SarabunPSK" w:hint="cs"/>
                <w:noProof/>
                <w:webHidden/>
                <w:sz w:val="32"/>
                <w:szCs w:val="32"/>
              </w:rPr>
              <w:fldChar w:fldCharType="end"/>
            </w:r>
          </w:hyperlink>
        </w:p>
        <w:p w14:paraId="3ECF08E6" w14:textId="66A73FC0" w:rsidR="003F1D72" w:rsidRPr="003F1D72" w:rsidRDefault="003F1D72">
          <w:pPr>
            <w:pStyle w:val="TOC1"/>
            <w:tabs>
              <w:tab w:val="right" w:leader="dot" w:pos="10070"/>
            </w:tabs>
            <w:rPr>
              <w:rFonts w:ascii="TH SarabunPSK" w:hAnsi="TH SarabunPSK" w:cs="TH SarabunPSK" w:hint="cs"/>
              <w:noProof/>
              <w:sz w:val="32"/>
              <w:szCs w:val="32"/>
            </w:rPr>
          </w:pPr>
          <w:hyperlink w:anchor="_Toc241071233" w:history="1">
            <w:r w:rsidRPr="003F1D72">
              <w:rPr>
                <w:rStyle w:val="Hyperlink"/>
                <w:rFonts w:ascii="TH SarabunPSK" w:hAnsi="TH SarabunPSK" w:cs="TH SarabunPSK" w:hint="cs"/>
                <w:noProof/>
                <w:sz w:val="32"/>
                <w:szCs w:val="32"/>
              </w:rPr>
              <w:t>ภาคผนวก ค เกณฑ์ยอมรับผลลัพธ์</w:t>
            </w:r>
            <w:r w:rsidRPr="003F1D72">
              <w:rPr>
                <w:rFonts w:ascii="TH SarabunPSK" w:hAnsi="TH SarabunPSK" w:cs="TH SarabunPSK" w:hint="cs"/>
                <w:noProof/>
                <w:webHidden/>
                <w:sz w:val="32"/>
                <w:szCs w:val="32"/>
              </w:rPr>
              <w:tab/>
            </w:r>
            <w:r w:rsidRPr="003F1D72">
              <w:rPr>
                <w:rFonts w:ascii="TH SarabunPSK" w:hAnsi="TH SarabunPSK" w:cs="TH SarabunPSK" w:hint="cs"/>
                <w:noProof/>
                <w:webHidden/>
                <w:sz w:val="32"/>
                <w:szCs w:val="32"/>
              </w:rPr>
              <w:fldChar w:fldCharType="begin"/>
            </w:r>
            <w:r w:rsidRPr="003F1D72">
              <w:rPr>
                <w:rFonts w:ascii="TH SarabunPSK" w:hAnsi="TH SarabunPSK" w:cs="TH SarabunPSK" w:hint="cs"/>
                <w:noProof/>
                <w:webHidden/>
                <w:sz w:val="32"/>
                <w:szCs w:val="32"/>
              </w:rPr>
              <w:instrText xml:space="preserve"> PAGEREF _Toc241071233 \h </w:instrText>
            </w:r>
            <w:r w:rsidRPr="003F1D72">
              <w:rPr>
                <w:rFonts w:ascii="TH SarabunPSK" w:hAnsi="TH SarabunPSK" w:cs="TH SarabunPSK" w:hint="cs"/>
                <w:noProof/>
                <w:webHidden/>
                <w:sz w:val="32"/>
                <w:szCs w:val="32"/>
              </w:rPr>
            </w:r>
            <w:r w:rsidRPr="003F1D72">
              <w:rPr>
                <w:rFonts w:ascii="TH SarabunPSK" w:hAnsi="TH SarabunPSK" w:cs="TH SarabunPSK" w:hint="cs"/>
                <w:noProof/>
                <w:webHidden/>
                <w:sz w:val="32"/>
                <w:szCs w:val="32"/>
              </w:rPr>
              <w:fldChar w:fldCharType="separate"/>
            </w:r>
            <w:r>
              <w:rPr>
                <w:rFonts w:ascii="TH SarabunPSK" w:hAnsi="TH SarabunPSK" w:cs="TH SarabunPSK"/>
                <w:noProof/>
                <w:webHidden/>
                <w:sz w:val="32"/>
                <w:szCs w:val="32"/>
              </w:rPr>
              <w:t>23</w:t>
            </w:r>
            <w:r w:rsidRPr="003F1D72">
              <w:rPr>
                <w:rFonts w:ascii="TH SarabunPSK" w:hAnsi="TH SarabunPSK" w:cs="TH SarabunPSK" w:hint="cs"/>
                <w:noProof/>
                <w:webHidden/>
                <w:sz w:val="32"/>
                <w:szCs w:val="32"/>
              </w:rPr>
              <w:fldChar w:fldCharType="end"/>
            </w:r>
          </w:hyperlink>
        </w:p>
        <w:p w14:paraId="301F7FC4" w14:textId="77777777" w:rsidR="003F1D72" w:rsidRDefault="003F1D72" w:rsidP="003F1D72">
          <w:pPr>
            <w:rPr>
              <w:b/>
              <w:bCs/>
              <w:noProof/>
            </w:rPr>
          </w:pPr>
          <w:r>
            <w:rPr>
              <w:b/>
              <w:bCs/>
              <w:noProof/>
            </w:rPr>
            <w:fldChar w:fldCharType="end"/>
          </w:r>
        </w:p>
      </w:sdtContent>
    </w:sdt>
    <w:bookmarkStart w:id="0" w:name="_Toc241071204" w:displacedByCustomXml="prev"/>
    <w:p w14:paraId="266DFAC5" w14:textId="77777777" w:rsidR="003F1D72" w:rsidRDefault="003F1D72" w:rsidP="003F1D72">
      <w:pPr>
        <w:rPr>
          <w:rFonts w:ascii="TH SarabunPSK" w:hAnsi="TH SarabunPSK" w:cs="TH SarabunPSK"/>
          <w:sz w:val="32"/>
          <w:szCs w:val="32"/>
          <w:lang w:bidi="th-TH"/>
        </w:rPr>
      </w:pPr>
    </w:p>
    <w:p w14:paraId="26F39B0D" w14:textId="77777777" w:rsidR="003F1D72" w:rsidRDefault="003F1D72" w:rsidP="003F1D72">
      <w:pPr>
        <w:rPr>
          <w:rFonts w:ascii="TH SarabunPSK" w:hAnsi="TH SarabunPSK" w:cs="TH SarabunPSK"/>
          <w:sz w:val="32"/>
          <w:szCs w:val="32"/>
          <w:lang w:bidi="th-TH"/>
        </w:rPr>
      </w:pPr>
    </w:p>
    <w:p w14:paraId="326D784B" w14:textId="77777777" w:rsidR="003F1D72" w:rsidRDefault="003F1D72" w:rsidP="003F1D72">
      <w:pPr>
        <w:rPr>
          <w:rFonts w:ascii="TH SarabunPSK" w:hAnsi="TH SarabunPSK" w:cs="TH SarabunPSK"/>
          <w:sz w:val="32"/>
          <w:szCs w:val="32"/>
          <w:lang w:bidi="th-TH"/>
        </w:rPr>
      </w:pPr>
    </w:p>
    <w:p w14:paraId="73D4BE0E" w14:textId="77777777" w:rsidR="003F1D72" w:rsidRDefault="003F1D72" w:rsidP="003F1D72">
      <w:pPr>
        <w:rPr>
          <w:rFonts w:ascii="TH SarabunPSK" w:hAnsi="TH SarabunPSK" w:cs="TH SarabunPSK"/>
          <w:sz w:val="32"/>
          <w:szCs w:val="32"/>
          <w:lang w:bidi="th-TH"/>
        </w:rPr>
      </w:pPr>
    </w:p>
    <w:p w14:paraId="6FD5E002" w14:textId="77777777" w:rsidR="003F1D72" w:rsidRDefault="003F1D72" w:rsidP="003F1D72">
      <w:pPr>
        <w:rPr>
          <w:rFonts w:ascii="TH SarabunPSK" w:hAnsi="TH SarabunPSK" w:cs="TH SarabunPSK"/>
          <w:sz w:val="32"/>
          <w:szCs w:val="32"/>
          <w:lang w:bidi="th-TH"/>
        </w:rPr>
      </w:pPr>
    </w:p>
    <w:p w14:paraId="39194C25" w14:textId="77777777" w:rsidR="003F1D72" w:rsidRDefault="003F1D72" w:rsidP="003F1D72">
      <w:pPr>
        <w:rPr>
          <w:rFonts w:ascii="TH SarabunPSK" w:hAnsi="TH SarabunPSK" w:cs="TH SarabunPSK"/>
          <w:sz w:val="32"/>
          <w:szCs w:val="32"/>
          <w:lang w:bidi="th-TH"/>
        </w:rPr>
      </w:pPr>
    </w:p>
    <w:p w14:paraId="5E759E97" w14:textId="77777777" w:rsidR="003F1D72" w:rsidRDefault="003F1D72" w:rsidP="003F1D72">
      <w:pPr>
        <w:rPr>
          <w:rFonts w:ascii="TH SarabunPSK" w:hAnsi="TH SarabunPSK" w:cs="TH SarabunPSK"/>
          <w:sz w:val="32"/>
          <w:szCs w:val="32"/>
          <w:lang w:bidi="th-TH"/>
        </w:rPr>
      </w:pPr>
    </w:p>
    <w:p w14:paraId="1F3106CD" w14:textId="77777777" w:rsidR="003F1D72" w:rsidRDefault="003F1D72" w:rsidP="003F1D72">
      <w:pPr>
        <w:rPr>
          <w:rFonts w:ascii="TH SarabunPSK" w:hAnsi="TH SarabunPSK" w:cs="TH SarabunPSK"/>
          <w:sz w:val="32"/>
          <w:szCs w:val="32"/>
          <w:lang w:bidi="th-TH"/>
        </w:rPr>
      </w:pPr>
    </w:p>
    <w:p w14:paraId="1748B3FC" w14:textId="77777777" w:rsidR="003F1D72" w:rsidRDefault="003F1D72" w:rsidP="003F1D72">
      <w:pPr>
        <w:rPr>
          <w:rFonts w:ascii="TH SarabunPSK" w:hAnsi="TH SarabunPSK" w:cs="TH SarabunPSK"/>
          <w:sz w:val="32"/>
          <w:szCs w:val="32"/>
          <w:lang w:bidi="th-TH"/>
        </w:rPr>
      </w:pPr>
    </w:p>
    <w:p w14:paraId="7ADB42C3" w14:textId="77777777" w:rsidR="003F1D72" w:rsidRDefault="003F1D72" w:rsidP="003F1D72">
      <w:pPr>
        <w:rPr>
          <w:rFonts w:ascii="TH SarabunPSK" w:hAnsi="TH SarabunPSK" w:cs="TH SarabunPSK"/>
          <w:sz w:val="32"/>
          <w:szCs w:val="32"/>
          <w:lang w:bidi="th-TH"/>
        </w:rPr>
      </w:pPr>
    </w:p>
    <w:p w14:paraId="52237A16" w14:textId="77777777" w:rsidR="003F1D72" w:rsidRDefault="003F1D72" w:rsidP="003F1D72">
      <w:pPr>
        <w:rPr>
          <w:rFonts w:ascii="TH SarabunPSK" w:hAnsi="TH SarabunPSK" w:cs="TH SarabunPSK"/>
          <w:sz w:val="32"/>
          <w:szCs w:val="32"/>
          <w:lang w:bidi="th-TH"/>
        </w:rPr>
      </w:pPr>
    </w:p>
    <w:p w14:paraId="0C328402" w14:textId="77777777" w:rsidR="003F1D72" w:rsidRDefault="003F1D72" w:rsidP="003F1D72">
      <w:pPr>
        <w:rPr>
          <w:rFonts w:ascii="TH SarabunPSK" w:hAnsi="TH SarabunPSK" w:cs="TH SarabunPSK"/>
          <w:sz w:val="32"/>
          <w:szCs w:val="32"/>
          <w:lang w:bidi="th-TH"/>
        </w:rPr>
      </w:pPr>
    </w:p>
    <w:p w14:paraId="39DC8A31" w14:textId="77777777" w:rsidR="003F1D72" w:rsidRDefault="003F1D72" w:rsidP="003F1D72">
      <w:pPr>
        <w:rPr>
          <w:rFonts w:ascii="TH SarabunPSK" w:hAnsi="TH SarabunPSK" w:cs="TH SarabunPSK"/>
          <w:sz w:val="32"/>
          <w:szCs w:val="32"/>
          <w:lang w:bidi="th-TH"/>
        </w:rPr>
      </w:pPr>
    </w:p>
    <w:p w14:paraId="235ED3B2" w14:textId="77777777" w:rsidR="003F1D72" w:rsidRDefault="003F1D72" w:rsidP="003F1D72">
      <w:pPr>
        <w:rPr>
          <w:rFonts w:ascii="TH SarabunPSK" w:hAnsi="TH SarabunPSK" w:cs="TH SarabunPSK"/>
          <w:sz w:val="32"/>
          <w:szCs w:val="32"/>
          <w:lang w:bidi="th-TH"/>
        </w:rPr>
      </w:pPr>
    </w:p>
    <w:p w14:paraId="6781C515" w14:textId="5CAE3CC9" w:rsidR="007149DB" w:rsidRPr="003F1D72" w:rsidRDefault="00BA6B42" w:rsidP="003F1D72">
      <w:pPr>
        <w:rPr>
          <w:rFonts w:hint="cs"/>
          <w:b/>
          <w:bCs/>
        </w:rPr>
      </w:pPr>
      <w:r w:rsidRPr="003F1D72">
        <w:rPr>
          <w:rFonts w:ascii="TH SarabunPSK" w:hAnsi="TH SarabunPSK" w:cs="TH SarabunPSK"/>
          <w:b/>
          <w:bCs/>
          <w:sz w:val="32"/>
          <w:szCs w:val="32"/>
        </w:rPr>
        <w:lastRenderedPageBreak/>
        <w:t>1</w:t>
      </w:r>
      <w:r w:rsidR="00000000" w:rsidRPr="003F1D72">
        <w:rPr>
          <w:rFonts w:ascii="TH SarabunPSK" w:hAnsi="TH SarabunPSK" w:cs="TH SarabunPSK" w:hint="cs"/>
          <w:b/>
          <w:bCs/>
          <w:color w:val="000000"/>
          <w:sz w:val="32"/>
          <w:szCs w:val="32"/>
        </w:rPr>
        <w:t xml:space="preserve"> </w:t>
      </w:r>
      <w:proofErr w:type="spellStart"/>
      <w:r w:rsidR="00000000" w:rsidRPr="003F1D72">
        <w:rPr>
          <w:rFonts w:ascii="TH SarabunPSK" w:hAnsi="TH SarabunPSK" w:cs="TH SarabunPSK" w:hint="cs"/>
          <w:b/>
          <w:bCs/>
          <w:color w:val="000000"/>
          <w:sz w:val="32"/>
          <w:szCs w:val="32"/>
        </w:rPr>
        <w:t>การออกแบบระบบ</w:t>
      </w:r>
      <w:bookmarkEnd w:id="0"/>
      <w:proofErr w:type="spellEnd"/>
    </w:p>
    <w:p w14:paraId="787291F7" w14:textId="2DCAF797" w:rsidR="007149DB" w:rsidRPr="00BA6B42" w:rsidRDefault="00BA6B42">
      <w:pPr>
        <w:pStyle w:val="Heading2"/>
        <w:spacing w:before="160" w:after="120"/>
        <w:rPr>
          <w:rFonts w:ascii="TH SarabunPSK" w:hAnsi="TH SarabunPSK" w:cs="TH SarabunPSK" w:hint="cs"/>
          <w:sz w:val="32"/>
          <w:szCs w:val="32"/>
        </w:rPr>
      </w:pPr>
      <w:bookmarkStart w:id="1" w:name="_Toc241071205"/>
      <w:r>
        <w:rPr>
          <w:rFonts w:ascii="TH SarabunPSK" w:eastAsia="Noto Sans Thai" w:hAnsi="TH SarabunPSK" w:cs="TH SarabunPSK"/>
          <w:sz w:val="32"/>
          <w:szCs w:val="32"/>
        </w:rPr>
        <w:t>1</w:t>
      </w:r>
      <w:r w:rsidR="00000000" w:rsidRPr="00BA6B42">
        <w:rPr>
          <w:rFonts w:ascii="TH SarabunPSK" w:eastAsia="Noto Sans Thai" w:hAnsi="TH SarabunPSK" w:cs="TH SarabunPSK" w:hint="cs"/>
          <w:sz w:val="32"/>
          <w:szCs w:val="32"/>
        </w:rPr>
        <w:t xml:space="preserve">.1 </w:t>
      </w:r>
      <w:proofErr w:type="spellStart"/>
      <w:r w:rsidR="00000000" w:rsidRPr="00BA6B42">
        <w:rPr>
          <w:rFonts w:ascii="TH SarabunPSK" w:eastAsia="Noto Sans Thai" w:hAnsi="TH SarabunPSK" w:cs="TH SarabunPSK" w:hint="cs"/>
          <w:sz w:val="32"/>
          <w:szCs w:val="32"/>
        </w:rPr>
        <w:t>สถาปัตยกรรมโดยรวม</w:t>
      </w:r>
      <w:bookmarkEnd w:id="1"/>
      <w:proofErr w:type="spellEnd"/>
    </w:p>
    <w:p w14:paraId="5E569AAD" w14:textId="77777777" w:rsidR="007149DB" w:rsidRPr="00BA6B42" w:rsidRDefault="00000000">
      <w:pPr>
        <w:spacing w:after="120"/>
        <w:rPr>
          <w:rFonts w:ascii="TH SarabunPSK" w:hAnsi="TH SarabunPSK" w:cs="TH SarabunPSK" w:hint="cs"/>
          <w:sz w:val="32"/>
          <w:szCs w:val="32"/>
        </w:rPr>
      </w:pPr>
      <w:r w:rsidRPr="00BA6B42">
        <w:rPr>
          <w:rFonts w:ascii="TH SarabunPSK" w:hAnsi="TH SarabunPSK" w:cs="TH SarabunPSK" w:hint="cs"/>
          <w:b/>
          <w:color w:val="000000"/>
          <w:sz w:val="32"/>
          <w:szCs w:val="32"/>
        </w:rPr>
        <w:t>ลำดับการไหลของข้อมูลของระบบเป็นดังนี้</w:t>
      </w:r>
    </w:p>
    <w:p w14:paraId="3B78D90E" w14:textId="77777777" w:rsidR="007149DB" w:rsidRPr="00BA6B42" w:rsidRDefault="00000000">
      <w:pPr>
        <w:keepNext/>
        <w:spacing w:before="80" w:after="40"/>
        <w:jc w:val="center"/>
        <w:rPr>
          <w:rFonts w:ascii="TH SarabunPSK" w:hAnsi="TH SarabunPSK" w:cs="TH SarabunPSK" w:hint="cs"/>
          <w:sz w:val="32"/>
          <w:szCs w:val="32"/>
        </w:rPr>
      </w:pPr>
      <w:r w:rsidRPr="00BA6B42">
        <w:rPr>
          <w:rFonts w:ascii="TH SarabunPSK" w:hAnsi="TH SarabunPSK" w:cs="TH SarabunPSK" w:hint="cs"/>
          <w:noProof/>
          <w:sz w:val="32"/>
          <w:szCs w:val="32"/>
        </w:rPr>
        <w:drawing>
          <wp:inline distT="0" distB="0" distL="0" distR="0" wp14:anchorId="492ABB8C" wp14:editId="0769BAA3">
            <wp:extent cx="6172200" cy="347186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lmet_System_Architecture_6610301005.png"/>
                    <pic:cNvPicPr/>
                  </pic:nvPicPr>
                  <pic:blipFill>
                    <a:blip r:embed="rId8"/>
                    <a:stretch>
                      <a:fillRect/>
                    </a:stretch>
                  </pic:blipFill>
                  <pic:spPr>
                    <a:xfrm>
                      <a:off x="0" y="0"/>
                      <a:ext cx="6172200" cy="3471862"/>
                    </a:xfrm>
                    <a:prstGeom prst="rect">
                      <a:avLst/>
                    </a:prstGeom>
                  </pic:spPr>
                </pic:pic>
              </a:graphicData>
            </a:graphic>
          </wp:inline>
        </w:drawing>
      </w:r>
    </w:p>
    <w:p w14:paraId="262BD1BE" w14:textId="77777777" w:rsidR="007149DB" w:rsidRPr="00BA6B42" w:rsidRDefault="00000000">
      <w:pPr>
        <w:spacing w:after="160"/>
        <w:jc w:val="center"/>
        <w:rPr>
          <w:rFonts w:ascii="TH SarabunPSK" w:hAnsi="TH SarabunPSK" w:cs="TH SarabunPSK" w:hint="cs"/>
          <w:sz w:val="32"/>
          <w:szCs w:val="32"/>
        </w:rPr>
      </w:pPr>
      <w:r w:rsidRPr="00BA6B42">
        <w:rPr>
          <w:rFonts w:ascii="TH SarabunPSK" w:hAnsi="TH SarabunPSK" w:cs="TH SarabunPSK" w:hint="cs"/>
          <w:i/>
          <w:sz w:val="32"/>
          <w:szCs w:val="32"/>
        </w:rPr>
        <w:t>ภาพที่ 1 สถาปัตยกรรมระบบตรวจจับและวิเคราะห์ผู้ขับขี่รถจักรยานยนต์ที่ไม่สวมหมวกนิรภัย</w:t>
      </w:r>
    </w:p>
    <w:p w14:paraId="7A1A2FD3" w14:textId="77777777" w:rsidR="007149DB" w:rsidRPr="00BA6B42" w:rsidRDefault="00000000">
      <w:pPr>
        <w:spacing w:after="160"/>
        <w:rPr>
          <w:rFonts w:ascii="TH SarabunPSK" w:hAnsi="TH SarabunPSK" w:cs="TH SarabunPSK" w:hint="cs"/>
          <w:sz w:val="32"/>
          <w:szCs w:val="32"/>
        </w:rPr>
      </w:pPr>
      <w:r w:rsidRPr="00BA6B42">
        <w:rPr>
          <w:rFonts w:ascii="TH SarabunPSK" w:hAnsi="TH SarabunPSK" w:cs="TH SarabunPSK" w:hint="cs"/>
          <w:sz w:val="32"/>
          <w:szCs w:val="32"/>
        </w:rPr>
        <w:t>แผนภาพแสดงการไหลของข้อมูลตั้งแต่การอ่านวิดีโอด้วยโมเดล YOLO การสร้างเหตุการณ์ผ่าน Gateway การส่งข้อมูลด้วย MQTT ไปยัง Kafka การประมวลผลข้อมูลเป็นช่วงเวลา 5 นาที และการจัดเก็บผลใน InfluxDB เพื่อแสดงผลบน Grafana Dashboard</w:t>
      </w:r>
    </w:p>
    <w:tbl>
      <w:tblPr>
        <w:tblW w:w="0" w:type="auto"/>
        <w:jc w:val="center"/>
        <w:tblLayout w:type="fixed"/>
        <w:tblLook w:val="04A0" w:firstRow="1" w:lastRow="0" w:firstColumn="1" w:lastColumn="0" w:noHBand="0" w:noVBand="1"/>
      </w:tblPr>
      <w:tblGrid>
        <w:gridCol w:w="1872"/>
        <w:gridCol w:w="4896"/>
        <w:gridCol w:w="2880"/>
      </w:tblGrid>
      <w:tr w:rsidR="007149DB" w:rsidRPr="00BA6B42" w14:paraId="77205428" w14:textId="77777777">
        <w:trPr>
          <w:tblHeader/>
          <w:jc w:val="center"/>
        </w:trPr>
        <w:tc>
          <w:tcPr>
            <w:tcW w:w="1872"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59A9AEA2" w14:textId="77777777" w:rsidR="007149DB" w:rsidRPr="00BA6B42" w:rsidRDefault="00000000">
            <w:pPr>
              <w:jc w:val="center"/>
              <w:rPr>
                <w:rFonts w:ascii="TH SarabunPSK" w:hAnsi="TH SarabunPSK" w:cs="TH SarabunPSK" w:hint="cs"/>
                <w:sz w:val="32"/>
                <w:szCs w:val="32"/>
              </w:rPr>
            </w:pPr>
            <w:r w:rsidRPr="00BA6B42">
              <w:rPr>
                <w:rFonts w:ascii="TH SarabunPSK" w:hAnsi="TH SarabunPSK" w:cs="TH SarabunPSK" w:hint="cs"/>
                <w:b/>
                <w:color w:val="FFFFFF"/>
                <w:sz w:val="32"/>
                <w:szCs w:val="32"/>
              </w:rPr>
              <w:t>องค์ประกอบ</w:t>
            </w:r>
          </w:p>
        </w:tc>
        <w:tc>
          <w:tcPr>
            <w:tcW w:w="4896"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5D9D55CA" w14:textId="77777777" w:rsidR="007149DB" w:rsidRPr="00BA6B42" w:rsidRDefault="00000000">
            <w:pPr>
              <w:jc w:val="center"/>
              <w:rPr>
                <w:rFonts w:ascii="TH SarabunPSK" w:hAnsi="TH SarabunPSK" w:cs="TH SarabunPSK" w:hint="cs"/>
                <w:sz w:val="32"/>
                <w:szCs w:val="32"/>
              </w:rPr>
            </w:pPr>
            <w:r w:rsidRPr="00BA6B42">
              <w:rPr>
                <w:rFonts w:ascii="TH SarabunPSK" w:hAnsi="TH SarabunPSK" w:cs="TH SarabunPSK" w:hint="cs"/>
                <w:b/>
                <w:color w:val="FFFFFF"/>
                <w:sz w:val="32"/>
                <w:szCs w:val="32"/>
              </w:rPr>
              <w:t>หน้าที่</w:t>
            </w:r>
          </w:p>
        </w:tc>
        <w:tc>
          <w:tcPr>
            <w:tcW w:w="2880"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77F11785" w14:textId="77777777" w:rsidR="007149DB" w:rsidRPr="00BA6B42" w:rsidRDefault="00000000">
            <w:pPr>
              <w:jc w:val="center"/>
              <w:rPr>
                <w:rFonts w:ascii="TH SarabunPSK" w:hAnsi="TH SarabunPSK" w:cs="TH SarabunPSK" w:hint="cs"/>
                <w:sz w:val="32"/>
                <w:szCs w:val="32"/>
              </w:rPr>
            </w:pPr>
            <w:r w:rsidRPr="00BA6B42">
              <w:rPr>
                <w:rFonts w:ascii="TH SarabunPSK" w:hAnsi="TH SarabunPSK" w:cs="TH SarabunPSK" w:hint="cs"/>
                <w:b/>
                <w:color w:val="FFFFFF"/>
                <w:sz w:val="32"/>
                <w:szCs w:val="32"/>
              </w:rPr>
              <w:t>ค่าหลัก</w:t>
            </w:r>
          </w:p>
        </w:tc>
      </w:tr>
      <w:tr w:rsidR="007149DB" w:rsidRPr="00BA6B42" w14:paraId="692F07C5" w14:textId="77777777">
        <w:trPr>
          <w:jc w:val="center"/>
        </w:trPr>
        <w:tc>
          <w:tcPr>
            <w:tcW w:w="1872" w:type="dxa"/>
            <w:tcBorders>
              <w:top w:val="single" w:sz="6" w:space="0" w:color="D9D9D9"/>
              <w:left w:val="single" w:sz="6" w:space="0" w:color="D9D9D9"/>
              <w:bottom w:val="single" w:sz="6" w:space="0" w:color="D9D9D9"/>
              <w:right w:val="single" w:sz="6" w:space="0" w:color="D9D9D9"/>
            </w:tcBorders>
            <w:vAlign w:val="center"/>
          </w:tcPr>
          <w:p w14:paraId="2E4972B3" w14:textId="77777777" w:rsidR="007149DB" w:rsidRPr="00BA6B42" w:rsidRDefault="00000000">
            <w:pPr>
              <w:spacing w:after="40"/>
              <w:jc w:val="center"/>
              <w:rPr>
                <w:rFonts w:ascii="TH SarabunPSK" w:hAnsi="TH SarabunPSK" w:cs="TH SarabunPSK" w:hint="cs"/>
                <w:sz w:val="32"/>
                <w:szCs w:val="32"/>
              </w:rPr>
            </w:pPr>
            <w:r w:rsidRPr="00BA6B42">
              <w:rPr>
                <w:rFonts w:ascii="TH SarabunPSK" w:hAnsi="TH SarabunPSK" w:cs="TH SarabunPSK" w:hint="cs"/>
                <w:color w:val="000000"/>
                <w:sz w:val="32"/>
                <w:szCs w:val="32"/>
              </w:rPr>
              <w:t>YOLO Detection</w:t>
            </w:r>
          </w:p>
        </w:tc>
        <w:tc>
          <w:tcPr>
            <w:tcW w:w="4896" w:type="dxa"/>
            <w:tcBorders>
              <w:top w:val="single" w:sz="6" w:space="0" w:color="D9D9D9"/>
              <w:left w:val="single" w:sz="6" w:space="0" w:color="D9D9D9"/>
              <w:bottom w:val="single" w:sz="6" w:space="0" w:color="D9D9D9"/>
              <w:right w:val="single" w:sz="6" w:space="0" w:color="D9D9D9"/>
            </w:tcBorders>
            <w:vAlign w:val="center"/>
          </w:tcPr>
          <w:p w14:paraId="52C213B8" w14:textId="77777777" w:rsidR="007149DB" w:rsidRPr="00BA6B42" w:rsidRDefault="00000000">
            <w:pPr>
              <w:spacing w:after="40"/>
              <w:rPr>
                <w:rFonts w:ascii="TH SarabunPSK" w:hAnsi="TH SarabunPSK" w:cs="TH SarabunPSK" w:hint="cs"/>
                <w:sz w:val="32"/>
                <w:szCs w:val="32"/>
              </w:rPr>
            </w:pPr>
            <w:r w:rsidRPr="00BA6B42">
              <w:rPr>
                <w:rFonts w:ascii="TH SarabunPSK" w:hAnsi="TH SarabunPSK" w:cs="TH SarabunPSK" w:hint="cs"/>
                <w:color w:val="000000"/>
                <w:sz w:val="32"/>
                <w:szCs w:val="32"/>
              </w:rPr>
              <w:t>ตรวจจับ BikeWithRider, NoHelmet และ Helmet พร้อมติดตามวัตถุ</w:t>
            </w:r>
          </w:p>
        </w:tc>
        <w:tc>
          <w:tcPr>
            <w:tcW w:w="2880" w:type="dxa"/>
            <w:tcBorders>
              <w:top w:val="single" w:sz="6" w:space="0" w:color="D9D9D9"/>
              <w:left w:val="single" w:sz="6" w:space="0" w:color="D9D9D9"/>
              <w:bottom w:val="single" w:sz="6" w:space="0" w:color="D9D9D9"/>
              <w:right w:val="single" w:sz="6" w:space="0" w:color="D9D9D9"/>
            </w:tcBorders>
            <w:vAlign w:val="center"/>
          </w:tcPr>
          <w:p w14:paraId="7A7B59C0" w14:textId="77777777" w:rsidR="007149DB" w:rsidRPr="00BA6B42" w:rsidRDefault="00000000">
            <w:pPr>
              <w:spacing w:after="40"/>
              <w:rPr>
                <w:rFonts w:ascii="TH SarabunPSK" w:hAnsi="TH SarabunPSK" w:cs="TH SarabunPSK" w:hint="cs"/>
                <w:sz w:val="32"/>
                <w:szCs w:val="32"/>
              </w:rPr>
            </w:pPr>
            <w:r w:rsidRPr="00BA6B42">
              <w:rPr>
                <w:rFonts w:ascii="TH SarabunPSK" w:hAnsi="TH SarabunPSK" w:cs="TH SarabunPSK" w:hint="cs"/>
                <w:color w:val="000000"/>
                <w:sz w:val="32"/>
                <w:szCs w:val="32"/>
              </w:rPr>
              <w:t>models/helmet_best.pt</w:t>
            </w:r>
          </w:p>
        </w:tc>
      </w:tr>
      <w:tr w:rsidR="007149DB" w:rsidRPr="00BA6B42" w14:paraId="0E966DA5" w14:textId="77777777">
        <w:trPr>
          <w:jc w:val="center"/>
        </w:trPr>
        <w:tc>
          <w:tcPr>
            <w:tcW w:w="1872"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4C49F57F" w14:textId="77777777" w:rsidR="007149DB" w:rsidRPr="00BA6B42" w:rsidRDefault="00000000">
            <w:pPr>
              <w:spacing w:after="40"/>
              <w:jc w:val="center"/>
              <w:rPr>
                <w:rFonts w:ascii="TH SarabunPSK" w:hAnsi="TH SarabunPSK" w:cs="TH SarabunPSK" w:hint="cs"/>
                <w:sz w:val="32"/>
                <w:szCs w:val="32"/>
              </w:rPr>
            </w:pPr>
            <w:r w:rsidRPr="00BA6B42">
              <w:rPr>
                <w:rFonts w:ascii="TH SarabunPSK" w:hAnsi="TH SarabunPSK" w:cs="TH SarabunPSK" w:hint="cs"/>
                <w:color w:val="000000"/>
                <w:sz w:val="32"/>
                <w:szCs w:val="32"/>
              </w:rPr>
              <w:t>Gateway</w:t>
            </w:r>
          </w:p>
        </w:tc>
        <w:tc>
          <w:tcPr>
            <w:tcW w:w="4896"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4C5BD650" w14:textId="77777777" w:rsidR="007149DB" w:rsidRPr="00BA6B42" w:rsidRDefault="00000000">
            <w:pPr>
              <w:spacing w:after="40"/>
              <w:rPr>
                <w:rFonts w:ascii="TH SarabunPSK" w:hAnsi="TH SarabunPSK" w:cs="TH SarabunPSK" w:hint="cs"/>
                <w:sz w:val="32"/>
                <w:szCs w:val="32"/>
              </w:rPr>
            </w:pPr>
            <w:r w:rsidRPr="00BA6B42">
              <w:rPr>
                <w:rFonts w:ascii="TH SarabunPSK" w:hAnsi="TH SarabunPSK" w:cs="TH SarabunPSK" w:hint="cs"/>
                <w:color w:val="000000"/>
                <w:sz w:val="32"/>
                <w:szCs w:val="32"/>
              </w:rPr>
              <w:t>รับ JSON ทาง HTTP ตรวจสอบข้อมูล เก็บ JSONL ส่ง MQTT และเขียน InfluxDB</w:t>
            </w:r>
          </w:p>
        </w:tc>
        <w:tc>
          <w:tcPr>
            <w:tcW w:w="2880"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7A399858" w14:textId="77777777" w:rsidR="007149DB" w:rsidRPr="00BA6B42" w:rsidRDefault="00000000">
            <w:pPr>
              <w:spacing w:after="40"/>
              <w:rPr>
                <w:rFonts w:ascii="TH SarabunPSK" w:hAnsi="TH SarabunPSK" w:cs="TH SarabunPSK" w:hint="cs"/>
                <w:sz w:val="32"/>
                <w:szCs w:val="32"/>
              </w:rPr>
            </w:pPr>
            <w:r w:rsidRPr="00BA6B42">
              <w:rPr>
                <w:rFonts w:ascii="TH SarabunPSK" w:hAnsi="TH SarabunPSK" w:cs="TH SarabunPSK" w:hint="cs"/>
                <w:color w:val="000000"/>
                <w:sz w:val="32"/>
                <w:szCs w:val="32"/>
              </w:rPr>
              <w:t>127.0.0.1:5000</w:t>
            </w:r>
          </w:p>
        </w:tc>
      </w:tr>
      <w:tr w:rsidR="007149DB" w:rsidRPr="00BA6B42" w14:paraId="2C66788F" w14:textId="77777777">
        <w:trPr>
          <w:jc w:val="center"/>
        </w:trPr>
        <w:tc>
          <w:tcPr>
            <w:tcW w:w="1872" w:type="dxa"/>
            <w:tcBorders>
              <w:top w:val="single" w:sz="6" w:space="0" w:color="D9D9D9"/>
              <w:left w:val="single" w:sz="6" w:space="0" w:color="D9D9D9"/>
              <w:bottom w:val="single" w:sz="6" w:space="0" w:color="D9D9D9"/>
              <w:right w:val="single" w:sz="6" w:space="0" w:color="D9D9D9"/>
            </w:tcBorders>
            <w:vAlign w:val="center"/>
          </w:tcPr>
          <w:p w14:paraId="3BF90837" w14:textId="77777777" w:rsidR="007149DB" w:rsidRPr="00BA6B42" w:rsidRDefault="00000000">
            <w:pPr>
              <w:spacing w:after="40"/>
              <w:jc w:val="center"/>
              <w:rPr>
                <w:rFonts w:ascii="TH SarabunPSK" w:hAnsi="TH SarabunPSK" w:cs="TH SarabunPSK" w:hint="cs"/>
                <w:sz w:val="32"/>
                <w:szCs w:val="32"/>
              </w:rPr>
            </w:pPr>
            <w:r w:rsidRPr="00BA6B42">
              <w:rPr>
                <w:rFonts w:ascii="TH SarabunPSK" w:hAnsi="TH SarabunPSK" w:cs="TH SarabunPSK" w:hint="cs"/>
                <w:color w:val="000000"/>
                <w:sz w:val="32"/>
                <w:szCs w:val="32"/>
              </w:rPr>
              <w:t>MQTT</w:t>
            </w:r>
          </w:p>
        </w:tc>
        <w:tc>
          <w:tcPr>
            <w:tcW w:w="4896" w:type="dxa"/>
            <w:tcBorders>
              <w:top w:val="single" w:sz="6" w:space="0" w:color="D9D9D9"/>
              <w:left w:val="single" w:sz="6" w:space="0" w:color="D9D9D9"/>
              <w:bottom w:val="single" w:sz="6" w:space="0" w:color="D9D9D9"/>
              <w:right w:val="single" w:sz="6" w:space="0" w:color="D9D9D9"/>
            </w:tcBorders>
            <w:vAlign w:val="center"/>
          </w:tcPr>
          <w:p w14:paraId="5BBD0570" w14:textId="77777777" w:rsidR="007149DB" w:rsidRPr="00BA6B42" w:rsidRDefault="00000000">
            <w:pPr>
              <w:spacing w:after="40"/>
              <w:rPr>
                <w:rFonts w:ascii="TH SarabunPSK" w:hAnsi="TH SarabunPSK" w:cs="TH SarabunPSK" w:hint="cs"/>
                <w:sz w:val="32"/>
                <w:szCs w:val="32"/>
              </w:rPr>
            </w:pPr>
            <w:r w:rsidRPr="00BA6B42">
              <w:rPr>
                <w:rFonts w:ascii="TH SarabunPSK" w:hAnsi="TH SarabunPSK" w:cs="TH SarabunPSK" w:hint="cs"/>
                <w:color w:val="000000"/>
                <w:sz w:val="32"/>
                <w:szCs w:val="32"/>
              </w:rPr>
              <w:t>ขนส่งเหตุการณ์จากเครื่องผู้ใช้ไปยังระบบส่วนกลาง</w:t>
            </w:r>
          </w:p>
        </w:tc>
        <w:tc>
          <w:tcPr>
            <w:tcW w:w="2880" w:type="dxa"/>
            <w:tcBorders>
              <w:top w:val="single" w:sz="6" w:space="0" w:color="D9D9D9"/>
              <w:left w:val="single" w:sz="6" w:space="0" w:color="D9D9D9"/>
              <w:bottom w:val="single" w:sz="6" w:space="0" w:color="D9D9D9"/>
              <w:right w:val="single" w:sz="6" w:space="0" w:color="D9D9D9"/>
            </w:tcBorders>
            <w:vAlign w:val="center"/>
          </w:tcPr>
          <w:p w14:paraId="7D868342" w14:textId="77777777" w:rsidR="007149DB" w:rsidRPr="00BA6B42" w:rsidRDefault="00000000">
            <w:pPr>
              <w:spacing w:after="40"/>
              <w:rPr>
                <w:rFonts w:ascii="TH SarabunPSK" w:hAnsi="TH SarabunPSK" w:cs="TH SarabunPSK" w:hint="cs"/>
                <w:sz w:val="32"/>
                <w:szCs w:val="32"/>
              </w:rPr>
            </w:pPr>
            <w:r w:rsidRPr="00BA6B42">
              <w:rPr>
                <w:rFonts w:ascii="TH SarabunPSK" w:hAnsi="TH SarabunPSK" w:cs="TH SarabunPSK" w:hint="cs"/>
                <w:color w:val="000000"/>
                <w:sz w:val="32"/>
                <w:szCs w:val="32"/>
              </w:rPr>
              <w:t>iot/6610301005/helmet, QoS 1</w:t>
            </w:r>
          </w:p>
        </w:tc>
      </w:tr>
      <w:tr w:rsidR="007149DB" w:rsidRPr="00BA6B42" w14:paraId="0056AF15" w14:textId="77777777">
        <w:trPr>
          <w:jc w:val="center"/>
        </w:trPr>
        <w:tc>
          <w:tcPr>
            <w:tcW w:w="1872"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722BC9E8" w14:textId="77777777" w:rsidR="007149DB" w:rsidRPr="00BA6B42" w:rsidRDefault="00000000">
            <w:pPr>
              <w:spacing w:after="40"/>
              <w:jc w:val="center"/>
              <w:rPr>
                <w:rFonts w:ascii="TH SarabunPSK" w:hAnsi="TH SarabunPSK" w:cs="TH SarabunPSK" w:hint="cs"/>
                <w:sz w:val="32"/>
                <w:szCs w:val="32"/>
              </w:rPr>
            </w:pPr>
            <w:r w:rsidRPr="00BA6B42">
              <w:rPr>
                <w:rFonts w:ascii="TH SarabunPSK" w:hAnsi="TH SarabunPSK" w:cs="TH SarabunPSK" w:hint="cs"/>
                <w:color w:val="000000"/>
                <w:sz w:val="32"/>
                <w:szCs w:val="32"/>
              </w:rPr>
              <w:lastRenderedPageBreak/>
              <w:t>Kafka Connect</w:t>
            </w:r>
          </w:p>
        </w:tc>
        <w:tc>
          <w:tcPr>
            <w:tcW w:w="4896"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14EDBFD2" w14:textId="77777777" w:rsidR="007149DB" w:rsidRPr="00BA6B42" w:rsidRDefault="00000000">
            <w:pPr>
              <w:spacing w:after="40"/>
              <w:rPr>
                <w:rFonts w:ascii="TH SarabunPSK" w:hAnsi="TH SarabunPSK" w:cs="TH SarabunPSK" w:hint="cs"/>
                <w:sz w:val="32"/>
                <w:szCs w:val="32"/>
              </w:rPr>
            </w:pPr>
            <w:r w:rsidRPr="00BA6B42">
              <w:rPr>
                <w:rFonts w:ascii="TH SarabunPSK" w:hAnsi="TH SarabunPSK" w:cs="TH SarabunPSK" w:hint="cs"/>
                <w:color w:val="000000"/>
                <w:sz w:val="32"/>
                <w:szCs w:val="32"/>
              </w:rPr>
              <w:t>Subscribe MQTT แล้วส่งข้อมูลเข้า Kafka</w:t>
            </w:r>
          </w:p>
        </w:tc>
        <w:tc>
          <w:tcPr>
            <w:tcW w:w="2880"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7FE49C8C" w14:textId="77777777" w:rsidR="007149DB" w:rsidRPr="00BA6B42" w:rsidRDefault="00000000">
            <w:pPr>
              <w:spacing w:after="40"/>
              <w:rPr>
                <w:rFonts w:ascii="TH SarabunPSK" w:hAnsi="TH SarabunPSK" w:cs="TH SarabunPSK" w:hint="cs"/>
                <w:sz w:val="32"/>
                <w:szCs w:val="32"/>
              </w:rPr>
            </w:pPr>
            <w:r w:rsidRPr="00BA6B42">
              <w:rPr>
                <w:rFonts w:ascii="TH SarabunPSK" w:hAnsi="TH SarabunPSK" w:cs="TH SarabunPSK" w:hint="cs"/>
                <w:color w:val="000000"/>
                <w:sz w:val="32"/>
                <w:szCs w:val="32"/>
              </w:rPr>
              <w:t>helmet-mqtt-source-6610301005</w:t>
            </w:r>
          </w:p>
        </w:tc>
      </w:tr>
      <w:tr w:rsidR="007149DB" w:rsidRPr="00BA6B42" w14:paraId="7C43F6DE" w14:textId="77777777">
        <w:trPr>
          <w:jc w:val="center"/>
        </w:trPr>
        <w:tc>
          <w:tcPr>
            <w:tcW w:w="1872" w:type="dxa"/>
            <w:tcBorders>
              <w:top w:val="single" w:sz="6" w:space="0" w:color="D9D9D9"/>
              <w:left w:val="single" w:sz="6" w:space="0" w:color="D9D9D9"/>
              <w:bottom w:val="single" w:sz="6" w:space="0" w:color="D9D9D9"/>
              <w:right w:val="single" w:sz="6" w:space="0" w:color="D9D9D9"/>
            </w:tcBorders>
            <w:vAlign w:val="center"/>
          </w:tcPr>
          <w:p w14:paraId="188774CD" w14:textId="77777777" w:rsidR="007149DB" w:rsidRPr="00BA6B42" w:rsidRDefault="00000000">
            <w:pPr>
              <w:spacing w:after="40"/>
              <w:jc w:val="center"/>
              <w:rPr>
                <w:rFonts w:ascii="TH SarabunPSK" w:hAnsi="TH SarabunPSK" w:cs="TH SarabunPSK" w:hint="cs"/>
                <w:sz w:val="32"/>
                <w:szCs w:val="32"/>
              </w:rPr>
            </w:pPr>
            <w:r w:rsidRPr="00BA6B42">
              <w:rPr>
                <w:rFonts w:ascii="TH SarabunPSK" w:hAnsi="TH SarabunPSK" w:cs="TH SarabunPSK" w:hint="cs"/>
                <w:color w:val="000000"/>
                <w:sz w:val="32"/>
                <w:szCs w:val="32"/>
              </w:rPr>
              <w:t>Kafka</w:t>
            </w:r>
          </w:p>
        </w:tc>
        <w:tc>
          <w:tcPr>
            <w:tcW w:w="4896" w:type="dxa"/>
            <w:tcBorders>
              <w:top w:val="single" w:sz="6" w:space="0" w:color="D9D9D9"/>
              <w:left w:val="single" w:sz="6" w:space="0" w:color="D9D9D9"/>
              <w:bottom w:val="single" w:sz="6" w:space="0" w:color="D9D9D9"/>
              <w:right w:val="single" w:sz="6" w:space="0" w:color="D9D9D9"/>
            </w:tcBorders>
            <w:vAlign w:val="center"/>
          </w:tcPr>
          <w:p w14:paraId="1F988A7B" w14:textId="77777777" w:rsidR="007149DB" w:rsidRPr="00BA6B42" w:rsidRDefault="00000000">
            <w:pPr>
              <w:spacing w:after="40"/>
              <w:rPr>
                <w:rFonts w:ascii="TH SarabunPSK" w:hAnsi="TH SarabunPSK" w:cs="TH SarabunPSK" w:hint="cs"/>
                <w:sz w:val="32"/>
                <w:szCs w:val="32"/>
              </w:rPr>
            </w:pPr>
            <w:r w:rsidRPr="00BA6B42">
              <w:rPr>
                <w:rFonts w:ascii="TH SarabunPSK" w:hAnsi="TH SarabunPSK" w:cs="TH SarabunPSK" w:hint="cs"/>
                <w:color w:val="000000"/>
                <w:sz w:val="32"/>
                <w:szCs w:val="32"/>
              </w:rPr>
              <w:t>เก็บข้อมูลเหตุการณ์แบบสตรีม</w:t>
            </w:r>
          </w:p>
        </w:tc>
        <w:tc>
          <w:tcPr>
            <w:tcW w:w="2880" w:type="dxa"/>
            <w:tcBorders>
              <w:top w:val="single" w:sz="6" w:space="0" w:color="D9D9D9"/>
              <w:left w:val="single" w:sz="6" w:space="0" w:color="D9D9D9"/>
              <w:bottom w:val="single" w:sz="6" w:space="0" w:color="D9D9D9"/>
              <w:right w:val="single" w:sz="6" w:space="0" w:color="D9D9D9"/>
            </w:tcBorders>
            <w:vAlign w:val="center"/>
          </w:tcPr>
          <w:p w14:paraId="3A0566C2" w14:textId="77777777" w:rsidR="007149DB" w:rsidRPr="00BA6B42" w:rsidRDefault="00000000">
            <w:pPr>
              <w:spacing w:after="40"/>
              <w:rPr>
                <w:rFonts w:ascii="TH SarabunPSK" w:hAnsi="TH SarabunPSK" w:cs="TH SarabunPSK" w:hint="cs"/>
                <w:sz w:val="32"/>
                <w:szCs w:val="32"/>
              </w:rPr>
            </w:pPr>
            <w:r w:rsidRPr="00BA6B42">
              <w:rPr>
                <w:rFonts w:ascii="TH SarabunPSK" w:hAnsi="TH SarabunPSK" w:cs="TH SarabunPSK" w:hint="cs"/>
                <w:color w:val="000000"/>
                <w:sz w:val="32"/>
                <w:szCs w:val="32"/>
              </w:rPr>
              <w:t>helmet_6610301005</w:t>
            </w:r>
          </w:p>
        </w:tc>
      </w:tr>
      <w:tr w:rsidR="007149DB" w:rsidRPr="00BA6B42" w14:paraId="47438EDA" w14:textId="77777777">
        <w:trPr>
          <w:jc w:val="center"/>
        </w:trPr>
        <w:tc>
          <w:tcPr>
            <w:tcW w:w="1872"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56628D0C" w14:textId="77777777" w:rsidR="007149DB" w:rsidRPr="00BA6B42" w:rsidRDefault="00000000">
            <w:pPr>
              <w:spacing w:after="40"/>
              <w:jc w:val="center"/>
              <w:rPr>
                <w:rFonts w:ascii="TH SarabunPSK" w:hAnsi="TH SarabunPSK" w:cs="TH SarabunPSK" w:hint="cs"/>
                <w:sz w:val="32"/>
                <w:szCs w:val="32"/>
              </w:rPr>
            </w:pPr>
            <w:r w:rsidRPr="00BA6B42">
              <w:rPr>
                <w:rFonts w:ascii="TH SarabunPSK" w:hAnsi="TH SarabunPSK" w:cs="TH SarabunPSK" w:hint="cs"/>
                <w:color w:val="000000"/>
                <w:sz w:val="32"/>
                <w:szCs w:val="32"/>
              </w:rPr>
              <w:t>MML Worker</w:t>
            </w:r>
          </w:p>
        </w:tc>
        <w:tc>
          <w:tcPr>
            <w:tcW w:w="4896"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1DC9DC81" w14:textId="77777777" w:rsidR="007149DB" w:rsidRPr="00BA6B42" w:rsidRDefault="00000000">
            <w:pPr>
              <w:spacing w:after="40"/>
              <w:rPr>
                <w:rFonts w:ascii="TH SarabunPSK" w:hAnsi="TH SarabunPSK" w:cs="TH SarabunPSK" w:hint="cs"/>
                <w:sz w:val="32"/>
                <w:szCs w:val="32"/>
              </w:rPr>
            </w:pPr>
            <w:r w:rsidRPr="00BA6B42">
              <w:rPr>
                <w:rFonts w:ascii="TH SarabunPSK" w:hAnsi="TH SarabunPSK" w:cs="TH SarabunPSK" w:hint="cs"/>
                <w:color w:val="000000"/>
                <w:sz w:val="32"/>
                <w:szCs w:val="32"/>
              </w:rPr>
              <w:t>อ่าน Kafka และรวมจำนวนทุก 5 นาที</w:t>
            </w:r>
          </w:p>
        </w:tc>
        <w:tc>
          <w:tcPr>
            <w:tcW w:w="2880"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641CFDDA" w14:textId="77777777" w:rsidR="007149DB" w:rsidRPr="00BA6B42" w:rsidRDefault="00000000">
            <w:pPr>
              <w:spacing w:after="40"/>
              <w:rPr>
                <w:rFonts w:ascii="TH SarabunPSK" w:hAnsi="TH SarabunPSK" w:cs="TH SarabunPSK" w:hint="cs"/>
                <w:sz w:val="32"/>
                <w:szCs w:val="32"/>
              </w:rPr>
            </w:pPr>
            <w:r w:rsidRPr="00BA6B42">
              <w:rPr>
                <w:rFonts w:ascii="TH SarabunPSK" w:hAnsi="TH SarabunPSK" w:cs="TH SarabunPSK" w:hint="cs"/>
                <w:color w:val="000000"/>
                <w:sz w:val="32"/>
                <w:szCs w:val="32"/>
              </w:rPr>
              <w:t>helmet_mml_5m</w:t>
            </w:r>
          </w:p>
        </w:tc>
      </w:tr>
      <w:tr w:rsidR="007149DB" w:rsidRPr="00BA6B42" w14:paraId="64773EAA" w14:textId="77777777">
        <w:trPr>
          <w:jc w:val="center"/>
        </w:trPr>
        <w:tc>
          <w:tcPr>
            <w:tcW w:w="1872" w:type="dxa"/>
            <w:tcBorders>
              <w:top w:val="single" w:sz="6" w:space="0" w:color="D9D9D9"/>
              <w:left w:val="single" w:sz="6" w:space="0" w:color="D9D9D9"/>
              <w:bottom w:val="single" w:sz="6" w:space="0" w:color="D9D9D9"/>
              <w:right w:val="single" w:sz="6" w:space="0" w:color="D9D9D9"/>
            </w:tcBorders>
            <w:vAlign w:val="center"/>
          </w:tcPr>
          <w:p w14:paraId="05CC284D" w14:textId="77777777" w:rsidR="007149DB" w:rsidRPr="00BA6B42" w:rsidRDefault="00000000">
            <w:pPr>
              <w:spacing w:after="40"/>
              <w:jc w:val="center"/>
              <w:rPr>
                <w:rFonts w:ascii="TH SarabunPSK" w:hAnsi="TH SarabunPSK" w:cs="TH SarabunPSK" w:hint="cs"/>
                <w:sz w:val="32"/>
                <w:szCs w:val="32"/>
              </w:rPr>
            </w:pPr>
            <w:r w:rsidRPr="00BA6B42">
              <w:rPr>
                <w:rFonts w:ascii="TH SarabunPSK" w:hAnsi="TH SarabunPSK" w:cs="TH SarabunPSK" w:hint="cs"/>
                <w:color w:val="000000"/>
                <w:sz w:val="32"/>
                <w:szCs w:val="32"/>
              </w:rPr>
              <w:t>InfluxDB</w:t>
            </w:r>
          </w:p>
        </w:tc>
        <w:tc>
          <w:tcPr>
            <w:tcW w:w="4896" w:type="dxa"/>
            <w:tcBorders>
              <w:top w:val="single" w:sz="6" w:space="0" w:color="D9D9D9"/>
              <w:left w:val="single" w:sz="6" w:space="0" w:color="D9D9D9"/>
              <w:bottom w:val="single" w:sz="6" w:space="0" w:color="D9D9D9"/>
              <w:right w:val="single" w:sz="6" w:space="0" w:color="D9D9D9"/>
            </w:tcBorders>
            <w:vAlign w:val="center"/>
          </w:tcPr>
          <w:p w14:paraId="0432C30E" w14:textId="77777777" w:rsidR="007149DB" w:rsidRPr="00BA6B42" w:rsidRDefault="00000000">
            <w:pPr>
              <w:spacing w:after="40"/>
              <w:rPr>
                <w:rFonts w:ascii="TH SarabunPSK" w:hAnsi="TH SarabunPSK" w:cs="TH SarabunPSK" w:hint="cs"/>
                <w:sz w:val="32"/>
                <w:szCs w:val="32"/>
              </w:rPr>
            </w:pPr>
            <w:r w:rsidRPr="00BA6B42">
              <w:rPr>
                <w:rFonts w:ascii="TH SarabunPSK" w:hAnsi="TH SarabunPSK" w:cs="TH SarabunPSK" w:hint="cs"/>
                <w:color w:val="000000"/>
                <w:sz w:val="32"/>
                <w:szCs w:val="32"/>
              </w:rPr>
              <w:t>เก็บข้อมูลเหตุการณ์และข้อมูลสถิติแบบ Time Series</w:t>
            </w:r>
          </w:p>
        </w:tc>
        <w:tc>
          <w:tcPr>
            <w:tcW w:w="2880" w:type="dxa"/>
            <w:tcBorders>
              <w:top w:val="single" w:sz="6" w:space="0" w:color="D9D9D9"/>
              <w:left w:val="single" w:sz="6" w:space="0" w:color="D9D9D9"/>
              <w:bottom w:val="single" w:sz="6" w:space="0" w:color="D9D9D9"/>
              <w:right w:val="single" w:sz="6" w:space="0" w:color="D9D9D9"/>
            </w:tcBorders>
            <w:vAlign w:val="center"/>
          </w:tcPr>
          <w:p w14:paraId="2A71A297" w14:textId="77777777" w:rsidR="007149DB" w:rsidRPr="00BA6B42" w:rsidRDefault="00000000">
            <w:pPr>
              <w:spacing w:after="40"/>
              <w:rPr>
                <w:rFonts w:ascii="TH SarabunPSK" w:hAnsi="TH SarabunPSK" w:cs="TH SarabunPSK" w:hint="cs"/>
                <w:sz w:val="32"/>
                <w:szCs w:val="32"/>
              </w:rPr>
            </w:pPr>
            <w:r w:rsidRPr="00BA6B42">
              <w:rPr>
                <w:rFonts w:ascii="TH SarabunPSK" w:hAnsi="TH SarabunPSK" w:cs="TH SarabunPSK" w:hint="cs"/>
                <w:color w:val="000000"/>
                <w:sz w:val="32"/>
                <w:szCs w:val="32"/>
              </w:rPr>
              <w:t>mini_project</w:t>
            </w:r>
          </w:p>
        </w:tc>
      </w:tr>
      <w:tr w:rsidR="007149DB" w:rsidRPr="00BA6B42" w14:paraId="2B5CBB89" w14:textId="77777777">
        <w:trPr>
          <w:jc w:val="center"/>
        </w:trPr>
        <w:tc>
          <w:tcPr>
            <w:tcW w:w="1872"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4DABE85B" w14:textId="77777777" w:rsidR="007149DB" w:rsidRPr="00BA6B42" w:rsidRDefault="00000000">
            <w:pPr>
              <w:spacing w:after="40"/>
              <w:jc w:val="center"/>
              <w:rPr>
                <w:rFonts w:ascii="TH SarabunPSK" w:hAnsi="TH SarabunPSK" w:cs="TH SarabunPSK" w:hint="cs"/>
                <w:sz w:val="32"/>
                <w:szCs w:val="32"/>
              </w:rPr>
            </w:pPr>
            <w:r w:rsidRPr="00BA6B42">
              <w:rPr>
                <w:rFonts w:ascii="TH SarabunPSK" w:hAnsi="TH SarabunPSK" w:cs="TH SarabunPSK" w:hint="cs"/>
                <w:color w:val="000000"/>
                <w:sz w:val="32"/>
                <w:szCs w:val="32"/>
              </w:rPr>
              <w:t>Grafana</w:t>
            </w:r>
          </w:p>
        </w:tc>
        <w:tc>
          <w:tcPr>
            <w:tcW w:w="4896"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56FDDAC7" w14:textId="77777777" w:rsidR="007149DB" w:rsidRPr="00BA6B42" w:rsidRDefault="00000000">
            <w:pPr>
              <w:spacing w:after="40"/>
              <w:rPr>
                <w:rFonts w:ascii="TH SarabunPSK" w:hAnsi="TH SarabunPSK" w:cs="TH SarabunPSK" w:hint="cs"/>
                <w:sz w:val="32"/>
                <w:szCs w:val="32"/>
              </w:rPr>
            </w:pPr>
            <w:r w:rsidRPr="00BA6B42">
              <w:rPr>
                <w:rFonts w:ascii="TH SarabunPSK" w:hAnsi="TH SarabunPSK" w:cs="TH SarabunPSK" w:hint="cs"/>
                <w:color w:val="000000"/>
                <w:sz w:val="32"/>
                <w:szCs w:val="32"/>
              </w:rPr>
              <w:t>แสดง Stat, Table และกราฟตามช่วงเวลา</w:t>
            </w:r>
          </w:p>
        </w:tc>
        <w:tc>
          <w:tcPr>
            <w:tcW w:w="2880"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63BED776" w14:textId="77777777" w:rsidR="007149DB" w:rsidRPr="00BA6B42" w:rsidRDefault="00000000">
            <w:pPr>
              <w:spacing w:after="40"/>
              <w:rPr>
                <w:rFonts w:ascii="TH SarabunPSK" w:hAnsi="TH SarabunPSK" w:cs="TH SarabunPSK" w:hint="cs"/>
                <w:sz w:val="32"/>
                <w:szCs w:val="32"/>
              </w:rPr>
            </w:pPr>
            <w:r w:rsidRPr="00BA6B42">
              <w:rPr>
                <w:rFonts w:ascii="TH SarabunPSK" w:hAnsi="TH SarabunPSK" w:cs="TH SarabunPSK" w:hint="cs"/>
                <w:color w:val="000000"/>
                <w:sz w:val="32"/>
                <w:szCs w:val="32"/>
              </w:rPr>
              <w:t>Time range แบบเปลี่ยนได้</w:t>
            </w:r>
          </w:p>
        </w:tc>
      </w:tr>
    </w:tbl>
    <w:p w14:paraId="1F933F4D" w14:textId="77777777" w:rsidR="007149DB" w:rsidRPr="00BA6B42" w:rsidRDefault="007149DB">
      <w:pPr>
        <w:spacing w:after="40"/>
        <w:rPr>
          <w:rFonts w:ascii="TH SarabunPSK" w:hAnsi="TH SarabunPSK" w:cs="TH SarabunPSK" w:hint="cs"/>
          <w:sz w:val="32"/>
          <w:szCs w:val="32"/>
        </w:rPr>
      </w:pPr>
    </w:p>
    <w:p w14:paraId="6EF04037" w14:textId="545C3E1F" w:rsidR="007149DB" w:rsidRPr="00BA6B42" w:rsidRDefault="00BA6B42">
      <w:pPr>
        <w:pStyle w:val="Heading2"/>
        <w:spacing w:before="160" w:after="120"/>
        <w:rPr>
          <w:rFonts w:ascii="TH SarabunPSK" w:hAnsi="TH SarabunPSK" w:cs="TH SarabunPSK" w:hint="cs"/>
          <w:sz w:val="32"/>
          <w:szCs w:val="32"/>
        </w:rPr>
      </w:pPr>
      <w:bookmarkStart w:id="2" w:name="_Toc241071206"/>
      <w:r>
        <w:rPr>
          <w:rFonts w:ascii="TH SarabunPSK" w:eastAsia="Noto Sans Thai" w:hAnsi="TH SarabunPSK" w:cs="TH SarabunPSK"/>
          <w:sz w:val="32"/>
          <w:szCs w:val="32"/>
        </w:rPr>
        <w:t>1</w:t>
      </w:r>
      <w:r w:rsidR="00000000" w:rsidRPr="00BA6B42">
        <w:rPr>
          <w:rFonts w:ascii="TH SarabunPSK" w:eastAsia="Noto Sans Thai" w:hAnsi="TH SarabunPSK" w:cs="TH SarabunPSK" w:hint="cs"/>
          <w:sz w:val="32"/>
          <w:szCs w:val="32"/>
        </w:rPr>
        <w:t xml:space="preserve">.2 </w:t>
      </w:r>
      <w:proofErr w:type="spellStart"/>
      <w:r w:rsidR="00000000" w:rsidRPr="00BA6B42">
        <w:rPr>
          <w:rFonts w:ascii="TH SarabunPSK" w:eastAsia="Noto Sans Thai" w:hAnsi="TH SarabunPSK" w:cs="TH SarabunPSK" w:hint="cs"/>
          <w:sz w:val="32"/>
          <w:szCs w:val="32"/>
        </w:rPr>
        <w:t>รูปแบบ</w:t>
      </w:r>
      <w:proofErr w:type="spellEnd"/>
      <w:r w:rsidR="00000000" w:rsidRPr="00BA6B42">
        <w:rPr>
          <w:rFonts w:ascii="TH SarabunPSK" w:eastAsia="Noto Sans Thai" w:hAnsi="TH SarabunPSK" w:cs="TH SarabunPSK" w:hint="cs"/>
          <w:sz w:val="32"/>
          <w:szCs w:val="32"/>
        </w:rPr>
        <w:t xml:space="preserve"> Payload</w:t>
      </w:r>
      <w:bookmarkEnd w:id="2"/>
    </w:p>
    <w:p w14:paraId="11DC769E" w14:textId="77777777" w:rsidR="007149DB" w:rsidRPr="00BA6B42" w:rsidRDefault="00000000">
      <w:pPr>
        <w:spacing w:after="120"/>
        <w:rPr>
          <w:rFonts w:ascii="TH SarabunPSK" w:hAnsi="TH SarabunPSK" w:cs="TH SarabunPSK" w:hint="cs"/>
          <w:sz w:val="32"/>
          <w:szCs w:val="32"/>
        </w:rPr>
      </w:pPr>
      <w:r w:rsidRPr="00BA6B42">
        <w:rPr>
          <w:rFonts w:ascii="TH SarabunPSK" w:hAnsi="TH SarabunPSK" w:cs="TH SarabunPSK" w:hint="cs"/>
          <w:color w:val="000000"/>
          <w:sz w:val="32"/>
          <w:szCs w:val="32"/>
        </w:rPr>
        <w:t>เมื่อโปรแกรมตรวจพบผู้ขับขี่ที่ไม่สวมหมวก จะสร้างเหตุการณ์ JSON โดยหนึ่งเหตุการณ์แทนการตัดสินใจของรถจักรยานยนต์หนึ่งคัน โครงสร้างข้อมูลตัวอย่างคือ</w:t>
      </w:r>
    </w:p>
    <w:p w14:paraId="51BF4FF5" w14:textId="77777777" w:rsidR="007149DB" w:rsidRPr="00BA6B42" w:rsidRDefault="00000000">
      <w:pPr>
        <w:shd w:val="clear" w:color="auto" w:fill="F2F2F2"/>
        <w:spacing w:after="0" w:line="240" w:lineRule="auto"/>
        <w:ind w:left="432" w:right="288"/>
        <w:rPr>
          <w:rFonts w:ascii="TH SarabunPSK" w:hAnsi="TH SarabunPSK" w:cs="TH SarabunPSK" w:hint="cs"/>
          <w:sz w:val="32"/>
          <w:szCs w:val="32"/>
        </w:rPr>
      </w:pPr>
      <w:r w:rsidRPr="00BA6B42">
        <w:rPr>
          <w:rFonts w:ascii="TH SarabunPSK" w:eastAsia="Consolas" w:hAnsi="TH SarabunPSK" w:cs="TH SarabunPSK" w:hint="cs"/>
          <w:color w:val="000000"/>
          <w:sz w:val="32"/>
          <w:szCs w:val="32"/>
        </w:rPr>
        <w:t>{</w:t>
      </w:r>
    </w:p>
    <w:p w14:paraId="336B4B90" w14:textId="77777777" w:rsidR="007149DB" w:rsidRPr="00BA6B42" w:rsidRDefault="00000000">
      <w:pPr>
        <w:shd w:val="clear" w:color="auto" w:fill="F2F2F2"/>
        <w:spacing w:after="0" w:line="240" w:lineRule="auto"/>
        <w:ind w:left="432" w:right="288"/>
        <w:rPr>
          <w:rFonts w:ascii="TH SarabunPSK" w:hAnsi="TH SarabunPSK" w:cs="TH SarabunPSK" w:hint="cs"/>
          <w:sz w:val="32"/>
          <w:szCs w:val="32"/>
        </w:rPr>
      </w:pPr>
      <w:r w:rsidRPr="00BA6B42">
        <w:rPr>
          <w:rFonts w:ascii="TH SarabunPSK" w:eastAsia="Consolas" w:hAnsi="TH SarabunPSK" w:cs="TH SarabunPSK" w:hint="cs"/>
          <w:color w:val="000000"/>
          <w:sz w:val="32"/>
          <w:szCs w:val="32"/>
        </w:rPr>
        <w:t xml:space="preserve">  "timestamp": "2026-09-16T13:06:19.258+07:00",</w:t>
      </w:r>
    </w:p>
    <w:p w14:paraId="363E99D2" w14:textId="77777777" w:rsidR="007149DB" w:rsidRPr="00BA6B42" w:rsidRDefault="00000000">
      <w:pPr>
        <w:shd w:val="clear" w:color="auto" w:fill="F2F2F2"/>
        <w:spacing w:after="0" w:line="240" w:lineRule="auto"/>
        <w:ind w:left="432" w:right="288"/>
        <w:rPr>
          <w:rFonts w:ascii="TH SarabunPSK" w:hAnsi="TH SarabunPSK" w:cs="TH SarabunPSK" w:hint="cs"/>
          <w:sz w:val="32"/>
          <w:szCs w:val="32"/>
        </w:rPr>
      </w:pPr>
      <w:r w:rsidRPr="00BA6B42">
        <w:rPr>
          <w:rFonts w:ascii="TH SarabunPSK" w:eastAsia="Consolas" w:hAnsi="TH SarabunPSK" w:cs="TH SarabunPSK" w:hint="cs"/>
          <w:color w:val="000000"/>
          <w:sz w:val="32"/>
          <w:szCs w:val="32"/>
        </w:rPr>
        <w:t xml:space="preserve">  "</w:t>
      </w:r>
      <w:proofErr w:type="gramStart"/>
      <w:r w:rsidRPr="00BA6B42">
        <w:rPr>
          <w:rFonts w:ascii="TH SarabunPSK" w:eastAsia="Consolas" w:hAnsi="TH SarabunPSK" w:cs="TH SarabunPSK" w:hint="cs"/>
          <w:color w:val="000000"/>
          <w:sz w:val="32"/>
          <w:szCs w:val="32"/>
        </w:rPr>
        <w:t>student</w:t>
      </w:r>
      <w:proofErr w:type="gramEnd"/>
      <w:r w:rsidRPr="00BA6B42">
        <w:rPr>
          <w:rFonts w:ascii="TH SarabunPSK" w:eastAsia="Consolas" w:hAnsi="TH SarabunPSK" w:cs="TH SarabunPSK" w:hint="cs"/>
          <w:color w:val="000000"/>
          <w:sz w:val="32"/>
          <w:szCs w:val="32"/>
        </w:rPr>
        <w:t>_id": "6610301005",</w:t>
      </w:r>
    </w:p>
    <w:p w14:paraId="1A9FE435" w14:textId="77777777" w:rsidR="007149DB" w:rsidRPr="00BA6B42" w:rsidRDefault="00000000">
      <w:pPr>
        <w:shd w:val="clear" w:color="auto" w:fill="F2F2F2"/>
        <w:spacing w:after="0" w:line="240" w:lineRule="auto"/>
        <w:ind w:left="432" w:right="288"/>
        <w:rPr>
          <w:rFonts w:ascii="TH SarabunPSK" w:hAnsi="TH SarabunPSK" w:cs="TH SarabunPSK" w:hint="cs"/>
          <w:sz w:val="32"/>
          <w:szCs w:val="32"/>
        </w:rPr>
      </w:pPr>
      <w:r w:rsidRPr="00BA6B42">
        <w:rPr>
          <w:rFonts w:ascii="TH SarabunPSK" w:eastAsia="Consolas" w:hAnsi="TH SarabunPSK" w:cs="TH SarabunPSK" w:hint="cs"/>
          <w:color w:val="000000"/>
          <w:sz w:val="32"/>
          <w:szCs w:val="32"/>
        </w:rPr>
        <w:t xml:space="preserve">  "</w:t>
      </w:r>
      <w:proofErr w:type="gramStart"/>
      <w:r w:rsidRPr="00BA6B42">
        <w:rPr>
          <w:rFonts w:ascii="TH SarabunPSK" w:eastAsia="Consolas" w:hAnsi="TH SarabunPSK" w:cs="TH SarabunPSK" w:hint="cs"/>
          <w:color w:val="000000"/>
          <w:sz w:val="32"/>
          <w:szCs w:val="32"/>
        </w:rPr>
        <w:t>event</w:t>
      </w:r>
      <w:proofErr w:type="gramEnd"/>
      <w:r w:rsidRPr="00BA6B42">
        <w:rPr>
          <w:rFonts w:ascii="TH SarabunPSK" w:eastAsia="Consolas" w:hAnsi="TH SarabunPSK" w:cs="TH SarabunPSK" w:hint="cs"/>
          <w:color w:val="000000"/>
          <w:sz w:val="32"/>
          <w:szCs w:val="32"/>
        </w:rPr>
        <w:t>_type": "HELMET_VIOLATION",</w:t>
      </w:r>
    </w:p>
    <w:p w14:paraId="030293B5" w14:textId="77777777" w:rsidR="007149DB" w:rsidRPr="00BA6B42" w:rsidRDefault="00000000">
      <w:pPr>
        <w:shd w:val="clear" w:color="auto" w:fill="F2F2F2"/>
        <w:spacing w:after="0" w:line="240" w:lineRule="auto"/>
        <w:ind w:left="432" w:right="288"/>
        <w:rPr>
          <w:rFonts w:ascii="TH SarabunPSK" w:hAnsi="TH SarabunPSK" w:cs="TH SarabunPSK" w:hint="cs"/>
          <w:sz w:val="32"/>
          <w:szCs w:val="32"/>
        </w:rPr>
      </w:pPr>
      <w:r w:rsidRPr="00BA6B42">
        <w:rPr>
          <w:rFonts w:ascii="TH SarabunPSK" w:eastAsia="Consolas" w:hAnsi="TH SarabunPSK" w:cs="TH SarabunPSK" w:hint="cs"/>
          <w:color w:val="000000"/>
          <w:sz w:val="32"/>
          <w:szCs w:val="32"/>
        </w:rPr>
        <w:t xml:space="preserve">  "</w:t>
      </w:r>
      <w:proofErr w:type="gramStart"/>
      <w:r w:rsidRPr="00BA6B42">
        <w:rPr>
          <w:rFonts w:ascii="TH SarabunPSK" w:eastAsia="Consolas" w:hAnsi="TH SarabunPSK" w:cs="TH SarabunPSK" w:hint="cs"/>
          <w:color w:val="000000"/>
          <w:sz w:val="32"/>
          <w:szCs w:val="32"/>
        </w:rPr>
        <w:t>vehicle</w:t>
      </w:r>
      <w:proofErr w:type="gramEnd"/>
      <w:r w:rsidRPr="00BA6B42">
        <w:rPr>
          <w:rFonts w:ascii="TH SarabunPSK" w:eastAsia="Consolas" w:hAnsi="TH SarabunPSK" w:cs="TH SarabunPSK" w:hint="cs"/>
          <w:color w:val="000000"/>
          <w:sz w:val="32"/>
          <w:szCs w:val="32"/>
        </w:rPr>
        <w:t>_type": "motorcycle",</w:t>
      </w:r>
    </w:p>
    <w:p w14:paraId="14E9410D" w14:textId="77777777" w:rsidR="007149DB" w:rsidRPr="00BA6B42" w:rsidRDefault="00000000">
      <w:pPr>
        <w:shd w:val="clear" w:color="auto" w:fill="F2F2F2"/>
        <w:spacing w:after="0" w:line="240" w:lineRule="auto"/>
        <w:ind w:left="432" w:right="288"/>
        <w:rPr>
          <w:rFonts w:ascii="TH SarabunPSK" w:hAnsi="TH SarabunPSK" w:cs="TH SarabunPSK" w:hint="cs"/>
          <w:sz w:val="32"/>
          <w:szCs w:val="32"/>
        </w:rPr>
      </w:pPr>
      <w:r w:rsidRPr="00BA6B42">
        <w:rPr>
          <w:rFonts w:ascii="TH SarabunPSK" w:eastAsia="Consolas" w:hAnsi="TH SarabunPSK" w:cs="TH SarabunPSK" w:hint="cs"/>
          <w:color w:val="000000"/>
          <w:sz w:val="32"/>
          <w:szCs w:val="32"/>
        </w:rPr>
        <w:t xml:space="preserve">  "</w:t>
      </w:r>
      <w:proofErr w:type="gramStart"/>
      <w:r w:rsidRPr="00BA6B42">
        <w:rPr>
          <w:rFonts w:ascii="TH SarabunPSK" w:eastAsia="Consolas" w:hAnsi="TH SarabunPSK" w:cs="TH SarabunPSK" w:hint="cs"/>
          <w:color w:val="000000"/>
          <w:sz w:val="32"/>
          <w:szCs w:val="32"/>
        </w:rPr>
        <w:t>helmet</w:t>
      </w:r>
      <w:proofErr w:type="gramEnd"/>
      <w:r w:rsidRPr="00BA6B42">
        <w:rPr>
          <w:rFonts w:ascii="TH SarabunPSK" w:eastAsia="Consolas" w:hAnsi="TH SarabunPSK" w:cs="TH SarabunPSK" w:hint="cs"/>
          <w:color w:val="000000"/>
          <w:sz w:val="32"/>
          <w:szCs w:val="32"/>
        </w:rPr>
        <w:t>_status": "NO_HELMET",</w:t>
      </w:r>
    </w:p>
    <w:p w14:paraId="53714F57" w14:textId="77777777" w:rsidR="007149DB" w:rsidRPr="00BA6B42" w:rsidRDefault="00000000">
      <w:pPr>
        <w:shd w:val="clear" w:color="auto" w:fill="F2F2F2"/>
        <w:spacing w:after="0" w:line="240" w:lineRule="auto"/>
        <w:ind w:left="432" w:right="288"/>
        <w:rPr>
          <w:rFonts w:ascii="TH SarabunPSK" w:hAnsi="TH SarabunPSK" w:cs="TH SarabunPSK" w:hint="cs"/>
          <w:sz w:val="32"/>
          <w:szCs w:val="32"/>
        </w:rPr>
      </w:pPr>
      <w:r w:rsidRPr="00BA6B42">
        <w:rPr>
          <w:rFonts w:ascii="TH SarabunPSK" w:eastAsia="Consolas" w:hAnsi="TH SarabunPSK" w:cs="TH SarabunPSK" w:hint="cs"/>
          <w:color w:val="000000"/>
          <w:sz w:val="32"/>
          <w:szCs w:val="32"/>
        </w:rPr>
        <w:t xml:space="preserve">  "</w:t>
      </w:r>
      <w:proofErr w:type="gramStart"/>
      <w:r w:rsidRPr="00BA6B42">
        <w:rPr>
          <w:rFonts w:ascii="TH SarabunPSK" w:eastAsia="Consolas" w:hAnsi="TH SarabunPSK" w:cs="TH SarabunPSK" w:hint="cs"/>
          <w:color w:val="000000"/>
          <w:sz w:val="32"/>
          <w:szCs w:val="32"/>
        </w:rPr>
        <w:t>bike</w:t>
      </w:r>
      <w:proofErr w:type="gramEnd"/>
      <w:r w:rsidRPr="00BA6B42">
        <w:rPr>
          <w:rFonts w:ascii="TH SarabunPSK" w:eastAsia="Consolas" w:hAnsi="TH SarabunPSK" w:cs="TH SarabunPSK" w:hint="cs"/>
          <w:color w:val="000000"/>
          <w:sz w:val="32"/>
          <w:szCs w:val="32"/>
        </w:rPr>
        <w:t>_track_id": 67,</w:t>
      </w:r>
    </w:p>
    <w:p w14:paraId="3CFD8F40" w14:textId="77777777" w:rsidR="007149DB" w:rsidRPr="00BA6B42" w:rsidRDefault="00000000">
      <w:pPr>
        <w:shd w:val="clear" w:color="auto" w:fill="F2F2F2"/>
        <w:spacing w:after="0" w:line="240" w:lineRule="auto"/>
        <w:ind w:left="432" w:right="288"/>
        <w:rPr>
          <w:rFonts w:ascii="TH SarabunPSK" w:hAnsi="TH SarabunPSK" w:cs="TH SarabunPSK" w:hint="cs"/>
          <w:sz w:val="32"/>
          <w:szCs w:val="32"/>
        </w:rPr>
      </w:pPr>
      <w:r w:rsidRPr="00BA6B42">
        <w:rPr>
          <w:rFonts w:ascii="TH SarabunPSK" w:eastAsia="Consolas" w:hAnsi="TH SarabunPSK" w:cs="TH SarabunPSK" w:hint="cs"/>
          <w:color w:val="000000"/>
          <w:sz w:val="32"/>
          <w:szCs w:val="32"/>
        </w:rPr>
        <w:t xml:space="preserve">  "confidence": 0.731,</w:t>
      </w:r>
    </w:p>
    <w:p w14:paraId="666D7180" w14:textId="77777777" w:rsidR="007149DB" w:rsidRPr="00BA6B42" w:rsidRDefault="00000000">
      <w:pPr>
        <w:shd w:val="clear" w:color="auto" w:fill="F2F2F2"/>
        <w:spacing w:after="0" w:line="240" w:lineRule="auto"/>
        <w:ind w:left="432" w:right="288"/>
        <w:rPr>
          <w:rFonts w:ascii="TH SarabunPSK" w:hAnsi="TH SarabunPSK" w:cs="TH SarabunPSK" w:hint="cs"/>
          <w:sz w:val="32"/>
          <w:szCs w:val="32"/>
        </w:rPr>
      </w:pPr>
      <w:r w:rsidRPr="00BA6B42">
        <w:rPr>
          <w:rFonts w:ascii="TH SarabunPSK" w:eastAsia="Consolas" w:hAnsi="TH SarabunPSK" w:cs="TH SarabunPSK" w:hint="cs"/>
          <w:color w:val="000000"/>
          <w:sz w:val="32"/>
          <w:szCs w:val="32"/>
        </w:rPr>
        <w:t xml:space="preserve">  "</w:t>
      </w:r>
      <w:proofErr w:type="gramStart"/>
      <w:r w:rsidRPr="00BA6B42">
        <w:rPr>
          <w:rFonts w:ascii="TH SarabunPSK" w:eastAsia="Consolas" w:hAnsi="TH SarabunPSK" w:cs="TH SarabunPSK" w:hint="cs"/>
          <w:color w:val="000000"/>
          <w:sz w:val="32"/>
          <w:szCs w:val="32"/>
        </w:rPr>
        <w:t>video</w:t>
      </w:r>
      <w:proofErr w:type="gramEnd"/>
      <w:r w:rsidRPr="00BA6B42">
        <w:rPr>
          <w:rFonts w:ascii="TH SarabunPSK" w:eastAsia="Consolas" w:hAnsi="TH SarabunPSK" w:cs="TH SarabunPSK" w:hint="cs"/>
          <w:color w:val="000000"/>
          <w:sz w:val="32"/>
          <w:szCs w:val="32"/>
        </w:rPr>
        <w:t>_time_seconds": 8.8,</w:t>
      </w:r>
    </w:p>
    <w:p w14:paraId="0FA820E2" w14:textId="77777777" w:rsidR="007149DB" w:rsidRPr="00BA6B42" w:rsidRDefault="00000000">
      <w:pPr>
        <w:shd w:val="clear" w:color="auto" w:fill="F2F2F2"/>
        <w:spacing w:after="0" w:line="240" w:lineRule="auto"/>
        <w:ind w:left="432" w:right="288"/>
        <w:rPr>
          <w:rFonts w:ascii="TH SarabunPSK" w:hAnsi="TH SarabunPSK" w:cs="TH SarabunPSK" w:hint="cs"/>
          <w:sz w:val="32"/>
          <w:szCs w:val="32"/>
        </w:rPr>
      </w:pPr>
      <w:r w:rsidRPr="00BA6B42">
        <w:rPr>
          <w:rFonts w:ascii="TH SarabunPSK" w:eastAsia="Consolas" w:hAnsi="TH SarabunPSK" w:cs="TH SarabunPSK" w:hint="cs"/>
          <w:color w:val="000000"/>
          <w:sz w:val="32"/>
          <w:szCs w:val="32"/>
        </w:rPr>
        <w:t xml:space="preserve">  "</w:t>
      </w:r>
      <w:proofErr w:type="gramStart"/>
      <w:r w:rsidRPr="00BA6B42">
        <w:rPr>
          <w:rFonts w:ascii="TH SarabunPSK" w:eastAsia="Consolas" w:hAnsi="TH SarabunPSK" w:cs="TH SarabunPSK" w:hint="cs"/>
          <w:color w:val="000000"/>
          <w:sz w:val="32"/>
          <w:szCs w:val="32"/>
        </w:rPr>
        <w:t>violation</w:t>
      </w:r>
      <w:proofErr w:type="gramEnd"/>
      <w:r w:rsidRPr="00BA6B42">
        <w:rPr>
          <w:rFonts w:ascii="TH SarabunPSK" w:eastAsia="Consolas" w:hAnsi="TH SarabunPSK" w:cs="TH SarabunPSK" w:hint="cs"/>
          <w:color w:val="000000"/>
          <w:sz w:val="32"/>
          <w:szCs w:val="32"/>
        </w:rPr>
        <w:t>_count": 1</w:t>
      </w:r>
    </w:p>
    <w:p w14:paraId="4002285D" w14:textId="77777777" w:rsidR="007149DB" w:rsidRPr="00BA6B42" w:rsidRDefault="00000000">
      <w:pPr>
        <w:shd w:val="clear" w:color="auto" w:fill="F2F2F2"/>
        <w:spacing w:after="0" w:line="240" w:lineRule="auto"/>
        <w:ind w:left="432" w:right="288"/>
        <w:rPr>
          <w:rFonts w:ascii="TH SarabunPSK" w:hAnsi="TH SarabunPSK" w:cs="TH SarabunPSK" w:hint="cs"/>
          <w:sz w:val="32"/>
          <w:szCs w:val="32"/>
        </w:rPr>
      </w:pPr>
      <w:r w:rsidRPr="00BA6B42">
        <w:rPr>
          <w:rFonts w:ascii="TH SarabunPSK" w:eastAsia="Consolas" w:hAnsi="TH SarabunPSK" w:cs="TH SarabunPSK" w:hint="cs"/>
          <w:color w:val="000000"/>
          <w:sz w:val="32"/>
          <w:szCs w:val="32"/>
        </w:rPr>
        <w:t>}</w:t>
      </w:r>
    </w:p>
    <w:tbl>
      <w:tblPr>
        <w:tblW w:w="0" w:type="auto"/>
        <w:jc w:val="center"/>
        <w:tblLayout w:type="fixed"/>
        <w:tblLook w:val="04A0" w:firstRow="1" w:lastRow="0" w:firstColumn="1" w:lastColumn="0" w:noHBand="0" w:noVBand="1"/>
      </w:tblPr>
      <w:tblGrid>
        <w:gridCol w:w="2232"/>
        <w:gridCol w:w="7560"/>
      </w:tblGrid>
      <w:tr w:rsidR="007149DB" w:rsidRPr="00BA6B42" w14:paraId="04454A8E" w14:textId="77777777">
        <w:trPr>
          <w:tblHeade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2DD33C59" w14:textId="77777777" w:rsidR="007149DB" w:rsidRPr="00BA6B42" w:rsidRDefault="00000000">
            <w:pPr>
              <w:jc w:val="center"/>
              <w:rPr>
                <w:rFonts w:ascii="TH SarabunPSK" w:hAnsi="TH SarabunPSK" w:cs="TH SarabunPSK" w:hint="cs"/>
                <w:sz w:val="32"/>
                <w:szCs w:val="32"/>
              </w:rPr>
            </w:pPr>
            <w:r w:rsidRPr="00BA6B42">
              <w:rPr>
                <w:rFonts w:ascii="TH SarabunPSK" w:hAnsi="TH SarabunPSK" w:cs="TH SarabunPSK" w:hint="cs"/>
                <w:b/>
                <w:color w:val="FFFFFF"/>
                <w:sz w:val="32"/>
                <w:szCs w:val="32"/>
              </w:rPr>
              <w:t>ฟิลด์</w:t>
            </w:r>
          </w:p>
        </w:tc>
        <w:tc>
          <w:tcPr>
            <w:tcW w:w="7560"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1BBEDD87" w14:textId="77777777" w:rsidR="007149DB" w:rsidRPr="00BA6B42" w:rsidRDefault="00000000">
            <w:pPr>
              <w:jc w:val="center"/>
              <w:rPr>
                <w:rFonts w:ascii="TH SarabunPSK" w:hAnsi="TH SarabunPSK" w:cs="TH SarabunPSK" w:hint="cs"/>
                <w:sz w:val="32"/>
                <w:szCs w:val="32"/>
              </w:rPr>
            </w:pPr>
            <w:r w:rsidRPr="00BA6B42">
              <w:rPr>
                <w:rFonts w:ascii="TH SarabunPSK" w:hAnsi="TH SarabunPSK" w:cs="TH SarabunPSK" w:hint="cs"/>
                <w:b/>
                <w:color w:val="FFFFFF"/>
                <w:sz w:val="32"/>
                <w:szCs w:val="32"/>
              </w:rPr>
              <w:t>ความหมาย</w:t>
            </w:r>
          </w:p>
        </w:tc>
      </w:tr>
      <w:tr w:rsidR="007149DB" w:rsidRPr="00BA6B42" w14:paraId="433DCCC7" w14:textId="77777777">
        <w:trPr>
          <w:jc w:val="center"/>
        </w:trPr>
        <w:tc>
          <w:tcPr>
            <w:tcW w:w="2232" w:type="dxa"/>
            <w:tcBorders>
              <w:top w:val="single" w:sz="6" w:space="0" w:color="D9D9D9"/>
              <w:left w:val="single" w:sz="6" w:space="0" w:color="D9D9D9"/>
              <w:bottom w:val="single" w:sz="6" w:space="0" w:color="D9D9D9"/>
              <w:right w:val="single" w:sz="6" w:space="0" w:color="D9D9D9"/>
            </w:tcBorders>
            <w:vAlign w:val="center"/>
          </w:tcPr>
          <w:p w14:paraId="7149DA23" w14:textId="77777777" w:rsidR="007149DB" w:rsidRPr="00BA6B42" w:rsidRDefault="00000000">
            <w:pPr>
              <w:spacing w:after="40"/>
              <w:jc w:val="center"/>
              <w:rPr>
                <w:rFonts w:ascii="TH SarabunPSK" w:hAnsi="TH SarabunPSK" w:cs="TH SarabunPSK" w:hint="cs"/>
                <w:sz w:val="32"/>
                <w:szCs w:val="32"/>
              </w:rPr>
            </w:pPr>
            <w:r w:rsidRPr="00BA6B42">
              <w:rPr>
                <w:rFonts w:ascii="TH SarabunPSK" w:hAnsi="TH SarabunPSK" w:cs="TH SarabunPSK" w:hint="cs"/>
                <w:color w:val="000000"/>
                <w:sz w:val="32"/>
                <w:szCs w:val="32"/>
              </w:rPr>
              <w:t>timestamp</w:t>
            </w:r>
          </w:p>
        </w:tc>
        <w:tc>
          <w:tcPr>
            <w:tcW w:w="7560" w:type="dxa"/>
            <w:tcBorders>
              <w:top w:val="single" w:sz="6" w:space="0" w:color="D9D9D9"/>
              <w:left w:val="single" w:sz="6" w:space="0" w:color="D9D9D9"/>
              <w:bottom w:val="single" w:sz="6" w:space="0" w:color="D9D9D9"/>
              <w:right w:val="single" w:sz="6" w:space="0" w:color="D9D9D9"/>
            </w:tcBorders>
            <w:vAlign w:val="center"/>
          </w:tcPr>
          <w:p w14:paraId="39426587" w14:textId="77777777" w:rsidR="007149DB" w:rsidRPr="00BA6B42" w:rsidRDefault="00000000">
            <w:pPr>
              <w:spacing w:after="40"/>
              <w:rPr>
                <w:rFonts w:ascii="TH SarabunPSK" w:hAnsi="TH SarabunPSK" w:cs="TH SarabunPSK" w:hint="cs"/>
                <w:sz w:val="32"/>
                <w:szCs w:val="32"/>
              </w:rPr>
            </w:pPr>
            <w:r w:rsidRPr="00BA6B42">
              <w:rPr>
                <w:rFonts w:ascii="TH SarabunPSK" w:hAnsi="TH SarabunPSK" w:cs="TH SarabunPSK" w:hint="cs"/>
                <w:color w:val="000000"/>
                <w:sz w:val="32"/>
                <w:szCs w:val="32"/>
              </w:rPr>
              <w:t>วันและเวลาที่ตรวจพบเหตุการณ์พร้อมเขตเวลา</w:t>
            </w:r>
          </w:p>
        </w:tc>
      </w:tr>
      <w:tr w:rsidR="007149DB" w:rsidRPr="00BA6B42" w14:paraId="49AD7BAB" w14:textId="77777777">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34E5B4E0" w14:textId="77777777" w:rsidR="007149DB" w:rsidRPr="00BA6B42" w:rsidRDefault="00000000">
            <w:pPr>
              <w:spacing w:after="40"/>
              <w:jc w:val="center"/>
              <w:rPr>
                <w:rFonts w:ascii="TH SarabunPSK" w:hAnsi="TH SarabunPSK" w:cs="TH SarabunPSK" w:hint="cs"/>
                <w:sz w:val="32"/>
                <w:szCs w:val="32"/>
              </w:rPr>
            </w:pPr>
            <w:r w:rsidRPr="00BA6B42">
              <w:rPr>
                <w:rFonts w:ascii="TH SarabunPSK" w:hAnsi="TH SarabunPSK" w:cs="TH SarabunPSK" w:hint="cs"/>
                <w:color w:val="000000"/>
                <w:sz w:val="32"/>
                <w:szCs w:val="32"/>
              </w:rPr>
              <w:t>student_id</w:t>
            </w:r>
          </w:p>
        </w:tc>
        <w:tc>
          <w:tcPr>
            <w:tcW w:w="7560"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6B58D342" w14:textId="77777777" w:rsidR="007149DB" w:rsidRPr="00BA6B42" w:rsidRDefault="00000000">
            <w:pPr>
              <w:spacing w:after="40"/>
              <w:rPr>
                <w:rFonts w:ascii="TH SarabunPSK" w:hAnsi="TH SarabunPSK" w:cs="TH SarabunPSK" w:hint="cs"/>
                <w:sz w:val="32"/>
                <w:szCs w:val="32"/>
              </w:rPr>
            </w:pPr>
            <w:r w:rsidRPr="00BA6B42">
              <w:rPr>
                <w:rFonts w:ascii="TH SarabunPSK" w:hAnsi="TH SarabunPSK" w:cs="TH SarabunPSK" w:hint="cs"/>
                <w:color w:val="000000"/>
                <w:sz w:val="32"/>
                <w:szCs w:val="32"/>
              </w:rPr>
              <w:t>รหัสประจำระบบของผู้จัดทำ</w:t>
            </w:r>
          </w:p>
        </w:tc>
      </w:tr>
      <w:tr w:rsidR="007149DB" w:rsidRPr="00BA6B42" w14:paraId="0F820987" w14:textId="77777777">
        <w:trPr>
          <w:jc w:val="center"/>
        </w:trPr>
        <w:tc>
          <w:tcPr>
            <w:tcW w:w="2232" w:type="dxa"/>
            <w:tcBorders>
              <w:top w:val="single" w:sz="6" w:space="0" w:color="D9D9D9"/>
              <w:left w:val="single" w:sz="6" w:space="0" w:color="D9D9D9"/>
              <w:bottom w:val="single" w:sz="6" w:space="0" w:color="D9D9D9"/>
              <w:right w:val="single" w:sz="6" w:space="0" w:color="D9D9D9"/>
            </w:tcBorders>
            <w:vAlign w:val="center"/>
          </w:tcPr>
          <w:p w14:paraId="1F6E3028" w14:textId="77777777" w:rsidR="007149DB" w:rsidRPr="00BA6B42" w:rsidRDefault="00000000">
            <w:pPr>
              <w:spacing w:after="40"/>
              <w:jc w:val="center"/>
              <w:rPr>
                <w:rFonts w:ascii="TH SarabunPSK" w:hAnsi="TH SarabunPSK" w:cs="TH SarabunPSK" w:hint="cs"/>
                <w:sz w:val="32"/>
                <w:szCs w:val="32"/>
              </w:rPr>
            </w:pPr>
            <w:r w:rsidRPr="00BA6B42">
              <w:rPr>
                <w:rFonts w:ascii="TH SarabunPSK" w:hAnsi="TH SarabunPSK" w:cs="TH SarabunPSK" w:hint="cs"/>
                <w:color w:val="000000"/>
                <w:sz w:val="32"/>
                <w:szCs w:val="32"/>
              </w:rPr>
              <w:t>event_type</w:t>
            </w:r>
          </w:p>
        </w:tc>
        <w:tc>
          <w:tcPr>
            <w:tcW w:w="7560" w:type="dxa"/>
            <w:tcBorders>
              <w:top w:val="single" w:sz="6" w:space="0" w:color="D9D9D9"/>
              <w:left w:val="single" w:sz="6" w:space="0" w:color="D9D9D9"/>
              <w:bottom w:val="single" w:sz="6" w:space="0" w:color="D9D9D9"/>
              <w:right w:val="single" w:sz="6" w:space="0" w:color="D9D9D9"/>
            </w:tcBorders>
            <w:vAlign w:val="center"/>
          </w:tcPr>
          <w:p w14:paraId="613A2A9F" w14:textId="77777777" w:rsidR="007149DB" w:rsidRPr="00BA6B42" w:rsidRDefault="00000000">
            <w:pPr>
              <w:spacing w:after="40"/>
              <w:rPr>
                <w:rFonts w:ascii="TH SarabunPSK" w:hAnsi="TH SarabunPSK" w:cs="TH SarabunPSK" w:hint="cs"/>
                <w:sz w:val="32"/>
                <w:szCs w:val="32"/>
              </w:rPr>
            </w:pPr>
            <w:r w:rsidRPr="00BA6B42">
              <w:rPr>
                <w:rFonts w:ascii="TH SarabunPSK" w:hAnsi="TH SarabunPSK" w:cs="TH SarabunPSK" w:hint="cs"/>
                <w:color w:val="000000"/>
                <w:sz w:val="32"/>
                <w:szCs w:val="32"/>
              </w:rPr>
              <w:t>ประเภทเหตุการณ์ HELMET_VIOLATION</w:t>
            </w:r>
          </w:p>
        </w:tc>
      </w:tr>
      <w:tr w:rsidR="007149DB" w:rsidRPr="00BA6B42" w14:paraId="4FF99FC4" w14:textId="77777777">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0AB44BE0" w14:textId="77777777" w:rsidR="007149DB" w:rsidRPr="00BA6B42" w:rsidRDefault="00000000">
            <w:pPr>
              <w:spacing w:after="40"/>
              <w:jc w:val="center"/>
              <w:rPr>
                <w:rFonts w:ascii="TH SarabunPSK" w:hAnsi="TH SarabunPSK" w:cs="TH SarabunPSK" w:hint="cs"/>
                <w:sz w:val="32"/>
                <w:szCs w:val="32"/>
              </w:rPr>
            </w:pPr>
            <w:r w:rsidRPr="00BA6B42">
              <w:rPr>
                <w:rFonts w:ascii="TH SarabunPSK" w:hAnsi="TH SarabunPSK" w:cs="TH SarabunPSK" w:hint="cs"/>
                <w:color w:val="000000"/>
                <w:sz w:val="32"/>
                <w:szCs w:val="32"/>
              </w:rPr>
              <w:t>vehicle_type</w:t>
            </w:r>
          </w:p>
        </w:tc>
        <w:tc>
          <w:tcPr>
            <w:tcW w:w="7560"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41CF7CF5" w14:textId="77777777" w:rsidR="007149DB" w:rsidRPr="00BA6B42" w:rsidRDefault="00000000">
            <w:pPr>
              <w:spacing w:after="40"/>
              <w:rPr>
                <w:rFonts w:ascii="TH SarabunPSK" w:hAnsi="TH SarabunPSK" w:cs="TH SarabunPSK" w:hint="cs"/>
                <w:sz w:val="32"/>
                <w:szCs w:val="32"/>
              </w:rPr>
            </w:pPr>
            <w:r w:rsidRPr="00BA6B42">
              <w:rPr>
                <w:rFonts w:ascii="TH SarabunPSK" w:hAnsi="TH SarabunPSK" w:cs="TH SarabunPSK" w:hint="cs"/>
                <w:color w:val="000000"/>
                <w:sz w:val="32"/>
                <w:szCs w:val="32"/>
              </w:rPr>
              <w:t>กำหนดเป็น motorcycle</w:t>
            </w:r>
          </w:p>
        </w:tc>
      </w:tr>
      <w:tr w:rsidR="007149DB" w:rsidRPr="00BA6B42" w14:paraId="4F3E43BA" w14:textId="77777777">
        <w:trPr>
          <w:jc w:val="center"/>
        </w:trPr>
        <w:tc>
          <w:tcPr>
            <w:tcW w:w="2232" w:type="dxa"/>
            <w:tcBorders>
              <w:top w:val="single" w:sz="6" w:space="0" w:color="D9D9D9"/>
              <w:left w:val="single" w:sz="6" w:space="0" w:color="D9D9D9"/>
              <w:bottom w:val="single" w:sz="6" w:space="0" w:color="D9D9D9"/>
              <w:right w:val="single" w:sz="6" w:space="0" w:color="D9D9D9"/>
            </w:tcBorders>
            <w:vAlign w:val="center"/>
          </w:tcPr>
          <w:p w14:paraId="3672F719" w14:textId="77777777" w:rsidR="007149DB" w:rsidRPr="00BA6B42" w:rsidRDefault="00000000">
            <w:pPr>
              <w:spacing w:after="40"/>
              <w:jc w:val="center"/>
              <w:rPr>
                <w:rFonts w:ascii="TH SarabunPSK" w:hAnsi="TH SarabunPSK" w:cs="TH SarabunPSK" w:hint="cs"/>
                <w:sz w:val="32"/>
                <w:szCs w:val="32"/>
              </w:rPr>
            </w:pPr>
            <w:r w:rsidRPr="00BA6B42">
              <w:rPr>
                <w:rFonts w:ascii="TH SarabunPSK" w:hAnsi="TH SarabunPSK" w:cs="TH SarabunPSK" w:hint="cs"/>
                <w:color w:val="000000"/>
                <w:sz w:val="32"/>
                <w:szCs w:val="32"/>
              </w:rPr>
              <w:lastRenderedPageBreak/>
              <w:t>helmet_status</w:t>
            </w:r>
          </w:p>
        </w:tc>
        <w:tc>
          <w:tcPr>
            <w:tcW w:w="7560" w:type="dxa"/>
            <w:tcBorders>
              <w:top w:val="single" w:sz="6" w:space="0" w:color="D9D9D9"/>
              <w:left w:val="single" w:sz="6" w:space="0" w:color="D9D9D9"/>
              <w:bottom w:val="single" w:sz="6" w:space="0" w:color="D9D9D9"/>
              <w:right w:val="single" w:sz="6" w:space="0" w:color="D9D9D9"/>
            </w:tcBorders>
            <w:vAlign w:val="center"/>
          </w:tcPr>
          <w:p w14:paraId="737E4C33" w14:textId="77777777" w:rsidR="007149DB" w:rsidRPr="00BA6B42" w:rsidRDefault="00000000">
            <w:pPr>
              <w:spacing w:after="40"/>
              <w:rPr>
                <w:rFonts w:ascii="TH SarabunPSK" w:hAnsi="TH SarabunPSK" w:cs="TH SarabunPSK" w:hint="cs"/>
                <w:sz w:val="32"/>
                <w:szCs w:val="32"/>
              </w:rPr>
            </w:pPr>
            <w:r w:rsidRPr="00BA6B42">
              <w:rPr>
                <w:rFonts w:ascii="TH SarabunPSK" w:hAnsi="TH SarabunPSK" w:cs="TH SarabunPSK" w:hint="cs"/>
                <w:color w:val="000000"/>
                <w:sz w:val="32"/>
                <w:szCs w:val="32"/>
              </w:rPr>
              <w:t>สถานะ NO_HELMET</w:t>
            </w:r>
          </w:p>
        </w:tc>
      </w:tr>
      <w:tr w:rsidR="007149DB" w:rsidRPr="00BA6B42" w14:paraId="154A8942" w14:textId="77777777">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22B91282" w14:textId="77777777" w:rsidR="007149DB" w:rsidRPr="00BA6B42" w:rsidRDefault="00000000">
            <w:pPr>
              <w:spacing w:after="40"/>
              <w:jc w:val="center"/>
              <w:rPr>
                <w:rFonts w:ascii="TH SarabunPSK" w:hAnsi="TH SarabunPSK" w:cs="TH SarabunPSK" w:hint="cs"/>
                <w:sz w:val="32"/>
                <w:szCs w:val="32"/>
              </w:rPr>
            </w:pPr>
            <w:r w:rsidRPr="00BA6B42">
              <w:rPr>
                <w:rFonts w:ascii="TH SarabunPSK" w:hAnsi="TH SarabunPSK" w:cs="TH SarabunPSK" w:hint="cs"/>
                <w:color w:val="000000"/>
                <w:sz w:val="32"/>
                <w:szCs w:val="32"/>
              </w:rPr>
              <w:t>bike_track_id</w:t>
            </w:r>
          </w:p>
        </w:tc>
        <w:tc>
          <w:tcPr>
            <w:tcW w:w="7560"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3107DA32" w14:textId="77777777" w:rsidR="007149DB" w:rsidRPr="00BA6B42" w:rsidRDefault="00000000">
            <w:pPr>
              <w:spacing w:after="40"/>
              <w:rPr>
                <w:rFonts w:ascii="TH SarabunPSK" w:hAnsi="TH SarabunPSK" w:cs="TH SarabunPSK" w:hint="cs"/>
                <w:sz w:val="32"/>
                <w:szCs w:val="32"/>
              </w:rPr>
            </w:pPr>
            <w:r w:rsidRPr="00BA6B42">
              <w:rPr>
                <w:rFonts w:ascii="TH SarabunPSK" w:hAnsi="TH SarabunPSK" w:cs="TH SarabunPSK" w:hint="cs"/>
                <w:color w:val="000000"/>
                <w:sz w:val="32"/>
                <w:szCs w:val="32"/>
              </w:rPr>
              <w:t>หมายเลขติดตามรถเพื่อป้องกันการส่งซ้ำ</w:t>
            </w:r>
          </w:p>
        </w:tc>
      </w:tr>
      <w:tr w:rsidR="007149DB" w:rsidRPr="00BA6B42" w14:paraId="264A9398" w14:textId="77777777">
        <w:trPr>
          <w:jc w:val="center"/>
        </w:trPr>
        <w:tc>
          <w:tcPr>
            <w:tcW w:w="2232" w:type="dxa"/>
            <w:tcBorders>
              <w:top w:val="single" w:sz="6" w:space="0" w:color="D9D9D9"/>
              <w:left w:val="single" w:sz="6" w:space="0" w:color="D9D9D9"/>
              <w:bottom w:val="single" w:sz="6" w:space="0" w:color="D9D9D9"/>
              <w:right w:val="single" w:sz="6" w:space="0" w:color="D9D9D9"/>
            </w:tcBorders>
            <w:vAlign w:val="center"/>
          </w:tcPr>
          <w:p w14:paraId="67805B54" w14:textId="77777777" w:rsidR="007149DB" w:rsidRPr="00BA6B42" w:rsidRDefault="00000000">
            <w:pPr>
              <w:spacing w:after="40"/>
              <w:jc w:val="center"/>
              <w:rPr>
                <w:rFonts w:ascii="TH SarabunPSK" w:hAnsi="TH SarabunPSK" w:cs="TH SarabunPSK" w:hint="cs"/>
                <w:sz w:val="32"/>
                <w:szCs w:val="32"/>
              </w:rPr>
            </w:pPr>
            <w:r w:rsidRPr="00BA6B42">
              <w:rPr>
                <w:rFonts w:ascii="TH SarabunPSK" w:hAnsi="TH SarabunPSK" w:cs="TH SarabunPSK" w:hint="cs"/>
                <w:color w:val="000000"/>
                <w:sz w:val="32"/>
                <w:szCs w:val="32"/>
              </w:rPr>
              <w:t>confidence</w:t>
            </w:r>
          </w:p>
        </w:tc>
        <w:tc>
          <w:tcPr>
            <w:tcW w:w="7560" w:type="dxa"/>
            <w:tcBorders>
              <w:top w:val="single" w:sz="6" w:space="0" w:color="D9D9D9"/>
              <w:left w:val="single" w:sz="6" w:space="0" w:color="D9D9D9"/>
              <w:bottom w:val="single" w:sz="6" w:space="0" w:color="D9D9D9"/>
              <w:right w:val="single" w:sz="6" w:space="0" w:color="D9D9D9"/>
            </w:tcBorders>
            <w:vAlign w:val="center"/>
          </w:tcPr>
          <w:p w14:paraId="423C81C1" w14:textId="77777777" w:rsidR="007149DB" w:rsidRPr="00BA6B42" w:rsidRDefault="00000000">
            <w:pPr>
              <w:spacing w:after="40"/>
              <w:rPr>
                <w:rFonts w:ascii="TH SarabunPSK" w:hAnsi="TH SarabunPSK" w:cs="TH SarabunPSK" w:hint="cs"/>
                <w:sz w:val="32"/>
                <w:szCs w:val="32"/>
              </w:rPr>
            </w:pPr>
            <w:r w:rsidRPr="00BA6B42">
              <w:rPr>
                <w:rFonts w:ascii="TH SarabunPSK" w:hAnsi="TH SarabunPSK" w:cs="TH SarabunPSK" w:hint="cs"/>
                <w:color w:val="000000"/>
                <w:sz w:val="32"/>
                <w:szCs w:val="32"/>
              </w:rPr>
              <w:t>ค่าความเชื่อมั่นของโมเดล</w:t>
            </w:r>
          </w:p>
        </w:tc>
      </w:tr>
      <w:tr w:rsidR="007149DB" w:rsidRPr="00BA6B42" w14:paraId="7FF0D0CC" w14:textId="77777777">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160CF6D4" w14:textId="77777777" w:rsidR="007149DB" w:rsidRPr="00BA6B42" w:rsidRDefault="00000000">
            <w:pPr>
              <w:spacing w:after="40"/>
              <w:jc w:val="center"/>
              <w:rPr>
                <w:rFonts w:ascii="TH SarabunPSK" w:hAnsi="TH SarabunPSK" w:cs="TH SarabunPSK" w:hint="cs"/>
                <w:sz w:val="32"/>
                <w:szCs w:val="32"/>
              </w:rPr>
            </w:pPr>
            <w:r w:rsidRPr="00BA6B42">
              <w:rPr>
                <w:rFonts w:ascii="TH SarabunPSK" w:hAnsi="TH SarabunPSK" w:cs="TH SarabunPSK" w:hint="cs"/>
                <w:color w:val="000000"/>
                <w:sz w:val="32"/>
                <w:szCs w:val="32"/>
              </w:rPr>
              <w:t>video_time_seconds</w:t>
            </w:r>
          </w:p>
        </w:tc>
        <w:tc>
          <w:tcPr>
            <w:tcW w:w="7560"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0A65D6DF" w14:textId="77777777" w:rsidR="007149DB" w:rsidRPr="00BA6B42" w:rsidRDefault="00000000">
            <w:pPr>
              <w:spacing w:after="40"/>
              <w:rPr>
                <w:rFonts w:ascii="TH SarabunPSK" w:hAnsi="TH SarabunPSK" w:cs="TH SarabunPSK" w:hint="cs"/>
                <w:sz w:val="32"/>
                <w:szCs w:val="32"/>
              </w:rPr>
            </w:pPr>
            <w:r w:rsidRPr="00BA6B42">
              <w:rPr>
                <w:rFonts w:ascii="TH SarabunPSK" w:hAnsi="TH SarabunPSK" w:cs="TH SarabunPSK" w:hint="cs"/>
                <w:color w:val="000000"/>
                <w:sz w:val="32"/>
                <w:szCs w:val="32"/>
              </w:rPr>
              <w:t>ตำแหน่งเวลาในวิดีโอ</w:t>
            </w:r>
          </w:p>
        </w:tc>
      </w:tr>
      <w:tr w:rsidR="007149DB" w:rsidRPr="00BA6B42" w14:paraId="16AF1227" w14:textId="77777777">
        <w:trPr>
          <w:jc w:val="center"/>
        </w:trPr>
        <w:tc>
          <w:tcPr>
            <w:tcW w:w="2232" w:type="dxa"/>
            <w:tcBorders>
              <w:top w:val="single" w:sz="6" w:space="0" w:color="D9D9D9"/>
              <w:left w:val="single" w:sz="6" w:space="0" w:color="D9D9D9"/>
              <w:bottom w:val="single" w:sz="6" w:space="0" w:color="D9D9D9"/>
              <w:right w:val="single" w:sz="6" w:space="0" w:color="D9D9D9"/>
            </w:tcBorders>
            <w:vAlign w:val="center"/>
          </w:tcPr>
          <w:p w14:paraId="54870D42" w14:textId="77777777" w:rsidR="007149DB" w:rsidRPr="00BA6B42" w:rsidRDefault="00000000">
            <w:pPr>
              <w:spacing w:after="40"/>
              <w:jc w:val="center"/>
              <w:rPr>
                <w:rFonts w:ascii="TH SarabunPSK" w:hAnsi="TH SarabunPSK" w:cs="TH SarabunPSK" w:hint="cs"/>
                <w:sz w:val="32"/>
                <w:szCs w:val="32"/>
              </w:rPr>
            </w:pPr>
            <w:r w:rsidRPr="00BA6B42">
              <w:rPr>
                <w:rFonts w:ascii="TH SarabunPSK" w:hAnsi="TH SarabunPSK" w:cs="TH SarabunPSK" w:hint="cs"/>
                <w:color w:val="000000"/>
                <w:sz w:val="32"/>
                <w:szCs w:val="32"/>
              </w:rPr>
              <w:t>violation_count</w:t>
            </w:r>
          </w:p>
        </w:tc>
        <w:tc>
          <w:tcPr>
            <w:tcW w:w="7560" w:type="dxa"/>
            <w:tcBorders>
              <w:top w:val="single" w:sz="6" w:space="0" w:color="D9D9D9"/>
              <w:left w:val="single" w:sz="6" w:space="0" w:color="D9D9D9"/>
              <w:bottom w:val="single" w:sz="6" w:space="0" w:color="D9D9D9"/>
              <w:right w:val="single" w:sz="6" w:space="0" w:color="D9D9D9"/>
            </w:tcBorders>
            <w:vAlign w:val="center"/>
          </w:tcPr>
          <w:p w14:paraId="5C146D39" w14:textId="77777777" w:rsidR="007149DB" w:rsidRPr="00BA6B42" w:rsidRDefault="00000000">
            <w:pPr>
              <w:spacing w:after="40"/>
              <w:rPr>
                <w:rFonts w:ascii="TH SarabunPSK" w:hAnsi="TH SarabunPSK" w:cs="TH SarabunPSK" w:hint="cs"/>
                <w:sz w:val="32"/>
                <w:szCs w:val="32"/>
              </w:rPr>
            </w:pPr>
            <w:r w:rsidRPr="00BA6B42">
              <w:rPr>
                <w:rFonts w:ascii="TH SarabunPSK" w:hAnsi="TH SarabunPSK" w:cs="TH SarabunPSK" w:hint="cs"/>
                <w:color w:val="000000"/>
                <w:sz w:val="32"/>
                <w:szCs w:val="32"/>
              </w:rPr>
              <w:t>จำนวนเหตุการณ์ใน Payload</w:t>
            </w:r>
          </w:p>
        </w:tc>
      </w:tr>
    </w:tbl>
    <w:p w14:paraId="555831F7" w14:textId="77777777" w:rsidR="007149DB" w:rsidRPr="00BA6B42" w:rsidRDefault="007149DB">
      <w:pPr>
        <w:spacing w:after="40"/>
        <w:rPr>
          <w:rFonts w:ascii="TH SarabunPSK" w:hAnsi="TH SarabunPSK" w:cs="TH SarabunPSK" w:hint="cs"/>
          <w:sz w:val="32"/>
          <w:szCs w:val="32"/>
        </w:rPr>
      </w:pPr>
    </w:p>
    <w:p w14:paraId="49073B28" w14:textId="77777777" w:rsidR="003F1D72" w:rsidRDefault="003F1D72">
      <w:pPr>
        <w:pStyle w:val="Heading1"/>
        <w:spacing w:before="240" w:after="120"/>
        <w:rPr>
          <w:rFonts w:ascii="TH SarabunPSK" w:eastAsia="Noto Sans Thai" w:hAnsi="TH SarabunPSK" w:cs="TH SarabunPSK"/>
          <w:sz w:val="32"/>
          <w:szCs w:val="32"/>
          <w:lang w:bidi="th-TH"/>
        </w:rPr>
      </w:pPr>
    </w:p>
    <w:p w14:paraId="7025CED6" w14:textId="77777777" w:rsidR="003F1D72" w:rsidRDefault="003F1D72">
      <w:pPr>
        <w:pStyle w:val="Heading1"/>
        <w:spacing w:before="240" w:after="120"/>
        <w:rPr>
          <w:rFonts w:ascii="TH SarabunPSK" w:eastAsia="Noto Sans Thai" w:hAnsi="TH SarabunPSK" w:cs="TH SarabunPSK"/>
          <w:sz w:val="32"/>
          <w:szCs w:val="32"/>
          <w:lang w:bidi="th-TH"/>
        </w:rPr>
      </w:pPr>
    </w:p>
    <w:p w14:paraId="505FE8C0" w14:textId="77777777" w:rsidR="003F1D72" w:rsidRDefault="003F1D72">
      <w:pPr>
        <w:pStyle w:val="Heading1"/>
        <w:spacing w:before="240" w:after="120"/>
        <w:rPr>
          <w:rFonts w:ascii="TH SarabunPSK" w:eastAsia="Noto Sans Thai" w:hAnsi="TH SarabunPSK" w:cs="TH SarabunPSK"/>
          <w:sz w:val="32"/>
          <w:szCs w:val="32"/>
          <w:lang w:bidi="th-TH"/>
        </w:rPr>
      </w:pPr>
    </w:p>
    <w:p w14:paraId="2B28FE3B" w14:textId="77777777" w:rsidR="003F1D72" w:rsidRDefault="003F1D72">
      <w:pPr>
        <w:pStyle w:val="Heading1"/>
        <w:spacing w:before="240" w:after="120"/>
        <w:rPr>
          <w:rFonts w:ascii="TH SarabunPSK" w:eastAsia="Noto Sans Thai" w:hAnsi="TH SarabunPSK" w:cs="TH SarabunPSK"/>
          <w:sz w:val="32"/>
          <w:szCs w:val="32"/>
          <w:lang w:bidi="th-TH"/>
        </w:rPr>
      </w:pPr>
    </w:p>
    <w:p w14:paraId="52E88A9E" w14:textId="77777777" w:rsidR="003F1D72" w:rsidRDefault="003F1D72">
      <w:pPr>
        <w:pStyle w:val="Heading1"/>
        <w:spacing w:before="240" w:after="120"/>
        <w:rPr>
          <w:rFonts w:ascii="TH SarabunPSK" w:eastAsia="Noto Sans Thai" w:hAnsi="TH SarabunPSK" w:cs="TH SarabunPSK"/>
          <w:sz w:val="32"/>
          <w:szCs w:val="32"/>
          <w:lang w:bidi="th-TH"/>
        </w:rPr>
      </w:pPr>
    </w:p>
    <w:p w14:paraId="22427F29" w14:textId="77777777" w:rsidR="003F1D72" w:rsidRDefault="003F1D72">
      <w:pPr>
        <w:pStyle w:val="Heading1"/>
        <w:spacing w:before="240" w:after="120"/>
        <w:rPr>
          <w:rFonts w:ascii="TH SarabunPSK" w:eastAsia="Noto Sans Thai" w:hAnsi="TH SarabunPSK" w:cs="TH SarabunPSK"/>
          <w:sz w:val="32"/>
          <w:szCs w:val="32"/>
          <w:lang w:bidi="th-TH"/>
        </w:rPr>
      </w:pPr>
    </w:p>
    <w:p w14:paraId="7BFC3D2E" w14:textId="77777777" w:rsidR="003F1D72" w:rsidRDefault="003F1D72">
      <w:pPr>
        <w:pStyle w:val="Heading1"/>
        <w:spacing w:before="240" w:after="120"/>
        <w:rPr>
          <w:rFonts w:ascii="TH SarabunPSK" w:eastAsia="Noto Sans Thai" w:hAnsi="TH SarabunPSK" w:cs="TH SarabunPSK"/>
          <w:sz w:val="32"/>
          <w:szCs w:val="32"/>
          <w:lang w:bidi="th-TH"/>
        </w:rPr>
      </w:pPr>
    </w:p>
    <w:p w14:paraId="63257380" w14:textId="77777777" w:rsidR="003F1D72" w:rsidRDefault="003F1D72" w:rsidP="003F1D72">
      <w:pPr>
        <w:rPr>
          <w:lang w:bidi="th-TH"/>
        </w:rPr>
      </w:pPr>
    </w:p>
    <w:p w14:paraId="4A2806C4" w14:textId="77777777" w:rsidR="003F1D72" w:rsidRDefault="003F1D72" w:rsidP="003F1D72">
      <w:pPr>
        <w:rPr>
          <w:lang w:bidi="th-TH"/>
        </w:rPr>
      </w:pPr>
    </w:p>
    <w:p w14:paraId="7B62DD6F" w14:textId="77777777" w:rsidR="003F1D72" w:rsidRDefault="003F1D72" w:rsidP="003F1D72">
      <w:pPr>
        <w:rPr>
          <w:lang w:bidi="th-TH"/>
        </w:rPr>
      </w:pPr>
    </w:p>
    <w:p w14:paraId="2E1539FE" w14:textId="77777777" w:rsidR="003F1D72" w:rsidRDefault="003F1D72" w:rsidP="003F1D72">
      <w:pPr>
        <w:rPr>
          <w:lang w:bidi="th-TH"/>
        </w:rPr>
      </w:pPr>
    </w:p>
    <w:p w14:paraId="4945A703" w14:textId="77777777" w:rsidR="003F1D72" w:rsidRDefault="003F1D72" w:rsidP="003F1D72">
      <w:pPr>
        <w:rPr>
          <w:lang w:bidi="th-TH"/>
        </w:rPr>
      </w:pPr>
    </w:p>
    <w:p w14:paraId="4092276C" w14:textId="77777777" w:rsidR="003F1D72" w:rsidRDefault="003F1D72" w:rsidP="003F1D72">
      <w:pPr>
        <w:rPr>
          <w:lang w:bidi="th-TH"/>
        </w:rPr>
      </w:pPr>
    </w:p>
    <w:p w14:paraId="7E3EA1E6" w14:textId="77777777" w:rsidR="003F1D72" w:rsidRPr="003F1D72" w:rsidRDefault="003F1D72" w:rsidP="003F1D72">
      <w:pPr>
        <w:rPr>
          <w:rFonts w:hint="cs"/>
          <w:lang w:bidi="th-TH"/>
        </w:rPr>
      </w:pPr>
    </w:p>
    <w:p w14:paraId="3381BBBB" w14:textId="51D79022" w:rsidR="007149DB" w:rsidRPr="00BA6B42" w:rsidRDefault="00BA6B42">
      <w:pPr>
        <w:pStyle w:val="Heading1"/>
        <w:spacing w:before="240" w:after="120"/>
        <w:rPr>
          <w:rFonts w:ascii="TH SarabunPSK" w:hAnsi="TH SarabunPSK" w:cs="TH SarabunPSK" w:hint="cs"/>
          <w:sz w:val="32"/>
          <w:szCs w:val="32"/>
        </w:rPr>
      </w:pPr>
      <w:bookmarkStart w:id="3" w:name="_Toc241071207"/>
      <w:r>
        <w:rPr>
          <w:rFonts w:ascii="TH SarabunPSK" w:eastAsia="Noto Sans Thai" w:hAnsi="TH SarabunPSK" w:cs="TH SarabunPSK"/>
          <w:sz w:val="32"/>
          <w:szCs w:val="32"/>
        </w:rPr>
        <w:lastRenderedPageBreak/>
        <w:t>2</w:t>
      </w:r>
      <w:r w:rsidR="00000000" w:rsidRPr="00BA6B42">
        <w:rPr>
          <w:rFonts w:ascii="TH SarabunPSK" w:eastAsia="Noto Sans Thai" w:hAnsi="TH SarabunPSK" w:cs="TH SarabunPSK" w:hint="cs"/>
          <w:sz w:val="32"/>
          <w:szCs w:val="32"/>
        </w:rPr>
        <w:t xml:space="preserve"> </w:t>
      </w:r>
      <w:proofErr w:type="spellStart"/>
      <w:r w:rsidR="00000000" w:rsidRPr="00BA6B42">
        <w:rPr>
          <w:rFonts w:ascii="TH SarabunPSK" w:eastAsia="Noto Sans Thai" w:hAnsi="TH SarabunPSK" w:cs="TH SarabunPSK" w:hint="cs"/>
          <w:sz w:val="32"/>
          <w:szCs w:val="32"/>
        </w:rPr>
        <w:t>ขั้นตอนการพัฒนา</w:t>
      </w:r>
      <w:bookmarkEnd w:id="3"/>
      <w:proofErr w:type="spellEnd"/>
    </w:p>
    <w:p w14:paraId="130BB719" w14:textId="45F2CC97" w:rsidR="007149DB" w:rsidRPr="00BA6B42" w:rsidRDefault="00BA6B42">
      <w:pPr>
        <w:pStyle w:val="Heading2"/>
        <w:spacing w:before="160" w:after="120"/>
        <w:rPr>
          <w:rFonts w:ascii="TH SarabunPSK" w:hAnsi="TH SarabunPSK" w:cs="TH SarabunPSK" w:hint="cs"/>
          <w:sz w:val="32"/>
          <w:szCs w:val="32"/>
        </w:rPr>
      </w:pPr>
      <w:bookmarkStart w:id="4" w:name="_Toc241071208"/>
      <w:r>
        <w:rPr>
          <w:rFonts w:ascii="TH SarabunPSK" w:eastAsia="Noto Sans Thai" w:hAnsi="TH SarabunPSK" w:cs="TH SarabunPSK"/>
          <w:sz w:val="32"/>
          <w:szCs w:val="32"/>
        </w:rPr>
        <w:t>2</w:t>
      </w:r>
      <w:r w:rsidR="00000000" w:rsidRPr="00BA6B42">
        <w:rPr>
          <w:rFonts w:ascii="TH SarabunPSK" w:eastAsia="Noto Sans Thai" w:hAnsi="TH SarabunPSK" w:cs="TH SarabunPSK" w:hint="cs"/>
          <w:sz w:val="32"/>
          <w:szCs w:val="32"/>
        </w:rPr>
        <w:t xml:space="preserve">.1 </w:t>
      </w:r>
      <w:proofErr w:type="spellStart"/>
      <w:r w:rsidR="00000000" w:rsidRPr="00BA6B42">
        <w:rPr>
          <w:rFonts w:ascii="TH SarabunPSK" w:eastAsia="Noto Sans Thai" w:hAnsi="TH SarabunPSK" w:cs="TH SarabunPSK" w:hint="cs"/>
          <w:sz w:val="32"/>
          <w:szCs w:val="32"/>
        </w:rPr>
        <w:t>เตรียมโมเดลและโปรแกรมตรวจจับ</w:t>
      </w:r>
      <w:bookmarkEnd w:id="4"/>
      <w:proofErr w:type="spellEnd"/>
    </w:p>
    <w:p w14:paraId="437BFC78" w14:textId="77777777" w:rsidR="007149DB" w:rsidRPr="00BA6B42" w:rsidRDefault="00000000">
      <w:pPr>
        <w:pStyle w:val="ListNumber"/>
        <w:spacing w:after="80"/>
        <w:rPr>
          <w:rFonts w:ascii="TH SarabunPSK" w:hAnsi="TH SarabunPSK" w:cs="TH SarabunPSK" w:hint="cs"/>
          <w:sz w:val="32"/>
          <w:szCs w:val="32"/>
        </w:rPr>
      </w:pPr>
      <w:r w:rsidRPr="00BA6B42">
        <w:rPr>
          <w:rFonts w:ascii="TH SarabunPSK" w:hAnsi="TH SarabunPSK" w:cs="TH SarabunPSK" w:hint="cs"/>
          <w:color w:val="000000"/>
          <w:sz w:val="32"/>
          <w:szCs w:val="32"/>
        </w:rPr>
        <w:t xml:space="preserve">เตรียม Dataset แบ่งเป็น train, validation และ test พร้อมไฟล์ </w:t>
      </w:r>
      <w:proofErr w:type="gramStart"/>
      <w:r w:rsidRPr="00BA6B42">
        <w:rPr>
          <w:rFonts w:ascii="TH SarabunPSK" w:hAnsi="TH SarabunPSK" w:cs="TH SarabunPSK" w:hint="cs"/>
          <w:color w:val="000000"/>
          <w:sz w:val="32"/>
          <w:szCs w:val="32"/>
        </w:rPr>
        <w:t>helmet.yaml</w:t>
      </w:r>
      <w:proofErr w:type="gramEnd"/>
    </w:p>
    <w:p w14:paraId="06915EE4" w14:textId="77777777" w:rsidR="007149DB" w:rsidRPr="00BA6B42" w:rsidRDefault="00000000">
      <w:pPr>
        <w:pStyle w:val="ListNumber"/>
        <w:spacing w:after="80"/>
        <w:rPr>
          <w:rFonts w:ascii="TH SarabunPSK" w:hAnsi="TH SarabunPSK" w:cs="TH SarabunPSK" w:hint="cs"/>
          <w:sz w:val="32"/>
          <w:szCs w:val="32"/>
        </w:rPr>
      </w:pPr>
      <w:r w:rsidRPr="00BA6B42">
        <w:rPr>
          <w:rFonts w:ascii="TH SarabunPSK" w:hAnsi="TH SarabunPSK" w:cs="TH SarabunPSK" w:hint="cs"/>
          <w:color w:val="000000"/>
          <w:sz w:val="32"/>
          <w:szCs w:val="32"/>
        </w:rPr>
        <w:t>ฝึกโมเดล YOLO และนำไฟล์ผลลัพธ์ helmet_best.pt มาเก็บในโฟลเดอร์ models</w:t>
      </w:r>
    </w:p>
    <w:p w14:paraId="11F1F565" w14:textId="77777777" w:rsidR="007149DB" w:rsidRPr="00BA6B42" w:rsidRDefault="00000000">
      <w:pPr>
        <w:pStyle w:val="ListNumber"/>
        <w:spacing w:after="80"/>
        <w:rPr>
          <w:rFonts w:ascii="TH SarabunPSK" w:hAnsi="TH SarabunPSK" w:cs="TH SarabunPSK" w:hint="cs"/>
          <w:sz w:val="32"/>
          <w:szCs w:val="32"/>
        </w:rPr>
      </w:pPr>
      <w:r w:rsidRPr="00BA6B42">
        <w:rPr>
          <w:rFonts w:ascii="TH SarabunPSK" w:hAnsi="TH SarabunPSK" w:cs="TH SarabunPSK" w:hint="cs"/>
          <w:color w:val="000000"/>
          <w:sz w:val="32"/>
          <w:szCs w:val="32"/>
        </w:rPr>
        <w:t>เปิดวิดีโอด้วย OpenCV และประมวลผลแต่ละเฟรมด้วยโมเดล</w:t>
      </w:r>
    </w:p>
    <w:p w14:paraId="0A5FEFBF" w14:textId="77777777" w:rsidR="007149DB" w:rsidRPr="00BA6B42" w:rsidRDefault="00000000">
      <w:pPr>
        <w:pStyle w:val="ListNumber"/>
        <w:spacing w:after="80"/>
        <w:rPr>
          <w:rFonts w:ascii="TH SarabunPSK" w:hAnsi="TH SarabunPSK" w:cs="TH SarabunPSK" w:hint="cs"/>
          <w:sz w:val="32"/>
          <w:szCs w:val="32"/>
        </w:rPr>
      </w:pPr>
      <w:r w:rsidRPr="00BA6B42">
        <w:rPr>
          <w:rFonts w:ascii="TH SarabunPSK" w:hAnsi="TH SarabunPSK" w:cs="TH SarabunPSK" w:hint="cs"/>
          <w:color w:val="000000"/>
          <w:sz w:val="32"/>
          <w:szCs w:val="32"/>
        </w:rPr>
        <w:t>กรองเฉพาะ BikeWithRider และตรวจสอบความสัมพันธ์กับคลาส NoHelmet หรือ Helmet</w:t>
      </w:r>
    </w:p>
    <w:p w14:paraId="1D7D33E0" w14:textId="77777777" w:rsidR="007149DB" w:rsidRPr="00BA6B42" w:rsidRDefault="00000000">
      <w:pPr>
        <w:pStyle w:val="ListNumber"/>
        <w:spacing w:after="80"/>
        <w:rPr>
          <w:rFonts w:ascii="TH SarabunPSK" w:hAnsi="TH SarabunPSK" w:cs="TH SarabunPSK" w:hint="cs"/>
          <w:sz w:val="32"/>
          <w:szCs w:val="32"/>
        </w:rPr>
      </w:pPr>
      <w:r w:rsidRPr="00BA6B42">
        <w:rPr>
          <w:rFonts w:ascii="TH SarabunPSK" w:hAnsi="TH SarabunPSK" w:cs="TH SarabunPSK" w:hint="cs"/>
          <w:color w:val="000000"/>
          <w:sz w:val="32"/>
          <w:szCs w:val="32"/>
        </w:rPr>
        <w:t>ใช้ Polygon ROI เพื่อจำกัดพื้นที่ตรวจจับ ลดเหตุการณ์นอกพื้นที่ที่สนใจ</w:t>
      </w:r>
    </w:p>
    <w:p w14:paraId="673BE8C5" w14:textId="77777777" w:rsidR="007149DB" w:rsidRPr="00BA6B42" w:rsidRDefault="00000000">
      <w:pPr>
        <w:pStyle w:val="ListNumber"/>
        <w:spacing w:after="80"/>
        <w:rPr>
          <w:rFonts w:ascii="TH SarabunPSK" w:hAnsi="TH SarabunPSK" w:cs="TH SarabunPSK" w:hint="cs"/>
          <w:sz w:val="32"/>
          <w:szCs w:val="32"/>
        </w:rPr>
      </w:pPr>
      <w:r w:rsidRPr="00BA6B42">
        <w:rPr>
          <w:rFonts w:ascii="TH SarabunPSK" w:hAnsi="TH SarabunPSK" w:cs="TH SarabunPSK" w:hint="cs"/>
          <w:color w:val="000000"/>
          <w:sz w:val="32"/>
          <w:szCs w:val="32"/>
        </w:rPr>
        <w:t>ใช้ bike_track_id ป้องกันการส่งรถคันเดิมซ้ำหลังตัดสินสถานะแล้ว</w:t>
      </w:r>
    </w:p>
    <w:p w14:paraId="005DC9F4" w14:textId="77777777" w:rsidR="007149DB" w:rsidRPr="00BA6B42" w:rsidRDefault="00000000">
      <w:pPr>
        <w:pStyle w:val="ListNumber"/>
        <w:spacing w:after="80"/>
        <w:rPr>
          <w:rFonts w:ascii="TH SarabunPSK" w:hAnsi="TH SarabunPSK" w:cs="TH SarabunPSK" w:hint="cs"/>
          <w:sz w:val="32"/>
          <w:szCs w:val="32"/>
        </w:rPr>
      </w:pPr>
      <w:r w:rsidRPr="00BA6B42">
        <w:rPr>
          <w:rFonts w:ascii="TH SarabunPSK" w:hAnsi="TH SarabunPSK" w:cs="TH SarabunPSK" w:hint="cs"/>
          <w:color w:val="000000"/>
          <w:sz w:val="32"/>
          <w:szCs w:val="32"/>
        </w:rPr>
        <w:t>กำหนดให้ส่งเฉพาะเหตุการณ์ NO_HELMET และสร้าง JSON Payload</w:t>
      </w:r>
    </w:p>
    <w:p w14:paraId="291936D6" w14:textId="77777777" w:rsidR="007149DB" w:rsidRPr="00BA6B42" w:rsidRDefault="00000000">
      <w:pPr>
        <w:pStyle w:val="ListNumber"/>
        <w:spacing w:after="80"/>
        <w:rPr>
          <w:rFonts w:ascii="TH SarabunPSK" w:hAnsi="TH SarabunPSK" w:cs="TH SarabunPSK" w:hint="cs"/>
          <w:sz w:val="32"/>
          <w:szCs w:val="32"/>
        </w:rPr>
      </w:pPr>
      <w:r w:rsidRPr="00BA6B42">
        <w:rPr>
          <w:rFonts w:ascii="TH SarabunPSK" w:hAnsi="TH SarabunPSK" w:cs="TH SarabunPSK" w:hint="cs"/>
          <w:color w:val="000000"/>
          <w:sz w:val="32"/>
          <w:szCs w:val="32"/>
        </w:rPr>
        <w:t>แก้ไขให้วิดีโอเล่นวนเมื่อถึงเฟรมสุดท้าย เพื่อให้ระบบสร้างข้อมูลต่อเนื่องสำหรับการทดลองระยะยาว</w:t>
      </w:r>
    </w:p>
    <w:p w14:paraId="47597521" w14:textId="77777777" w:rsidR="007149DB" w:rsidRPr="00BA6B42" w:rsidRDefault="00000000">
      <w:pPr>
        <w:spacing w:after="120"/>
        <w:rPr>
          <w:rFonts w:ascii="TH SarabunPSK" w:hAnsi="TH SarabunPSK" w:cs="TH SarabunPSK" w:hint="cs"/>
          <w:sz w:val="32"/>
          <w:szCs w:val="32"/>
        </w:rPr>
      </w:pPr>
      <w:r w:rsidRPr="00BA6B42">
        <w:rPr>
          <w:rFonts w:ascii="TH SarabunPSK" w:hAnsi="TH SarabunPSK" w:cs="TH SarabunPSK" w:hint="cs"/>
          <w:color w:val="000000"/>
          <w:sz w:val="32"/>
          <w:szCs w:val="32"/>
        </w:rPr>
        <w:t>ไฟล์หลักที่ใช้รันคือ src/detect_and_payload1.py โดยโปรแกรมส่ง Payload ไปยัง http://127.0.0.1:5000/helmet-events และแสดง Preview ของการตรวจจับเพื่อให้ตรวจสอบผลได้ทันที</w:t>
      </w:r>
    </w:p>
    <w:p w14:paraId="4DEF3C7E" w14:textId="77777777" w:rsidR="007149DB" w:rsidRPr="00BA6B42" w:rsidRDefault="00000000">
      <w:pPr>
        <w:keepNext/>
        <w:spacing w:before="80" w:after="40"/>
        <w:jc w:val="center"/>
        <w:rPr>
          <w:rFonts w:ascii="TH SarabunPSK" w:hAnsi="TH SarabunPSK" w:cs="TH SarabunPSK" w:hint="cs"/>
          <w:sz w:val="32"/>
          <w:szCs w:val="32"/>
        </w:rPr>
      </w:pPr>
      <w:r w:rsidRPr="00BA6B42">
        <w:rPr>
          <w:rFonts w:ascii="TH SarabunPSK" w:hAnsi="TH SarabunPSK" w:cs="TH SarabunPSK" w:hint="cs"/>
          <w:noProof/>
          <w:sz w:val="32"/>
          <w:szCs w:val="32"/>
        </w:rPr>
        <w:drawing>
          <wp:inline distT="0" distB="0" distL="0" distR="0" wp14:anchorId="7E29AB58" wp14:editId="1F9F4EA6">
            <wp:extent cx="6080760" cy="341543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9"/>
                    <a:stretch>
                      <a:fillRect/>
                    </a:stretch>
                  </pic:blipFill>
                  <pic:spPr>
                    <a:xfrm>
                      <a:off x="0" y="0"/>
                      <a:ext cx="6080760" cy="3415430"/>
                    </a:xfrm>
                    <a:prstGeom prst="rect">
                      <a:avLst/>
                    </a:prstGeom>
                  </pic:spPr>
                </pic:pic>
              </a:graphicData>
            </a:graphic>
          </wp:inline>
        </w:drawing>
      </w:r>
    </w:p>
    <w:p w14:paraId="6DF08EE1" w14:textId="77777777" w:rsidR="007149DB" w:rsidRPr="00BA6B42" w:rsidRDefault="00000000">
      <w:pPr>
        <w:spacing w:after="160"/>
        <w:jc w:val="center"/>
        <w:rPr>
          <w:rFonts w:ascii="TH SarabunPSK" w:hAnsi="TH SarabunPSK" w:cs="TH SarabunPSK" w:hint="cs"/>
          <w:sz w:val="32"/>
          <w:szCs w:val="32"/>
        </w:rPr>
      </w:pPr>
      <w:r w:rsidRPr="00BA6B42">
        <w:rPr>
          <w:rFonts w:ascii="TH SarabunPSK" w:hAnsi="TH SarabunPSK" w:cs="TH SarabunPSK" w:hint="cs"/>
          <w:i/>
          <w:sz w:val="32"/>
          <w:szCs w:val="32"/>
        </w:rPr>
        <w:t>ภาพที่ 2 การทำงานของโปรแกรมเมื่อตรวจพบผู้ขับขี่ไม่สวมหมวกนิรภัย (NO_HELMET) ภายในเขตตรวจจับ</w:t>
      </w:r>
    </w:p>
    <w:p w14:paraId="40A6372A" w14:textId="77777777" w:rsidR="007149DB" w:rsidRPr="00BA6B42" w:rsidRDefault="00000000">
      <w:pPr>
        <w:keepNext/>
        <w:spacing w:before="80" w:after="40"/>
        <w:jc w:val="center"/>
        <w:rPr>
          <w:rFonts w:ascii="TH SarabunPSK" w:hAnsi="TH SarabunPSK" w:cs="TH SarabunPSK" w:hint="cs"/>
          <w:sz w:val="32"/>
          <w:szCs w:val="32"/>
        </w:rPr>
      </w:pPr>
      <w:r w:rsidRPr="00BA6B42">
        <w:rPr>
          <w:rFonts w:ascii="TH SarabunPSK" w:hAnsi="TH SarabunPSK" w:cs="TH SarabunPSK" w:hint="cs"/>
          <w:noProof/>
          <w:sz w:val="32"/>
          <w:szCs w:val="32"/>
        </w:rPr>
        <w:lastRenderedPageBreak/>
        <w:drawing>
          <wp:inline distT="0" distB="0" distL="0" distR="0" wp14:anchorId="3D98FD90" wp14:editId="31444D30">
            <wp:extent cx="6080760" cy="340522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0"/>
                    <a:stretch>
                      <a:fillRect/>
                    </a:stretch>
                  </pic:blipFill>
                  <pic:spPr>
                    <a:xfrm>
                      <a:off x="0" y="0"/>
                      <a:ext cx="6080760" cy="3405226"/>
                    </a:xfrm>
                    <a:prstGeom prst="rect">
                      <a:avLst/>
                    </a:prstGeom>
                  </pic:spPr>
                </pic:pic>
              </a:graphicData>
            </a:graphic>
          </wp:inline>
        </w:drawing>
      </w:r>
    </w:p>
    <w:p w14:paraId="439F0F9D" w14:textId="77777777" w:rsidR="007149DB" w:rsidRPr="00BA6B42" w:rsidRDefault="00000000">
      <w:pPr>
        <w:spacing w:after="160"/>
        <w:jc w:val="center"/>
        <w:rPr>
          <w:rFonts w:ascii="TH SarabunPSK" w:hAnsi="TH SarabunPSK" w:cs="TH SarabunPSK" w:hint="cs"/>
          <w:sz w:val="32"/>
          <w:szCs w:val="32"/>
        </w:rPr>
      </w:pPr>
      <w:r w:rsidRPr="00BA6B42">
        <w:rPr>
          <w:rFonts w:ascii="TH SarabunPSK" w:hAnsi="TH SarabunPSK" w:cs="TH SarabunPSK" w:hint="cs"/>
          <w:i/>
          <w:sz w:val="32"/>
          <w:szCs w:val="32"/>
        </w:rPr>
        <w:t>ภาพที่ 3 การทำงานของโปรแกรมเมื่อตรวจพบผู้ขับขี่สวมหมวกนิรภัย (HELMET) พร้อม Bike ID และจำนวนผู้ขับขี่</w:t>
      </w:r>
    </w:p>
    <w:p w14:paraId="4826CD35" w14:textId="77777777" w:rsidR="007149DB" w:rsidRPr="00BA6B42" w:rsidRDefault="00000000">
      <w:pPr>
        <w:spacing w:after="160"/>
        <w:rPr>
          <w:rFonts w:ascii="TH SarabunPSK" w:hAnsi="TH SarabunPSK" w:cs="TH SarabunPSK" w:hint="cs"/>
          <w:sz w:val="32"/>
          <w:szCs w:val="32"/>
        </w:rPr>
      </w:pPr>
      <w:r w:rsidRPr="00BA6B42">
        <w:rPr>
          <w:rFonts w:ascii="TH SarabunPSK" w:hAnsi="TH SarabunPSK" w:cs="TH SarabunPSK" w:hint="cs"/>
          <w:sz w:val="32"/>
          <w:szCs w:val="32"/>
        </w:rPr>
        <w:t>ผลการทำงานแสดงกรอบตรวจจับรถจักรยานยนต์และผู้ขับขี่ พร้อมพื้นที่ Helmet Detection Zone โดยใช้สีแดงระบุกรณี NO_HELMET และสีเขียวระบุกรณี HELMET ข้อมูลรหัสการติดตามรถ สถานะหมวก และจำนวนเหตุการณ์ถูกนำไปใช้สร้าง Payload สำหรับขั้นตอน Gateway และระบบสตรีมข้อมูลต่อไป</w:t>
      </w:r>
    </w:p>
    <w:p w14:paraId="139B358F" w14:textId="1DD7A025" w:rsidR="007149DB" w:rsidRPr="00BA6B42" w:rsidRDefault="00BA6B42">
      <w:pPr>
        <w:pStyle w:val="Heading2"/>
        <w:spacing w:before="160" w:after="120"/>
        <w:rPr>
          <w:rFonts w:ascii="TH SarabunPSK" w:hAnsi="TH SarabunPSK" w:cs="TH SarabunPSK" w:hint="cs"/>
          <w:sz w:val="32"/>
          <w:szCs w:val="32"/>
        </w:rPr>
      </w:pPr>
      <w:bookmarkStart w:id="5" w:name="_Toc241071209"/>
      <w:r>
        <w:rPr>
          <w:rFonts w:ascii="TH SarabunPSK" w:eastAsia="Noto Sans Thai" w:hAnsi="TH SarabunPSK" w:cs="TH SarabunPSK"/>
          <w:sz w:val="32"/>
          <w:szCs w:val="32"/>
        </w:rPr>
        <w:t>2</w:t>
      </w:r>
      <w:r w:rsidR="00000000" w:rsidRPr="00BA6B42">
        <w:rPr>
          <w:rFonts w:ascii="TH SarabunPSK" w:eastAsia="Noto Sans Thai" w:hAnsi="TH SarabunPSK" w:cs="TH SarabunPSK" w:hint="cs"/>
          <w:sz w:val="32"/>
          <w:szCs w:val="32"/>
        </w:rPr>
        <w:t xml:space="preserve">.2 </w:t>
      </w:r>
      <w:proofErr w:type="spellStart"/>
      <w:r w:rsidR="00000000" w:rsidRPr="00BA6B42">
        <w:rPr>
          <w:rFonts w:ascii="TH SarabunPSK" w:eastAsia="Noto Sans Thai" w:hAnsi="TH SarabunPSK" w:cs="TH SarabunPSK" w:hint="cs"/>
          <w:sz w:val="32"/>
          <w:szCs w:val="32"/>
        </w:rPr>
        <w:t>พัฒนา</w:t>
      </w:r>
      <w:proofErr w:type="spellEnd"/>
      <w:r w:rsidR="00000000" w:rsidRPr="00BA6B42">
        <w:rPr>
          <w:rFonts w:ascii="TH SarabunPSK" w:eastAsia="Noto Sans Thai" w:hAnsi="TH SarabunPSK" w:cs="TH SarabunPSK" w:hint="cs"/>
          <w:sz w:val="32"/>
          <w:szCs w:val="32"/>
        </w:rPr>
        <w:t xml:space="preserve"> HTTP Gateway</w:t>
      </w:r>
      <w:bookmarkEnd w:id="5"/>
    </w:p>
    <w:p w14:paraId="4462777B" w14:textId="77777777" w:rsidR="007149DB" w:rsidRPr="00BA6B42" w:rsidRDefault="00000000">
      <w:pPr>
        <w:spacing w:after="120"/>
        <w:rPr>
          <w:rFonts w:ascii="TH SarabunPSK" w:hAnsi="TH SarabunPSK" w:cs="TH SarabunPSK" w:hint="cs"/>
          <w:sz w:val="32"/>
          <w:szCs w:val="32"/>
        </w:rPr>
      </w:pPr>
      <w:r w:rsidRPr="00BA6B42">
        <w:rPr>
          <w:rFonts w:ascii="TH SarabunPSK" w:hAnsi="TH SarabunPSK" w:cs="TH SarabunPSK" w:hint="cs"/>
          <w:color w:val="000000"/>
          <w:sz w:val="32"/>
          <w:szCs w:val="32"/>
        </w:rPr>
        <w:t>Gateway ทำหน้าที่เป็นจุดรวมการเชื่อมต่อระหว่างโปรแกรมตรวจจับกับระบบ IoT ภายนอก เมื่อรับ Payload แล้วจะตรวจสอบฟิลด์ที่จำเป็น บันทึกสำรองเป็น JSON Lines ส่ง MQTT และเขียน InfluxDB การมี Gateway ช่วยแยกภาระ Computer Vision ออกจากการเชื่อมต่อเครือข่าย ทำให้แก้ไขหรือทดสอบแต่ละส่วนได้ง่าย</w:t>
      </w:r>
    </w:p>
    <w:tbl>
      <w:tblPr>
        <w:tblW w:w="0" w:type="auto"/>
        <w:jc w:val="center"/>
        <w:tblLayout w:type="fixed"/>
        <w:tblLook w:val="04A0" w:firstRow="1" w:lastRow="0" w:firstColumn="1" w:lastColumn="0" w:noHBand="0" w:noVBand="1"/>
      </w:tblPr>
      <w:tblGrid>
        <w:gridCol w:w="3096"/>
        <w:gridCol w:w="6696"/>
      </w:tblGrid>
      <w:tr w:rsidR="007149DB" w:rsidRPr="00BA6B42" w14:paraId="639958B4" w14:textId="77777777">
        <w:trPr>
          <w:tblHeader/>
          <w:jc w:val="center"/>
        </w:trPr>
        <w:tc>
          <w:tcPr>
            <w:tcW w:w="3096"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108E7CEF" w14:textId="77777777" w:rsidR="007149DB" w:rsidRPr="00BA6B42" w:rsidRDefault="00000000">
            <w:pPr>
              <w:jc w:val="center"/>
              <w:rPr>
                <w:rFonts w:ascii="TH SarabunPSK" w:hAnsi="TH SarabunPSK" w:cs="TH SarabunPSK" w:hint="cs"/>
                <w:sz w:val="32"/>
                <w:szCs w:val="32"/>
              </w:rPr>
            </w:pPr>
            <w:r w:rsidRPr="00BA6B42">
              <w:rPr>
                <w:rFonts w:ascii="TH SarabunPSK" w:hAnsi="TH SarabunPSK" w:cs="TH SarabunPSK" w:hint="cs"/>
                <w:b/>
                <w:color w:val="FFFFFF"/>
                <w:sz w:val="32"/>
                <w:szCs w:val="32"/>
              </w:rPr>
              <w:t>รายการ</w:t>
            </w:r>
          </w:p>
        </w:tc>
        <w:tc>
          <w:tcPr>
            <w:tcW w:w="6696"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455B88BB" w14:textId="77777777" w:rsidR="007149DB" w:rsidRPr="00BA6B42" w:rsidRDefault="00000000">
            <w:pPr>
              <w:jc w:val="center"/>
              <w:rPr>
                <w:rFonts w:ascii="TH SarabunPSK" w:hAnsi="TH SarabunPSK" w:cs="TH SarabunPSK" w:hint="cs"/>
                <w:sz w:val="32"/>
                <w:szCs w:val="32"/>
              </w:rPr>
            </w:pPr>
            <w:r w:rsidRPr="00BA6B42">
              <w:rPr>
                <w:rFonts w:ascii="TH SarabunPSK" w:hAnsi="TH SarabunPSK" w:cs="TH SarabunPSK" w:hint="cs"/>
                <w:b/>
                <w:color w:val="FFFFFF"/>
                <w:sz w:val="32"/>
                <w:szCs w:val="32"/>
              </w:rPr>
              <w:t>ค่า</w:t>
            </w:r>
          </w:p>
        </w:tc>
      </w:tr>
      <w:tr w:rsidR="007149DB" w:rsidRPr="00BA6B42" w14:paraId="61CF204A" w14:textId="77777777">
        <w:trPr>
          <w:jc w:val="center"/>
        </w:trPr>
        <w:tc>
          <w:tcPr>
            <w:tcW w:w="3096" w:type="dxa"/>
            <w:tcBorders>
              <w:top w:val="single" w:sz="6" w:space="0" w:color="D9D9D9"/>
              <w:left w:val="single" w:sz="6" w:space="0" w:color="D9D9D9"/>
              <w:bottom w:val="single" w:sz="6" w:space="0" w:color="D9D9D9"/>
              <w:right w:val="single" w:sz="6" w:space="0" w:color="D9D9D9"/>
            </w:tcBorders>
            <w:vAlign w:val="center"/>
          </w:tcPr>
          <w:p w14:paraId="0CECEB61" w14:textId="77777777" w:rsidR="007149DB" w:rsidRPr="00BA6B42" w:rsidRDefault="00000000">
            <w:pPr>
              <w:spacing w:after="40"/>
              <w:jc w:val="center"/>
              <w:rPr>
                <w:rFonts w:ascii="TH SarabunPSK" w:hAnsi="TH SarabunPSK" w:cs="TH SarabunPSK" w:hint="cs"/>
                <w:sz w:val="32"/>
                <w:szCs w:val="32"/>
              </w:rPr>
            </w:pPr>
            <w:r w:rsidRPr="00BA6B42">
              <w:rPr>
                <w:rFonts w:ascii="TH SarabunPSK" w:hAnsi="TH SarabunPSK" w:cs="TH SarabunPSK" w:hint="cs"/>
                <w:color w:val="000000"/>
                <w:sz w:val="32"/>
                <w:szCs w:val="32"/>
              </w:rPr>
              <w:t>Endpoint รับข้อมูล</w:t>
            </w:r>
          </w:p>
        </w:tc>
        <w:tc>
          <w:tcPr>
            <w:tcW w:w="6696" w:type="dxa"/>
            <w:tcBorders>
              <w:top w:val="single" w:sz="6" w:space="0" w:color="D9D9D9"/>
              <w:left w:val="single" w:sz="6" w:space="0" w:color="D9D9D9"/>
              <w:bottom w:val="single" w:sz="6" w:space="0" w:color="D9D9D9"/>
              <w:right w:val="single" w:sz="6" w:space="0" w:color="D9D9D9"/>
            </w:tcBorders>
            <w:vAlign w:val="center"/>
          </w:tcPr>
          <w:p w14:paraId="780E909F" w14:textId="77777777" w:rsidR="007149DB" w:rsidRPr="00BA6B42" w:rsidRDefault="00000000">
            <w:pPr>
              <w:spacing w:after="40"/>
              <w:rPr>
                <w:rFonts w:ascii="TH SarabunPSK" w:hAnsi="TH SarabunPSK" w:cs="TH SarabunPSK" w:hint="cs"/>
                <w:sz w:val="32"/>
                <w:szCs w:val="32"/>
              </w:rPr>
            </w:pPr>
            <w:r w:rsidRPr="00BA6B42">
              <w:rPr>
                <w:rFonts w:ascii="TH SarabunPSK" w:hAnsi="TH SarabunPSK" w:cs="TH SarabunPSK" w:hint="cs"/>
                <w:color w:val="000000"/>
                <w:sz w:val="32"/>
                <w:szCs w:val="32"/>
              </w:rPr>
              <w:t>http://127.0.0.1:5000/helmet-events</w:t>
            </w:r>
          </w:p>
        </w:tc>
      </w:tr>
      <w:tr w:rsidR="007149DB" w:rsidRPr="00BA6B42" w14:paraId="06D86146" w14:textId="77777777">
        <w:trPr>
          <w:jc w:val="center"/>
        </w:trPr>
        <w:tc>
          <w:tcPr>
            <w:tcW w:w="3096"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6216B2E3" w14:textId="77777777" w:rsidR="007149DB" w:rsidRPr="00BA6B42" w:rsidRDefault="00000000">
            <w:pPr>
              <w:spacing w:after="40"/>
              <w:jc w:val="center"/>
              <w:rPr>
                <w:rFonts w:ascii="TH SarabunPSK" w:hAnsi="TH SarabunPSK" w:cs="TH SarabunPSK" w:hint="cs"/>
                <w:sz w:val="32"/>
                <w:szCs w:val="32"/>
              </w:rPr>
            </w:pPr>
            <w:r w:rsidRPr="00BA6B42">
              <w:rPr>
                <w:rFonts w:ascii="TH SarabunPSK" w:hAnsi="TH SarabunPSK" w:cs="TH SarabunPSK" w:hint="cs"/>
                <w:color w:val="000000"/>
                <w:sz w:val="32"/>
                <w:szCs w:val="32"/>
              </w:rPr>
              <w:t>Endpoint ตรวจสถานะ</w:t>
            </w:r>
          </w:p>
        </w:tc>
        <w:tc>
          <w:tcPr>
            <w:tcW w:w="6696"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1BD99FE9" w14:textId="77777777" w:rsidR="007149DB" w:rsidRPr="00BA6B42" w:rsidRDefault="00000000">
            <w:pPr>
              <w:spacing w:after="40"/>
              <w:rPr>
                <w:rFonts w:ascii="TH SarabunPSK" w:hAnsi="TH SarabunPSK" w:cs="TH SarabunPSK" w:hint="cs"/>
                <w:sz w:val="32"/>
                <w:szCs w:val="32"/>
              </w:rPr>
            </w:pPr>
            <w:r w:rsidRPr="00BA6B42">
              <w:rPr>
                <w:rFonts w:ascii="TH SarabunPSK" w:hAnsi="TH SarabunPSK" w:cs="TH SarabunPSK" w:hint="cs"/>
                <w:color w:val="000000"/>
                <w:sz w:val="32"/>
                <w:szCs w:val="32"/>
              </w:rPr>
              <w:t>http://127.0.0.1:5000/health</w:t>
            </w:r>
          </w:p>
        </w:tc>
      </w:tr>
      <w:tr w:rsidR="007149DB" w:rsidRPr="00BA6B42" w14:paraId="0B6CF99D" w14:textId="77777777">
        <w:trPr>
          <w:jc w:val="center"/>
        </w:trPr>
        <w:tc>
          <w:tcPr>
            <w:tcW w:w="3096" w:type="dxa"/>
            <w:tcBorders>
              <w:top w:val="single" w:sz="6" w:space="0" w:color="D9D9D9"/>
              <w:left w:val="single" w:sz="6" w:space="0" w:color="D9D9D9"/>
              <w:bottom w:val="single" w:sz="6" w:space="0" w:color="D9D9D9"/>
              <w:right w:val="single" w:sz="6" w:space="0" w:color="D9D9D9"/>
            </w:tcBorders>
            <w:vAlign w:val="center"/>
          </w:tcPr>
          <w:p w14:paraId="361873AD" w14:textId="77777777" w:rsidR="007149DB" w:rsidRPr="00BA6B42" w:rsidRDefault="00000000">
            <w:pPr>
              <w:spacing w:after="40"/>
              <w:jc w:val="center"/>
              <w:rPr>
                <w:rFonts w:ascii="TH SarabunPSK" w:hAnsi="TH SarabunPSK" w:cs="TH SarabunPSK" w:hint="cs"/>
                <w:sz w:val="32"/>
                <w:szCs w:val="32"/>
              </w:rPr>
            </w:pPr>
            <w:r w:rsidRPr="00BA6B42">
              <w:rPr>
                <w:rFonts w:ascii="TH SarabunPSK" w:hAnsi="TH SarabunPSK" w:cs="TH SarabunPSK" w:hint="cs"/>
                <w:color w:val="000000"/>
                <w:sz w:val="32"/>
                <w:szCs w:val="32"/>
              </w:rPr>
              <w:t>ไฟล์สำรอง</w:t>
            </w:r>
          </w:p>
        </w:tc>
        <w:tc>
          <w:tcPr>
            <w:tcW w:w="6696" w:type="dxa"/>
            <w:tcBorders>
              <w:top w:val="single" w:sz="6" w:space="0" w:color="D9D9D9"/>
              <w:left w:val="single" w:sz="6" w:space="0" w:color="D9D9D9"/>
              <w:bottom w:val="single" w:sz="6" w:space="0" w:color="D9D9D9"/>
              <w:right w:val="single" w:sz="6" w:space="0" w:color="D9D9D9"/>
            </w:tcBorders>
            <w:vAlign w:val="center"/>
          </w:tcPr>
          <w:p w14:paraId="631A84FE" w14:textId="77777777" w:rsidR="007149DB" w:rsidRPr="00BA6B42" w:rsidRDefault="00000000">
            <w:pPr>
              <w:spacing w:after="40"/>
              <w:rPr>
                <w:rFonts w:ascii="TH SarabunPSK" w:hAnsi="TH SarabunPSK" w:cs="TH SarabunPSK" w:hint="cs"/>
                <w:sz w:val="32"/>
                <w:szCs w:val="32"/>
              </w:rPr>
            </w:pPr>
            <w:r w:rsidRPr="00BA6B42">
              <w:rPr>
                <w:rFonts w:ascii="TH SarabunPSK" w:hAnsi="TH SarabunPSK" w:cs="TH SarabunPSK" w:hint="cs"/>
                <w:color w:val="000000"/>
                <w:sz w:val="32"/>
                <w:szCs w:val="32"/>
              </w:rPr>
              <w:t>gateway_data/helmet_gateway_events.jsonl</w:t>
            </w:r>
          </w:p>
        </w:tc>
      </w:tr>
      <w:tr w:rsidR="007149DB" w:rsidRPr="00BA6B42" w14:paraId="45223495" w14:textId="77777777">
        <w:trPr>
          <w:jc w:val="center"/>
        </w:trPr>
        <w:tc>
          <w:tcPr>
            <w:tcW w:w="3096"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6EB0C0BE" w14:textId="77777777" w:rsidR="007149DB" w:rsidRPr="00BA6B42" w:rsidRDefault="00000000">
            <w:pPr>
              <w:spacing w:after="40"/>
              <w:jc w:val="center"/>
              <w:rPr>
                <w:rFonts w:ascii="TH SarabunPSK" w:hAnsi="TH SarabunPSK" w:cs="TH SarabunPSK" w:hint="cs"/>
                <w:sz w:val="32"/>
                <w:szCs w:val="32"/>
              </w:rPr>
            </w:pPr>
            <w:r w:rsidRPr="00BA6B42">
              <w:rPr>
                <w:rFonts w:ascii="TH SarabunPSK" w:hAnsi="TH SarabunPSK" w:cs="TH SarabunPSK" w:hint="cs"/>
                <w:color w:val="000000"/>
                <w:sz w:val="32"/>
                <w:szCs w:val="32"/>
              </w:rPr>
              <w:t>MQTT Broker ในเครื่อง</w:t>
            </w:r>
          </w:p>
        </w:tc>
        <w:tc>
          <w:tcPr>
            <w:tcW w:w="6696"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0DDF2885" w14:textId="77777777" w:rsidR="007149DB" w:rsidRPr="00BA6B42" w:rsidRDefault="00000000">
            <w:pPr>
              <w:spacing w:after="40"/>
              <w:rPr>
                <w:rFonts w:ascii="TH SarabunPSK" w:hAnsi="TH SarabunPSK" w:cs="TH SarabunPSK" w:hint="cs"/>
                <w:sz w:val="32"/>
                <w:szCs w:val="32"/>
              </w:rPr>
            </w:pPr>
            <w:r w:rsidRPr="00BA6B42">
              <w:rPr>
                <w:rFonts w:ascii="TH SarabunPSK" w:hAnsi="TH SarabunPSK" w:cs="TH SarabunPSK" w:hint="cs"/>
                <w:color w:val="000000"/>
                <w:sz w:val="32"/>
                <w:szCs w:val="32"/>
              </w:rPr>
              <w:t>127.0.0.1:1883</w:t>
            </w:r>
          </w:p>
        </w:tc>
      </w:tr>
      <w:tr w:rsidR="007149DB" w:rsidRPr="00BA6B42" w14:paraId="31BCC1C4" w14:textId="77777777">
        <w:trPr>
          <w:jc w:val="center"/>
        </w:trPr>
        <w:tc>
          <w:tcPr>
            <w:tcW w:w="3096" w:type="dxa"/>
            <w:tcBorders>
              <w:top w:val="single" w:sz="6" w:space="0" w:color="D9D9D9"/>
              <w:left w:val="single" w:sz="6" w:space="0" w:color="D9D9D9"/>
              <w:bottom w:val="single" w:sz="6" w:space="0" w:color="D9D9D9"/>
              <w:right w:val="single" w:sz="6" w:space="0" w:color="D9D9D9"/>
            </w:tcBorders>
            <w:vAlign w:val="center"/>
          </w:tcPr>
          <w:p w14:paraId="4C480FCB" w14:textId="77777777" w:rsidR="007149DB" w:rsidRPr="00BA6B42" w:rsidRDefault="00000000">
            <w:pPr>
              <w:spacing w:after="40"/>
              <w:jc w:val="center"/>
              <w:rPr>
                <w:rFonts w:ascii="TH SarabunPSK" w:hAnsi="TH SarabunPSK" w:cs="TH SarabunPSK" w:hint="cs"/>
                <w:sz w:val="32"/>
                <w:szCs w:val="32"/>
              </w:rPr>
            </w:pPr>
            <w:r w:rsidRPr="00BA6B42">
              <w:rPr>
                <w:rFonts w:ascii="TH SarabunPSK" w:hAnsi="TH SarabunPSK" w:cs="TH SarabunPSK" w:hint="cs"/>
                <w:color w:val="000000"/>
                <w:sz w:val="32"/>
                <w:szCs w:val="32"/>
              </w:rPr>
              <w:t>InfluxDB</w:t>
            </w:r>
          </w:p>
        </w:tc>
        <w:tc>
          <w:tcPr>
            <w:tcW w:w="6696" w:type="dxa"/>
            <w:tcBorders>
              <w:top w:val="single" w:sz="6" w:space="0" w:color="D9D9D9"/>
              <w:left w:val="single" w:sz="6" w:space="0" w:color="D9D9D9"/>
              <w:bottom w:val="single" w:sz="6" w:space="0" w:color="D9D9D9"/>
              <w:right w:val="single" w:sz="6" w:space="0" w:color="D9D9D9"/>
            </w:tcBorders>
            <w:vAlign w:val="center"/>
          </w:tcPr>
          <w:p w14:paraId="0392CC85" w14:textId="77777777" w:rsidR="007149DB" w:rsidRPr="00BA6B42" w:rsidRDefault="00000000">
            <w:pPr>
              <w:spacing w:after="40"/>
              <w:rPr>
                <w:rFonts w:ascii="TH SarabunPSK" w:hAnsi="TH SarabunPSK" w:cs="TH SarabunPSK" w:hint="cs"/>
                <w:sz w:val="32"/>
                <w:szCs w:val="32"/>
              </w:rPr>
            </w:pPr>
            <w:r w:rsidRPr="00BA6B42">
              <w:rPr>
                <w:rFonts w:ascii="TH SarabunPSK" w:hAnsi="TH SarabunPSK" w:cs="TH SarabunPSK" w:hint="cs"/>
                <w:color w:val="000000"/>
                <w:sz w:val="32"/>
                <w:szCs w:val="32"/>
              </w:rPr>
              <w:t>http://172.16.2.117:8086</w:t>
            </w:r>
          </w:p>
        </w:tc>
      </w:tr>
      <w:tr w:rsidR="007149DB" w:rsidRPr="00BA6B42" w14:paraId="6441234F" w14:textId="77777777">
        <w:trPr>
          <w:jc w:val="center"/>
        </w:trPr>
        <w:tc>
          <w:tcPr>
            <w:tcW w:w="3096"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31623F91" w14:textId="77777777" w:rsidR="007149DB" w:rsidRPr="00BA6B42" w:rsidRDefault="00000000">
            <w:pPr>
              <w:spacing w:after="40"/>
              <w:jc w:val="center"/>
              <w:rPr>
                <w:rFonts w:ascii="TH SarabunPSK" w:hAnsi="TH SarabunPSK" w:cs="TH SarabunPSK" w:hint="cs"/>
                <w:sz w:val="32"/>
                <w:szCs w:val="32"/>
              </w:rPr>
            </w:pPr>
            <w:r w:rsidRPr="00BA6B42">
              <w:rPr>
                <w:rFonts w:ascii="TH SarabunPSK" w:hAnsi="TH SarabunPSK" w:cs="TH SarabunPSK" w:hint="cs"/>
                <w:color w:val="000000"/>
                <w:sz w:val="32"/>
                <w:szCs w:val="32"/>
              </w:rPr>
              <w:t>Bucket</w:t>
            </w:r>
          </w:p>
        </w:tc>
        <w:tc>
          <w:tcPr>
            <w:tcW w:w="6696"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212D5C78" w14:textId="77777777" w:rsidR="007149DB" w:rsidRPr="00BA6B42" w:rsidRDefault="00000000">
            <w:pPr>
              <w:spacing w:after="40"/>
              <w:rPr>
                <w:rFonts w:ascii="TH SarabunPSK" w:hAnsi="TH SarabunPSK" w:cs="TH SarabunPSK" w:hint="cs"/>
                <w:sz w:val="32"/>
                <w:szCs w:val="32"/>
              </w:rPr>
            </w:pPr>
            <w:r w:rsidRPr="00BA6B42">
              <w:rPr>
                <w:rFonts w:ascii="TH SarabunPSK" w:hAnsi="TH SarabunPSK" w:cs="TH SarabunPSK" w:hint="cs"/>
                <w:color w:val="000000"/>
                <w:sz w:val="32"/>
                <w:szCs w:val="32"/>
              </w:rPr>
              <w:t>mini_project</w:t>
            </w:r>
          </w:p>
        </w:tc>
      </w:tr>
    </w:tbl>
    <w:p w14:paraId="0C9E97FC" w14:textId="28B88948" w:rsidR="007149DB" w:rsidRPr="00BA6B42" w:rsidRDefault="00BA6B42">
      <w:pPr>
        <w:pStyle w:val="Heading2"/>
        <w:spacing w:before="160" w:after="120"/>
        <w:rPr>
          <w:rFonts w:ascii="TH SarabunPSK" w:hAnsi="TH SarabunPSK" w:cs="TH SarabunPSK" w:hint="cs"/>
          <w:sz w:val="32"/>
          <w:szCs w:val="32"/>
        </w:rPr>
      </w:pPr>
      <w:bookmarkStart w:id="6" w:name="_Toc241071210"/>
      <w:r>
        <w:rPr>
          <w:rFonts w:ascii="TH SarabunPSK" w:eastAsia="Noto Sans Thai" w:hAnsi="TH SarabunPSK" w:cs="TH SarabunPSK"/>
          <w:sz w:val="32"/>
          <w:szCs w:val="32"/>
        </w:rPr>
        <w:lastRenderedPageBreak/>
        <w:t>2</w:t>
      </w:r>
      <w:r w:rsidR="00000000" w:rsidRPr="00BA6B42">
        <w:rPr>
          <w:rFonts w:ascii="TH SarabunPSK" w:eastAsia="Noto Sans Thai" w:hAnsi="TH SarabunPSK" w:cs="TH SarabunPSK" w:hint="cs"/>
          <w:sz w:val="32"/>
          <w:szCs w:val="32"/>
        </w:rPr>
        <w:t xml:space="preserve">.3 </w:t>
      </w:r>
      <w:proofErr w:type="spellStart"/>
      <w:r w:rsidR="00000000" w:rsidRPr="00BA6B42">
        <w:rPr>
          <w:rFonts w:ascii="TH SarabunPSK" w:eastAsia="Noto Sans Thai" w:hAnsi="TH SarabunPSK" w:cs="TH SarabunPSK" w:hint="cs"/>
          <w:sz w:val="32"/>
          <w:szCs w:val="32"/>
        </w:rPr>
        <w:t>เชื่อมต่อ</w:t>
      </w:r>
      <w:proofErr w:type="spellEnd"/>
      <w:r w:rsidR="00000000" w:rsidRPr="00BA6B42">
        <w:rPr>
          <w:rFonts w:ascii="TH SarabunPSK" w:eastAsia="Noto Sans Thai" w:hAnsi="TH SarabunPSK" w:cs="TH SarabunPSK" w:hint="cs"/>
          <w:sz w:val="32"/>
          <w:szCs w:val="32"/>
        </w:rPr>
        <w:t xml:space="preserve"> MQTT</w:t>
      </w:r>
      <w:bookmarkEnd w:id="6"/>
    </w:p>
    <w:p w14:paraId="3B394942" w14:textId="77777777" w:rsidR="007149DB" w:rsidRPr="00BA6B42" w:rsidRDefault="00000000">
      <w:pPr>
        <w:spacing w:after="120"/>
        <w:rPr>
          <w:rFonts w:ascii="TH SarabunPSK" w:hAnsi="TH SarabunPSK" w:cs="TH SarabunPSK" w:hint="cs"/>
          <w:sz w:val="32"/>
          <w:szCs w:val="32"/>
        </w:rPr>
      </w:pPr>
      <w:r w:rsidRPr="00BA6B42">
        <w:rPr>
          <w:rFonts w:ascii="TH SarabunPSK" w:hAnsi="TH SarabunPSK" w:cs="TH SarabunPSK" w:hint="cs"/>
          <w:color w:val="000000"/>
          <w:sz w:val="32"/>
          <w:szCs w:val="32"/>
        </w:rPr>
        <w:t>Gateway Publish เหตุการณ์ไปยัง Mosquitto ในเครื่อง จากนั้น Mosquitto Bridge ส่งต่อไปยัง VerneMQ บนเซิร์ฟเวอร์ การตั้งค่านี้ช่วยให้โปรแกรมตรวจจับไม่ต้องเชื่อมต่อเซิร์ฟเวอร์โดยตรงทุกส่วน และยังเก็บรูปแบบ Topic ของนักศึกษาแต่ละคนแยกจากกัน</w:t>
      </w:r>
    </w:p>
    <w:p w14:paraId="1FBC30FC" w14:textId="77777777" w:rsidR="007149DB" w:rsidRPr="00BA6B42" w:rsidRDefault="00000000">
      <w:pPr>
        <w:shd w:val="clear" w:color="auto" w:fill="F2F2F2"/>
        <w:spacing w:after="0" w:line="240" w:lineRule="auto"/>
        <w:ind w:left="432" w:right="288"/>
        <w:rPr>
          <w:rFonts w:ascii="TH SarabunPSK" w:hAnsi="TH SarabunPSK" w:cs="TH SarabunPSK" w:hint="cs"/>
          <w:sz w:val="32"/>
          <w:szCs w:val="32"/>
        </w:rPr>
      </w:pPr>
      <w:r w:rsidRPr="00BA6B42">
        <w:rPr>
          <w:rFonts w:ascii="TH SarabunPSK" w:eastAsia="Consolas" w:hAnsi="TH SarabunPSK" w:cs="TH SarabunPSK" w:hint="cs"/>
          <w:color w:val="000000"/>
          <w:sz w:val="32"/>
          <w:szCs w:val="32"/>
        </w:rPr>
        <w:t>Broker: 127.0.0.1:1883</w:t>
      </w:r>
    </w:p>
    <w:p w14:paraId="11AFFC61" w14:textId="77777777" w:rsidR="007149DB" w:rsidRPr="00BA6B42" w:rsidRDefault="00000000">
      <w:pPr>
        <w:shd w:val="clear" w:color="auto" w:fill="F2F2F2"/>
        <w:spacing w:after="0" w:line="240" w:lineRule="auto"/>
        <w:ind w:left="432" w:right="288"/>
        <w:rPr>
          <w:rFonts w:ascii="TH SarabunPSK" w:hAnsi="TH SarabunPSK" w:cs="TH SarabunPSK" w:hint="cs"/>
          <w:sz w:val="32"/>
          <w:szCs w:val="32"/>
        </w:rPr>
      </w:pPr>
      <w:r w:rsidRPr="00BA6B42">
        <w:rPr>
          <w:rFonts w:ascii="TH SarabunPSK" w:eastAsia="Consolas" w:hAnsi="TH SarabunPSK" w:cs="TH SarabunPSK" w:hint="cs"/>
          <w:color w:val="000000"/>
          <w:sz w:val="32"/>
          <w:szCs w:val="32"/>
        </w:rPr>
        <w:t>Topic: iot/6610301005/helmet</w:t>
      </w:r>
    </w:p>
    <w:p w14:paraId="2771DDFF" w14:textId="77777777" w:rsidR="007149DB" w:rsidRPr="00BA6B42" w:rsidRDefault="00000000">
      <w:pPr>
        <w:shd w:val="clear" w:color="auto" w:fill="F2F2F2"/>
        <w:spacing w:after="0" w:line="240" w:lineRule="auto"/>
        <w:ind w:left="432" w:right="288"/>
        <w:rPr>
          <w:rFonts w:ascii="TH SarabunPSK" w:hAnsi="TH SarabunPSK" w:cs="TH SarabunPSK" w:hint="cs"/>
          <w:sz w:val="32"/>
          <w:szCs w:val="32"/>
        </w:rPr>
      </w:pPr>
      <w:r w:rsidRPr="00BA6B42">
        <w:rPr>
          <w:rFonts w:ascii="TH SarabunPSK" w:eastAsia="Consolas" w:hAnsi="TH SarabunPSK" w:cs="TH SarabunPSK" w:hint="cs"/>
          <w:color w:val="000000"/>
          <w:sz w:val="32"/>
          <w:szCs w:val="32"/>
        </w:rPr>
        <w:t>QoS: 1</w:t>
      </w:r>
    </w:p>
    <w:p w14:paraId="565E416C" w14:textId="77777777" w:rsidR="007149DB" w:rsidRPr="00BA6B42" w:rsidRDefault="00000000">
      <w:pPr>
        <w:shd w:val="clear" w:color="auto" w:fill="F2F2F2"/>
        <w:spacing w:after="0" w:line="240" w:lineRule="auto"/>
        <w:ind w:left="432" w:right="288"/>
        <w:rPr>
          <w:rFonts w:ascii="TH SarabunPSK" w:hAnsi="TH SarabunPSK" w:cs="TH SarabunPSK" w:hint="cs"/>
          <w:sz w:val="32"/>
          <w:szCs w:val="32"/>
        </w:rPr>
      </w:pPr>
      <w:r w:rsidRPr="00BA6B42">
        <w:rPr>
          <w:rFonts w:ascii="TH SarabunPSK" w:eastAsia="Consolas" w:hAnsi="TH SarabunPSK" w:cs="TH SarabunPSK" w:hint="cs"/>
          <w:color w:val="000000"/>
          <w:sz w:val="32"/>
          <w:szCs w:val="32"/>
        </w:rPr>
        <w:t>Retain: false</w:t>
      </w:r>
    </w:p>
    <w:p w14:paraId="7900B881" w14:textId="5FDBE923" w:rsidR="007149DB" w:rsidRPr="00BA6B42" w:rsidRDefault="00BA6B42">
      <w:pPr>
        <w:pStyle w:val="Heading2"/>
        <w:spacing w:before="160" w:after="120"/>
        <w:rPr>
          <w:rFonts w:ascii="TH SarabunPSK" w:hAnsi="TH SarabunPSK" w:cs="TH SarabunPSK" w:hint="cs"/>
          <w:sz w:val="32"/>
          <w:szCs w:val="32"/>
        </w:rPr>
      </w:pPr>
      <w:bookmarkStart w:id="7" w:name="_Toc241071211"/>
      <w:r>
        <w:rPr>
          <w:rFonts w:ascii="TH SarabunPSK" w:eastAsia="Noto Sans Thai" w:hAnsi="TH SarabunPSK" w:cs="TH SarabunPSK"/>
          <w:sz w:val="32"/>
          <w:szCs w:val="32"/>
        </w:rPr>
        <w:t>2</w:t>
      </w:r>
      <w:r w:rsidR="00000000" w:rsidRPr="00BA6B42">
        <w:rPr>
          <w:rFonts w:ascii="TH SarabunPSK" w:eastAsia="Noto Sans Thai" w:hAnsi="TH SarabunPSK" w:cs="TH SarabunPSK" w:hint="cs"/>
          <w:sz w:val="32"/>
          <w:szCs w:val="32"/>
        </w:rPr>
        <w:t xml:space="preserve">.4 </w:t>
      </w:r>
      <w:proofErr w:type="spellStart"/>
      <w:r w:rsidR="00000000" w:rsidRPr="00BA6B42">
        <w:rPr>
          <w:rFonts w:ascii="TH SarabunPSK" w:eastAsia="Noto Sans Thai" w:hAnsi="TH SarabunPSK" w:cs="TH SarabunPSK" w:hint="cs"/>
          <w:sz w:val="32"/>
          <w:szCs w:val="32"/>
        </w:rPr>
        <w:t>ตั้งค่า</w:t>
      </w:r>
      <w:proofErr w:type="spellEnd"/>
      <w:r w:rsidR="00000000" w:rsidRPr="00BA6B42">
        <w:rPr>
          <w:rFonts w:ascii="TH SarabunPSK" w:eastAsia="Noto Sans Thai" w:hAnsi="TH SarabunPSK" w:cs="TH SarabunPSK" w:hint="cs"/>
          <w:sz w:val="32"/>
          <w:szCs w:val="32"/>
        </w:rPr>
        <w:t xml:space="preserve"> Kafka </w:t>
      </w:r>
      <w:proofErr w:type="spellStart"/>
      <w:r w:rsidR="00000000" w:rsidRPr="00BA6B42">
        <w:rPr>
          <w:rFonts w:ascii="TH SarabunPSK" w:eastAsia="Noto Sans Thai" w:hAnsi="TH SarabunPSK" w:cs="TH SarabunPSK" w:hint="cs"/>
          <w:sz w:val="32"/>
          <w:szCs w:val="32"/>
        </w:rPr>
        <w:t>และ</w:t>
      </w:r>
      <w:proofErr w:type="spellEnd"/>
      <w:r w:rsidR="00000000" w:rsidRPr="00BA6B42">
        <w:rPr>
          <w:rFonts w:ascii="TH SarabunPSK" w:eastAsia="Noto Sans Thai" w:hAnsi="TH SarabunPSK" w:cs="TH SarabunPSK" w:hint="cs"/>
          <w:sz w:val="32"/>
          <w:szCs w:val="32"/>
        </w:rPr>
        <w:t xml:space="preserve"> Kafka Connect</w:t>
      </w:r>
      <w:bookmarkEnd w:id="7"/>
    </w:p>
    <w:p w14:paraId="2BB318C3" w14:textId="77777777" w:rsidR="007149DB" w:rsidRPr="00BA6B42" w:rsidRDefault="00000000">
      <w:pPr>
        <w:spacing w:after="120"/>
        <w:rPr>
          <w:rFonts w:ascii="TH SarabunPSK" w:hAnsi="TH SarabunPSK" w:cs="TH SarabunPSK" w:hint="cs"/>
          <w:sz w:val="32"/>
          <w:szCs w:val="32"/>
        </w:rPr>
      </w:pPr>
      <w:r w:rsidRPr="00BA6B42">
        <w:rPr>
          <w:rFonts w:ascii="TH SarabunPSK" w:hAnsi="TH SarabunPSK" w:cs="TH SarabunPSK" w:hint="cs"/>
          <w:color w:val="000000"/>
          <w:sz w:val="32"/>
          <w:szCs w:val="32"/>
        </w:rPr>
        <w:t>Kafka Broker ทำงานที่ 172.16.2.117:9092 ส่วน Kafka Connect REST API ทำงานที่ 172.16.2.117:8083 ได้สร้าง MQTT Source Connector ชื่อ helmet-mqtt-source-6610301005 เพื่อ Subscribe Topic ของ MQTT และส่งข้อมูลไปยัง Kafka Topic helmet_6610301005</w:t>
      </w:r>
    </w:p>
    <w:p w14:paraId="10C9B9E6" w14:textId="77777777" w:rsidR="007149DB" w:rsidRPr="00BA6B42" w:rsidRDefault="00000000">
      <w:pPr>
        <w:shd w:val="clear" w:color="auto" w:fill="F2F2F2"/>
        <w:spacing w:after="0" w:line="240" w:lineRule="auto"/>
        <w:ind w:left="432" w:right="288"/>
        <w:rPr>
          <w:rFonts w:ascii="TH SarabunPSK" w:hAnsi="TH SarabunPSK" w:cs="TH SarabunPSK" w:hint="cs"/>
          <w:sz w:val="32"/>
          <w:szCs w:val="32"/>
        </w:rPr>
      </w:pPr>
      <w:r w:rsidRPr="00BA6B42">
        <w:rPr>
          <w:rFonts w:ascii="TH SarabunPSK" w:eastAsia="Consolas" w:hAnsi="TH SarabunPSK" w:cs="TH SarabunPSK" w:hint="cs"/>
          <w:color w:val="000000"/>
          <w:sz w:val="32"/>
          <w:szCs w:val="32"/>
        </w:rPr>
        <w:t>{</w:t>
      </w:r>
    </w:p>
    <w:p w14:paraId="25ED63DB" w14:textId="77777777" w:rsidR="007149DB" w:rsidRPr="00BA6B42" w:rsidRDefault="00000000">
      <w:pPr>
        <w:shd w:val="clear" w:color="auto" w:fill="F2F2F2"/>
        <w:spacing w:after="0" w:line="240" w:lineRule="auto"/>
        <w:ind w:left="432" w:right="288"/>
        <w:rPr>
          <w:rFonts w:ascii="TH SarabunPSK" w:hAnsi="TH SarabunPSK" w:cs="TH SarabunPSK" w:hint="cs"/>
          <w:sz w:val="32"/>
          <w:szCs w:val="32"/>
        </w:rPr>
      </w:pPr>
      <w:r w:rsidRPr="00BA6B42">
        <w:rPr>
          <w:rFonts w:ascii="TH SarabunPSK" w:eastAsia="Consolas" w:hAnsi="TH SarabunPSK" w:cs="TH SarabunPSK" w:hint="cs"/>
          <w:color w:val="000000"/>
          <w:sz w:val="32"/>
          <w:szCs w:val="32"/>
        </w:rPr>
        <w:t xml:space="preserve">  "name": "helmet-mqtt-source-6610301005",</w:t>
      </w:r>
    </w:p>
    <w:p w14:paraId="1F1C7DFC" w14:textId="77777777" w:rsidR="007149DB" w:rsidRPr="00BA6B42" w:rsidRDefault="00000000">
      <w:pPr>
        <w:shd w:val="clear" w:color="auto" w:fill="F2F2F2"/>
        <w:spacing w:after="0" w:line="240" w:lineRule="auto"/>
        <w:ind w:left="432" w:right="288"/>
        <w:rPr>
          <w:rFonts w:ascii="TH SarabunPSK" w:hAnsi="TH SarabunPSK" w:cs="TH SarabunPSK" w:hint="cs"/>
          <w:sz w:val="32"/>
          <w:szCs w:val="32"/>
        </w:rPr>
      </w:pPr>
      <w:r w:rsidRPr="00BA6B42">
        <w:rPr>
          <w:rFonts w:ascii="TH SarabunPSK" w:eastAsia="Consolas" w:hAnsi="TH SarabunPSK" w:cs="TH SarabunPSK" w:hint="cs"/>
          <w:color w:val="000000"/>
          <w:sz w:val="32"/>
          <w:szCs w:val="32"/>
        </w:rPr>
        <w:t xml:space="preserve">  "config</w:t>
      </w:r>
      <w:proofErr w:type="gramStart"/>
      <w:r w:rsidRPr="00BA6B42">
        <w:rPr>
          <w:rFonts w:ascii="TH SarabunPSK" w:eastAsia="Consolas" w:hAnsi="TH SarabunPSK" w:cs="TH SarabunPSK" w:hint="cs"/>
          <w:color w:val="000000"/>
          <w:sz w:val="32"/>
          <w:szCs w:val="32"/>
        </w:rPr>
        <w:t>": {</w:t>
      </w:r>
      <w:proofErr w:type="gramEnd"/>
    </w:p>
    <w:p w14:paraId="2319F395" w14:textId="77777777" w:rsidR="007149DB" w:rsidRPr="00BA6B42" w:rsidRDefault="00000000">
      <w:pPr>
        <w:shd w:val="clear" w:color="auto" w:fill="F2F2F2"/>
        <w:spacing w:after="0" w:line="240" w:lineRule="auto"/>
        <w:ind w:left="432" w:right="288"/>
        <w:rPr>
          <w:rFonts w:ascii="TH SarabunPSK" w:hAnsi="TH SarabunPSK" w:cs="TH SarabunPSK" w:hint="cs"/>
          <w:sz w:val="32"/>
          <w:szCs w:val="32"/>
        </w:rPr>
      </w:pPr>
      <w:r w:rsidRPr="00BA6B42">
        <w:rPr>
          <w:rFonts w:ascii="TH SarabunPSK" w:eastAsia="Consolas" w:hAnsi="TH SarabunPSK" w:cs="TH SarabunPSK" w:hint="cs"/>
          <w:color w:val="000000"/>
          <w:sz w:val="32"/>
          <w:szCs w:val="32"/>
        </w:rPr>
        <w:t xml:space="preserve">    "</w:t>
      </w:r>
      <w:proofErr w:type="gramStart"/>
      <w:r w:rsidRPr="00BA6B42">
        <w:rPr>
          <w:rFonts w:ascii="TH SarabunPSK" w:eastAsia="Consolas" w:hAnsi="TH SarabunPSK" w:cs="TH SarabunPSK" w:hint="cs"/>
          <w:color w:val="000000"/>
          <w:sz w:val="32"/>
          <w:szCs w:val="32"/>
        </w:rPr>
        <w:t>connector</w:t>
      </w:r>
      <w:proofErr w:type="gramEnd"/>
      <w:r w:rsidRPr="00BA6B42">
        <w:rPr>
          <w:rFonts w:ascii="TH SarabunPSK" w:eastAsia="Consolas" w:hAnsi="TH SarabunPSK" w:cs="TH SarabunPSK" w:hint="cs"/>
          <w:color w:val="000000"/>
          <w:sz w:val="32"/>
          <w:szCs w:val="32"/>
        </w:rPr>
        <w:t>.class": "</w:t>
      </w:r>
      <w:proofErr w:type="gramStart"/>
      <w:r w:rsidRPr="00BA6B42">
        <w:rPr>
          <w:rFonts w:ascii="TH SarabunPSK" w:eastAsia="Consolas" w:hAnsi="TH SarabunPSK" w:cs="TH SarabunPSK" w:hint="cs"/>
          <w:color w:val="000000"/>
          <w:sz w:val="32"/>
          <w:szCs w:val="32"/>
        </w:rPr>
        <w:t>io.confluent</w:t>
      </w:r>
      <w:proofErr w:type="gramEnd"/>
      <w:r w:rsidRPr="00BA6B42">
        <w:rPr>
          <w:rFonts w:ascii="TH SarabunPSK" w:eastAsia="Consolas" w:hAnsi="TH SarabunPSK" w:cs="TH SarabunPSK" w:hint="cs"/>
          <w:color w:val="000000"/>
          <w:sz w:val="32"/>
          <w:szCs w:val="32"/>
        </w:rPr>
        <w:t>.</w:t>
      </w:r>
      <w:proofErr w:type="gramStart"/>
      <w:r w:rsidRPr="00BA6B42">
        <w:rPr>
          <w:rFonts w:ascii="TH SarabunPSK" w:eastAsia="Consolas" w:hAnsi="TH SarabunPSK" w:cs="TH SarabunPSK" w:hint="cs"/>
          <w:color w:val="000000"/>
          <w:sz w:val="32"/>
          <w:szCs w:val="32"/>
        </w:rPr>
        <w:t>connect.mqtt</w:t>
      </w:r>
      <w:proofErr w:type="gramEnd"/>
      <w:r w:rsidRPr="00BA6B42">
        <w:rPr>
          <w:rFonts w:ascii="TH SarabunPSK" w:eastAsia="Consolas" w:hAnsi="TH SarabunPSK" w:cs="TH SarabunPSK" w:hint="cs"/>
          <w:color w:val="000000"/>
          <w:sz w:val="32"/>
          <w:szCs w:val="32"/>
        </w:rPr>
        <w:t>.MqttSourceConnector",</w:t>
      </w:r>
    </w:p>
    <w:p w14:paraId="35A25619" w14:textId="77777777" w:rsidR="007149DB" w:rsidRPr="00BA6B42" w:rsidRDefault="00000000">
      <w:pPr>
        <w:shd w:val="clear" w:color="auto" w:fill="F2F2F2"/>
        <w:spacing w:after="0" w:line="240" w:lineRule="auto"/>
        <w:ind w:left="432" w:right="288"/>
        <w:rPr>
          <w:rFonts w:ascii="TH SarabunPSK" w:hAnsi="TH SarabunPSK" w:cs="TH SarabunPSK" w:hint="cs"/>
          <w:sz w:val="32"/>
          <w:szCs w:val="32"/>
        </w:rPr>
      </w:pPr>
      <w:r w:rsidRPr="00BA6B42">
        <w:rPr>
          <w:rFonts w:ascii="TH SarabunPSK" w:eastAsia="Consolas" w:hAnsi="TH SarabunPSK" w:cs="TH SarabunPSK" w:hint="cs"/>
          <w:color w:val="000000"/>
          <w:sz w:val="32"/>
          <w:szCs w:val="32"/>
        </w:rPr>
        <w:t xml:space="preserve">    "tasks.max": "1",</w:t>
      </w:r>
    </w:p>
    <w:p w14:paraId="2FCDD50D" w14:textId="77777777" w:rsidR="007149DB" w:rsidRPr="00BA6B42" w:rsidRDefault="00000000">
      <w:pPr>
        <w:shd w:val="clear" w:color="auto" w:fill="F2F2F2"/>
        <w:spacing w:after="0" w:line="240" w:lineRule="auto"/>
        <w:ind w:left="432" w:right="288"/>
        <w:rPr>
          <w:rFonts w:ascii="TH SarabunPSK" w:hAnsi="TH SarabunPSK" w:cs="TH SarabunPSK" w:hint="cs"/>
          <w:sz w:val="32"/>
          <w:szCs w:val="32"/>
        </w:rPr>
      </w:pPr>
      <w:r w:rsidRPr="00BA6B42">
        <w:rPr>
          <w:rFonts w:ascii="TH SarabunPSK" w:eastAsia="Consolas" w:hAnsi="TH SarabunPSK" w:cs="TH SarabunPSK" w:hint="cs"/>
          <w:color w:val="000000"/>
          <w:sz w:val="32"/>
          <w:szCs w:val="32"/>
        </w:rPr>
        <w:t xml:space="preserve">    "mqtt.server.uri": "tcp://vernemq1:1883",</w:t>
      </w:r>
    </w:p>
    <w:p w14:paraId="067310A5" w14:textId="77777777" w:rsidR="007149DB" w:rsidRPr="00BA6B42" w:rsidRDefault="00000000">
      <w:pPr>
        <w:shd w:val="clear" w:color="auto" w:fill="F2F2F2"/>
        <w:spacing w:after="0" w:line="240" w:lineRule="auto"/>
        <w:ind w:left="432" w:right="288"/>
        <w:rPr>
          <w:rFonts w:ascii="TH SarabunPSK" w:hAnsi="TH SarabunPSK" w:cs="TH SarabunPSK" w:hint="cs"/>
          <w:sz w:val="32"/>
          <w:szCs w:val="32"/>
        </w:rPr>
      </w:pPr>
      <w:r w:rsidRPr="00BA6B42">
        <w:rPr>
          <w:rFonts w:ascii="TH SarabunPSK" w:eastAsia="Consolas" w:hAnsi="TH SarabunPSK" w:cs="TH SarabunPSK" w:hint="cs"/>
          <w:color w:val="000000"/>
          <w:sz w:val="32"/>
          <w:szCs w:val="32"/>
        </w:rPr>
        <w:t xml:space="preserve">    "</w:t>
      </w:r>
      <w:proofErr w:type="gramStart"/>
      <w:r w:rsidRPr="00BA6B42">
        <w:rPr>
          <w:rFonts w:ascii="TH SarabunPSK" w:eastAsia="Consolas" w:hAnsi="TH SarabunPSK" w:cs="TH SarabunPSK" w:hint="cs"/>
          <w:color w:val="000000"/>
          <w:sz w:val="32"/>
          <w:szCs w:val="32"/>
        </w:rPr>
        <w:t>mqtt.topics</w:t>
      </w:r>
      <w:proofErr w:type="gramEnd"/>
      <w:r w:rsidRPr="00BA6B42">
        <w:rPr>
          <w:rFonts w:ascii="TH SarabunPSK" w:eastAsia="Consolas" w:hAnsi="TH SarabunPSK" w:cs="TH SarabunPSK" w:hint="cs"/>
          <w:color w:val="000000"/>
          <w:sz w:val="32"/>
          <w:szCs w:val="32"/>
        </w:rPr>
        <w:t>": "iot/6610301005/helmet",</w:t>
      </w:r>
    </w:p>
    <w:p w14:paraId="075230E8" w14:textId="77777777" w:rsidR="007149DB" w:rsidRPr="00BA6B42" w:rsidRDefault="00000000">
      <w:pPr>
        <w:shd w:val="clear" w:color="auto" w:fill="F2F2F2"/>
        <w:spacing w:after="0" w:line="240" w:lineRule="auto"/>
        <w:ind w:left="432" w:right="288"/>
        <w:rPr>
          <w:rFonts w:ascii="TH SarabunPSK" w:hAnsi="TH SarabunPSK" w:cs="TH SarabunPSK" w:hint="cs"/>
          <w:sz w:val="32"/>
          <w:szCs w:val="32"/>
        </w:rPr>
      </w:pPr>
      <w:r w:rsidRPr="00BA6B42">
        <w:rPr>
          <w:rFonts w:ascii="TH SarabunPSK" w:eastAsia="Consolas" w:hAnsi="TH SarabunPSK" w:cs="TH SarabunPSK" w:hint="cs"/>
          <w:color w:val="000000"/>
          <w:sz w:val="32"/>
          <w:szCs w:val="32"/>
        </w:rPr>
        <w:t xml:space="preserve">    "mqtt.qos": "1",</w:t>
      </w:r>
    </w:p>
    <w:p w14:paraId="772AF923" w14:textId="77777777" w:rsidR="007149DB" w:rsidRPr="00BA6B42" w:rsidRDefault="00000000">
      <w:pPr>
        <w:shd w:val="clear" w:color="auto" w:fill="F2F2F2"/>
        <w:spacing w:after="0" w:line="240" w:lineRule="auto"/>
        <w:ind w:left="432" w:right="288"/>
        <w:rPr>
          <w:rFonts w:ascii="TH SarabunPSK" w:hAnsi="TH SarabunPSK" w:cs="TH SarabunPSK" w:hint="cs"/>
          <w:sz w:val="32"/>
          <w:szCs w:val="32"/>
        </w:rPr>
      </w:pPr>
      <w:r w:rsidRPr="00BA6B42">
        <w:rPr>
          <w:rFonts w:ascii="TH SarabunPSK" w:eastAsia="Consolas" w:hAnsi="TH SarabunPSK" w:cs="TH SarabunPSK" w:hint="cs"/>
          <w:color w:val="000000"/>
          <w:sz w:val="32"/>
          <w:szCs w:val="32"/>
        </w:rPr>
        <w:t xml:space="preserve">    "</w:t>
      </w:r>
      <w:proofErr w:type="gramStart"/>
      <w:r w:rsidRPr="00BA6B42">
        <w:rPr>
          <w:rFonts w:ascii="TH SarabunPSK" w:eastAsia="Consolas" w:hAnsi="TH SarabunPSK" w:cs="TH SarabunPSK" w:hint="cs"/>
          <w:color w:val="000000"/>
          <w:sz w:val="32"/>
          <w:szCs w:val="32"/>
        </w:rPr>
        <w:t>kafka.topic</w:t>
      </w:r>
      <w:proofErr w:type="gramEnd"/>
      <w:r w:rsidRPr="00BA6B42">
        <w:rPr>
          <w:rFonts w:ascii="TH SarabunPSK" w:eastAsia="Consolas" w:hAnsi="TH SarabunPSK" w:cs="TH SarabunPSK" w:hint="cs"/>
          <w:color w:val="000000"/>
          <w:sz w:val="32"/>
          <w:szCs w:val="32"/>
        </w:rPr>
        <w:t>": "helmet_6610301005"</w:t>
      </w:r>
    </w:p>
    <w:p w14:paraId="46A4B125" w14:textId="77777777" w:rsidR="007149DB" w:rsidRPr="00BA6B42" w:rsidRDefault="00000000">
      <w:pPr>
        <w:shd w:val="clear" w:color="auto" w:fill="F2F2F2"/>
        <w:spacing w:after="0" w:line="240" w:lineRule="auto"/>
        <w:ind w:left="432" w:right="288"/>
        <w:rPr>
          <w:rFonts w:ascii="TH SarabunPSK" w:hAnsi="TH SarabunPSK" w:cs="TH SarabunPSK" w:hint="cs"/>
          <w:sz w:val="32"/>
          <w:szCs w:val="32"/>
        </w:rPr>
      </w:pPr>
      <w:r w:rsidRPr="00BA6B42">
        <w:rPr>
          <w:rFonts w:ascii="TH SarabunPSK" w:eastAsia="Consolas" w:hAnsi="TH SarabunPSK" w:cs="TH SarabunPSK" w:hint="cs"/>
          <w:color w:val="000000"/>
          <w:sz w:val="32"/>
          <w:szCs w:val="32"/>
        </w:rPr>
        <w:t xml:space="preserve">  }</w:t>
      </w:r>
    </w:p>
    <w:p w14:paraId="372CB4FB" w14:textId="77777777" w:rsidR="007149DB" w:rsidRPr="00BA6B42" w:rsidRDefault="00000000">
      <w:pPr>
        <w:shd w:val="clear" w:color="auto" w:fill="F2F2F2"/>
        <w:spacing w:after="0" w:line="240" w:lineRule="auto"/>
        <w:ind w:left="432" w:right="288"/>
        <w:rPr>
          <w:rFonts w:ascii="TH SarabunPSK" w:hAnsi="TH SarabunPSK" w:cs="TH SarabunPSK" w:hint="cs"/>
          <w:sz w:val="32"/>
          <w:szCs w:val="32"/>
        </w:rPr>
      </w:pPr>
      <w:r w:rsidRPr="00BA6B42">
        <w:rPr>
          <w:rFonts w:ascii="TH SarabunPSK" w:eastAsia="Consolas" w:hAnsi="TH SarabunPSK" w:cs="TH SarabunPSK" w:hint="cs"/>
          <w:color w:val="000000"/>
          <w:sz w:val="32"/>
          <w:szCs w:val="32"/>
        </w:rPr>
        <w:t>}</w:t>
      </w:r>
    </w:p>
    <w:p w14:paraId="4927C12C" w14:textId="77777777" w:rsidR="007149DB" w:rsidRPr="00BA6B42" w:rsidRDefault="00000000">
      <w:pPr>
        <w:spacing w:after="120"/>
        <w:rPr>
          <w:rFonts w:ascii="TH SarabunPSK" w:hAnsi="TH SarabunPSK" w:cs="TH SarabunPSK" w:hint="cs"/>
          <w:sz w:val="32"/>
          <w:szCs w:val="32"/>
        </w:rPr>
      </w:pPr>
      <w:r w:rsidRPr="00BA6B42">
        <w:rPr>
          <w:rFonts w:ascii="TH SarabunPSK" w:hAnsi="TH SarabunPSK" w:cs="TH SarabunPSK" w:hint="cs"/>
          <w:color w:val="000000"/>
          <w:sz w:val="32"/>
          <w:szCs w:val="32"/>
        </w:rPr>
        <w:t>Connector และ Task ต้องมีสถานะ RUNNING หาก REST API ตอบ 409 หมายถึง Connector มีอยู่แล้ว จึงไม่ควร POST ซ้ำ แต่ให้ตรวจสถานะหรือใช้ PUT เมื่อจำเป็นต้องปรับ Config</w:t>
      </w:r>
    </w:p>
    <w:p w14:paraId="152A9379" w14:textId="77777777" w:rsidR="007149DB" w:rsidRPr="00BA6B42" w:rsidRDefault="00000000">
      <w:pPr>
        <w:keepNext/>
        <w:jc w:val="center"/>
        <w:rPr>
          <w:rFonts w:ascii="TH SarabunPSK" w:hAnsi="TH SarabunPSK" w:cs="TH SarabunPSK" w:hint="cs"/>
          <w:sz w:val="32"/>
          <w:szCs w:val="32"/>
        </w:rPr>
      </w:pPr>
      <w:r w:rsidRPr="00BA6B42">
        <w:rPr>
          <w:rFonts w:ascii="TH SarabunPSK" w:hAnsi="TH SarabunPSK" w:cs="TH SarabunPSK" w:hint="cs"/>
          <w:noProof/>
          <w:color w:val="000000"/>
          <w:sz w:val="32"/>
          <w:szCs w:val="32"/>
        </w:rPr>
        <w:lastRenderedPageBreak/>
        <w:drawing>
          <wp:inline distT="0" distB="0" distL="0" distR="0" wp14:anchorId="2451F60B" wp14:editId="7758C209">
            <wp:extent cx="6126480" cy="325339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d5e968-7299-4bb0-8ef7-473eef3ba472.png"/>
                    <pic:cNvPicPr/>
                  </pic:nvPicPr>
                  <pic:blipFill>
                    <a:blip r:embed="rId11"/>
                    <a:stretch>
                      <a:fillRect/>
                    </a:stretch>
                  </pic:blipFill>
                  <pic:spPr>
                    <a:xfrm>
                      <a:off x="0" y="0"/>
                      <a:ext cx="6126480" cy="3253394"/>
                    </a:xfrm>
                    <a:prstGeom prst="rect">
                      <a:avLst/>
                    </a:prstGeom>
                  </pic:spPr>
                </pic:pic>
              </a:graphicData>
            </a:graphic>
          </wp:inline>
        </w:drawing>
      </w:r>
    </w:p>
    <w:p w14:paraId="1D683E4F" w14:textId="77777777" w:rsidR="007149DB" w:rsidRPr="00BA6B42" w:rsidRDefault="00000000">
      <w:pPr>
        <w:jc w:val="center"/>
        <w:rPr>
          <w:rFonts w:ascii="TH SarabunPSK" w:hAnsi="TH SarabunPSK" w:cs="TH SarabunPSK" w:hint="cs"/>
          <w:sz w:val="32"/>
          <w:szCs w:val="32"/>
        </w:rPr>
      </w:pPr>
      <w:r w:rsidRPr="00BA6B42">
        <w:rPr>
          <w:rFonts w:ascii="TH SarabunPSK" w:hAnsi="TH SarabunPSK" w:cs="TH SarabunPSK" w:hint="cs"/>
          <w:i/>
          <w:sz w:val="32"/>
          <w:szCs w:val="32"/>
        </w:rPr>
        <w:t>ภาพที่ 4 หน้ารายการ Kafka Topics ระหว่างตรวจสอบการเชื่อมต่อระบบ</w:t>
      </w:r>
    </w:p>
    <w:p w14:paraId="432B1CC3" w14:textId="77777777" w:rsidR="007149DB" w:rsidRPr="00BA6B42" w:rsidRDefault="00000000">
      <w:pPr>
        <w:keepNext/>
        <w:jc w:val="center"/>
        <w:rPr>
          <w:rFonts w:ascii="TH SarabunPSK" w:hAnsi="TH SarabunPSK" w:cs="TH SarabunPSK" w:hint="cs"/>
          <w:sz w:val="32"/>
          <w:szCs w:val="32"/>
        </w:rPr>
      </w:pPr>
      <w:r w:rsidRPr="00BA6B42">
        <w:rPr>
          <w:rFonts w:ascii="TH SarabunPSK" w:hAnsi="TH SarabunPSK" w:cs="TH SarabunPSK" w:hint="cs"/>
          <w:noProof/>
          <w:color w:val="000000"/>
          <w:sz w:val="32"/>
          <w:szCs w:val="32"/>
        </w:rPr>
        <w:drawing>
          <wp:inline distT="0" distB="0" distL="0" distR="0" wp14:anchorId="2318BC65" wp14:editId="0700428A">
            <wp:extent cx="6126480" cy="308720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d9c2904-3225-41e5-a36f-bcf5b1d15c66.png"/>
                    <pic:cNvPicPr/>
                  </pic:nvPicPr>
                  <pic:blipFill>
                    <a:blip r:embed="rId12"/>
                    <a:stretch>
                      <a:fillRect/>
                    </a:stretch>
                  </pic:blipFill>
                  <pic:spPr>
                    <a:xfrm>
                      <a:off x="0" y="0"/>
                      <a:ext cx="6126480" cy="3087209"/>
                    </a:xfrm>
                    <a:prstGeom prst="rect">
                      <a:avLst/>
                    </a:prstGeom>
                  </pic:spPr>
                </pic:pic>
              </a:graphicData>
            </a:graphic>
          </wp:inline>
        </w:drawing>
      </w:r>
    </w:p>
    <w:p w14:paraId="67FB4A4A" w14:textId="77777777" w:rsidR="007149DB" w:rsidRPr="00BA6B42" w:rsidRDefault="00000000">
      <w:pPr>
        <w:jc w:val="center"/>
        <w:rPr>
          <w:rFonts w:ascii="TH SarabunPSK" w:hAnsi="TH SarabunPSK" w:cs="TH SarabunPSK" w:hint="cs"/>
          <w:sz w:val="32"/>
          <w:szCs w:val="32"/>
        </w:rPr>
      </w:pPr>
      <w:r w:rsidRPr="00BA6B42">
        <w:rPr>
          <w:rFonts w:ascii="TH SarabunPSK" w:hAnsi="TH SarabunPSK" w:cs="TH SarabunPSK" w:hint="cs"/>
          <w:i/>
          <w:sz w:val="32"/>
          <w:szCs w:val="32"/>
        </w:rPr>
        <w:t>ภาพที่ 5 ข้อมูล MQTT ที่ถูกส่งเข้าสู่ Kafka Topic โดย Payload ปรากฏใน Value</w:t>
      </w:r>
    </w:p>
    <w:p w14:paraId="2E5DF6D7" w14:textId="77777777" w:rsidR="007149DB" w:rsidRPr="00BA6B42" w:rsidRDefault="00000000">
      <w:pPr>
        <w:spacing w:after="120"/>
        <w:rPr>
          <w:rFonts w:ascii="TH SarabunPSK" w:hAnsi="TH SarabunPSK" w:cs="TH SarabunPSK" w:hint="cs"/>
          <w:sz w:val="32"/>
          <w:szCs w:val="32"/>
        </w:rPr>
      </w:pPr>
      <w:r w:rsidRPr="00BA6B42">
        <w:rPr>
          <w:rFonts w:ascii="TH SarabunPSK" w:hAnsi="TH SarabunPSK" w:cs="TH SarabunPSK" w:hint="cs"/>
          <w:color w:val="000000"/>
          <w:sz w:val="32"/>
          <w:szCs w:val="32"/>
        </w:rPr>
        <w:t>ในการตรวจสอบพบว่า MQTT Source Connector ส่ง Body ในรูปแบบไบต์และ UI แสดงเป็นข้อความ Base64 เมื่อเลือก String Serde ข้อมูลประกอบของ MQTT เช่น QoS, retained และ message id อยู่ใน Headers ซึ่งไม่ใช่ตำแหน่ง Payload หลัก การแก้ค่า Converter ให้เหมาะสมทำให้ระบบนำ Payload ไปประมวลผลต่อได้</w:t>
      </w:r>
    </w:p>
    <w:p w14:paraId="65D3568B" w14:textId="77777777" w:rsidR="007149DB" w:rsidRPr="00BA6B42" w:rsidRDefault="00000000">
      <w:pPr>
        <w:keepNext/>
        <w:jc w:val="center"/>
        <w:rPr>
          <w:rFonts w:ascii="TH SarabunPSK" w:hAnsi="TH SarabunPSK" w:cs="TH SarabunPSK" w:hint="cs"/>
          <w:sz w:val="32"/>
          <w:szCs w:val="32"/>
        </w:rPr>
      </w:pPr>
      <w:r w:rsidRPr="00BA6B42">
        <w:rPr>
          <w:rFonts w:ascii="TH SarabunPSK" w:hAnsi="TH SarabunPSK" w:cs="TH SarabunPSK" w:hint="cs"/>
          <w:noProof/>
          <w:color w:val="000000"/>
          <w:sz w:val="32"/>
          <w:szCs w:val="32"/>
        </w:rPr>
        <w:lastRenderedPageBreak/>
        <w:drawing>
          <wp:inline distT="0" distB="0" distL="0" distR="0" wp14:anchorId="3005656D" wp14:editId="5A10D067">
            <wp:extent cx="6126480" cy="308720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5dd2c85-71b8-4345-8db3-4b241a74b51f.png"/>
                    <pic:cNvPicPr/>
                  </pic:nvPicPr>
                  <pic:blipFill>
                    <a:blip r:embed="rId13"/>
                    <a:stretch>
                      <a:fillRect/>
                    </a:stretch>
                  </pic:blipFill>
                  <pic:spPr>
                    <a:xfrm>
                      <a:off x="0" y="0"/>
                      <a:ext cx="6126480" cy="3087209"/>
                    </a:xfrm>
                    <a:prstGeom prst="rect">
                      <a:avLst/>
                    </a:prstGeom>
                  </pic:spPr>
                </pic:pic>
              </a:graphicData>
            </a:graphic>
          </wp:inline>
        </w:drawing>
      </w:r>
    </w:p>
    <w:p w14:paraId="77ABF46D" w14:textId="77777777" w:rsidR="007149DB" w:rsidRPr="00BA6B42" w:rsidRDefault="00000000">
      <w:pPr>
        <w:jc w:val="center"/>
        <w:rPr>
          <w:rFonts w:ascii="TH SarabunPSK" w:hAnsi="TH SarabunPSK" w:cs="TH SarabunPSK" w:hint="cs"/>
          <w:sz w:val="32"/>
          <w:szCs w:val="32"/>
        </w:rPr>
      </w:pPr>
      <w:r w:rsidRPr="00BA6B42">
        <w:rPr>
          <w:rFonts w:ascii="TH SarabunPSK" w:hAnsi="TH SarabunPSK" w:cs="TH SarabunPSK" w:hint="cs"/>
          <w:i/>
          <w:sz w:val="32"/>
          <w:szCs w:val="32"/>
        </w:rPr>
        <w:t>ภาพที่ 6 MQTT metadata ในส่วน Headers ของ Kafka Message</w:t>
      </w:r>
    </w:p>
    <w:p w14:paraId="1ACCE2F3" w14:textId="197A59A7" w:rsidR="007149DB" w:rsidRPr="00BA6B42" w:rsidRDefault="00BA6B42">
      <w:pPr>
        <w:pStyle w:val="Heading2"/>
        <w:spacing w:before="160" w:after="120"/>
        <w:rPr>
          <w:rFonts w:ascii="TH SarabunPSK" w:hAnsi="TH SarabunPSK" w:cs="TH SarabunPSK" w:hint="cs"/>
          <w:sz w:val="32"/>
          <w:szCs w:val="32"/>
        </w:rPr>
      </w:pPr>
      <w:bookmarkStart w:id="8" w:name="_Toc241071212"/>
      <w:r>
        <w:rPr>
          <w:rFonts w:ascii="TH SarabunPSK" w:eastAsia="Noto Sans Thai" w:hAnsi="TH SarabunPSK" w:cs="TH SarabunPSK"/>
          <w:sz w:val="32"/>
          <w:szCs w:val="32"/>
        </w:rPr>
        <w:t>2</w:t>
      </w:r>
      <w:r w:rsidR="00000000" w:rsidRPr="00BA6B42">
        <w:rPr>
          <w:rFonts w:ascii="TH SarabunPSK" w:eastAsia="Noto Sans Thai" w:hAnsi="TH SarabunPSK" w:cs="TH SarabunPSK" w:hint="cs"/>
          <w:sz w:val="32"/>
          <w:szCs w:val="32"/>
        </w:rPr>
        <w:t xml:space="preserve">.5 </w:t>
      </w:r>
      <w:proofErr w:type="spellStart"/>
      <w:r w:rsidR="00000000" w:rsidRPr="00BA6B42">
        <w:rPr>
          <w:rFonts w:ascii="TH SarabunPSK" w:eastAsia="Noto Sans Thai" w:hAnsi="TH SarabunPSK" w:cs="TH SarabunPSK" w:hint="cs"/>
          <w:sz w:val="32"/>
          <w:szCs w:val="32"/>
        </w:rPr>
        <w:t>ประมวลผลข้อมูลจาก</w:t>
      </w:r>
      <w:proofErr w:type="spellEnd"/>
      <w:r w:rsidR="00000000" w:rsidRPr="00BA6B42">
        <w:rPr>
          <w:rFonts w:ascii="TH SarabunPSK" w:eastAsia="Noto Sans Thai" w:hAnsi="TH SarabunPSK" w:cs="TH SarabunPSK" w:hint="cs"/>
          <w:sz w:val="32"/>
          <w:szCs w:val="32"/>
        </w:rPr>
        <w:t xml:space="preserve"> Kafka </w:t>
      </w:r>
      <w:proofErr w:type="spellStart"/>
      <w:r w:rsidR="00000000" w:rsidRPr="00BA6B42">
        <w:rPr>
          <w:rFonts w:ascii="TH SarabunPSK" w:eastAsia="Noto Sans Thai" w:hAnsi="TH SarabunPSK" w:cs="TH SarabunPSK" w:hint="cs"/>
          <w:sz w:val="32"/>
          <w:szCs w:val="32"/>
        </w:rPr>
        <w:t>ทุก</w:t>
      </w:r>
      <w:proofErr w:type="spellEnd"/>
      <w:r w:rsidR="00000000" w:rsidRPr="00BA6B42">
        <w:rPr>
          <w:rFonts w:ascii="TH SarabunPSK" w:eastAsia="Noto Sans Thai" w:hAnsi="TH SarabunPSK" w:cs="TH SarabunPSK" w:hint="cs"/>
          <w:sz w:val="32"/>
          <w:szCs w:val="32"/>
        </w:rPr>
        <w:t xml:space="preserve"> 5 นาที</w:t>
      </w:r>
      <w:bookmarkEnd w:id="8"/>
    </w:p>
    <w:p w14:paraId="412B46BD" w14:textId="77777777" w:rsidR="007149DB" w:rsidRPr="00BA6B42" w:rsidRDefault="00000000">
      <w:pPr>
        <w:spacing w:after="120"/>
        <w:rPr>
          <w:rFonts w:ascii="TH SarabunPSK" w:hAnsi="TH SarabunPSK" w:cs="TH SarabunPSK" w:hint="cs"/>
          <w:sz w:val="32"/>
          <w:szCs w:val="32"/>
        </w:rPr>
      </w:pPr>
      <w:r w:rsidRPr="00BA6B42">
        <w:rPr>
          <w:rFonts w:ascii="TH SarabunPSK" w:hAnsi="TH SarabunPSK" w:cs="TH SarabunPSK" w:hint="cs"/>
          <w:color w:val="000000"/>
          <w:sz w:val="32"/>
          <w:szCs w:val="32"/>
        </w:rPr>
        <w:t>โปรแกรม kafka_mml_worker.py อ่านเหตุการณ์จาก Kafka Topic ตรวจสอบว่าเป็น HELMET_VIOLATION และ NO_HELMET แล้วจัดกลุ่มตามหน้าต่างเวลา 5 นาที ผลลัพธ์ถูกเขียนกลับไปยัง InfluxDB ใน measurement helmet_mml_5m โดยใช้ field no_helmet_count การประมวลผลนี้เป็นส่วนวิเคราะห์ข้อมูลตามโจทย์ว่า ช่วงเวลาใดมีผู้ไม่สวมหมวกมากที่สุด</w:t>
      </w:r>
    </w:p>
    <w:tbl>
      <w:tblPr>
        <w:tblW w:w="0" w:type="auto"/>
        <w:jc w:val="center"/>
        <w:tblLayout w:type="fixed"/>
        <w:tblLook w:val="04A0" w:firstRow="1" w:lastRow="0" w:firstColumn="1" w:lastColumn="0" w:noHBand="0" w:noVBand="1"/>
      </w:tblPr>
      <w:tblGrid>
        <w:gridCol w:w="2304"/>
        <w:gridCol w:w="3744"/>
        <w:gridCol w:w="3744"/>
      </w:tblGrid>
      <w:tr w:rsidR="007149DB" w:rsidRPr="00BA6B42" w14:paraId="5653BC10" w14:textId="77777777">
        <w:trPr>
          <w:tblHeader/>
          <w:jc w:val="center"/>
        </w:trPr>
        <w:tc>
          <w:tcPr>
            <w:tcW w:w="2304"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34459EEC" w14:textId="77777777" w:rsidR="007149DB" w:rsidRPr="00BA6B42" w:rsidRDefault="00000000">
            <w:pPr>
              <w:jc w:val="center"/>
              <w:rPr>
                <w:rFonts w:ascii="TH SarabunPSK" w:hAnsi="TH SarabunPSK" w:cs="TH SarabunPSK" w:hint="cs"/>
                <w:sz w:val="32"/>
                <w:szCs w:val="32"/>
              </w:rPr>
            </w:pPr>
            <w:r w:rsidRPr="00BA6B42">
              <w:rPr>
                <w:rFonts w:ascii="TH SarabunPSK" w:hAnsi="TH SarabunPSK" w:cs="TH SarabunPSK" w:hint="cs"/>
                <w:b/>
                <w:color w:val="FFFFFF"/>
                <w:sz w:val="32"/>
                <w:szCs w:val="32"/>
              </w:rPr>
              <w:t>Measurement</w:t>
            </w:r>
          </w:p>
        </w:tc>
        <w:tc>
          <w:tcPr>
            <w:tcW w:w="3744"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6DEE8A8A" w14:textId="77777777" w:rsidR="007149DB" w:rsidRPr="00BA6B42" w:rsidRDefault="00000000">
            <w:pPr>
              <w:jc w:val="center"/>
              <w:rPr>
                <w:rFonts w:ascii="TH SarabunPSK" w:hAnsi="TH SarabunPSK" w:cs="TH SarabunPSK" w:hint="cs"/>
                <w:sz w:val="32"/>
                <w:szCs w:val="32"/>
              </w:rPr>
            </w:pPr>
            <w:r w:rsidRPr="00BA6B42">
              <w:rPr>
                <w:rFonts w:ascii="TH SarabunPSK" w:hAnsi="TH SarabunPSK" w:cs="TH SarabunPSK" w:hint="cs"/>
                <w:b/>
                <w:color w:val="FFFFFF"/>
                <w:sz w:val="32"/>
                <w:szCs w:val="32"/>
              </w:rPr>
              <w:t>Field</w:t>
            </w:r>
          </w:p>
        </w:tc>
        <w:tc>
          <w:tcPr>
            <w:tcW w:w="3744"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7345C2EC" w14:textId="77777777" w:rsidR="007149DB" w:rsidRPr="00BA6B42" w:rsidRDefault="00000000">
            <w:pPr>
              <w:jc w:val="center"/>
              <w:rPr>
                <w:rFonts w:ascii="TH SarabunPSK" w:hAnsi="TH SarabunPSK" w:cs="TH SarabunPSK" w:hint="cs"/>
                <w:sz w:val="32"/>
                <w:szCs w:val="32"/>
              </w:rPr>
            </w:pPr>
            <w:r w:rsidRPr="00BA6B42">
              <w:rPr>
                <w:rFonts w:ascii="TH SarabunPSK" w:hAnsi="TH SarabunPSK" w:cs="TH SarabunPSK" w:hint="cs"/>
                <w:b/>
                <w:color w:val="FFFFFF"/>
                <w:sz w:val="32"/>
                <w:szCs w:val="32"/>
              </w:rPr>
              <w:t>หน้าที่</w:t>
            </w:r>
          </w:p>
        </w:tc>
      </w:tr>
      <w:tr w:rsidR="007149DB" w:rsidRPr="00BA6B42" w14:paraId="2E3C8493" w14:textId="77777777">
        <w:trPr>
          <w:jc w:val="center"/>
        </w:trPr>
        <w:tc>
          <w:tcPr>
            <w:tcW w:w="2304" w:type="dxa"/>
            <w:tcBorders>
              <w:top w:val="single" w:sz="6" w:space="0" w:color="D9D9D9"/>
              <w:left w:val="single" w:sz="6" w:space="0" w:color="D9D9D9"/>
              <w:bottom w:val="single" w:sz="6" w:space="0" w:color="D9D9D9"/>
              <w:right w:val="single" w:sz="6" w:space="0" w:color="D9D9D9"/>
            </w:tcBorders>
            <w:vAlign w:val="center"/>
          </w:tcPr>
          <w:p w14:paraId="6562940B" w14:textId="77777777" w:rsidR="007149DB" w:rsidRPr="00BA6B42" w:rsidRDefault="00000000">
            <w:pPr>
              <w:spacing w:after="40"/>
              <w:jc w:val="center"/>
              <w:rPr>
                <w:rFonts w:ascii="TH SarabunPSK" w:hAnsi="TH SarabunPSK" w:cs="TH SarabunPSK" w:hint="cs"/>
                <w:sz w:val="32"/>
                <w:szCs w:val="32"/>
              </w:rPr>
            </w:pPr>
            <w:r w:rsidRPr="00BA6B42">
              <w:rPr>
                <w:rFonts w:ascii="TH SarabunPSK" w:hAnsi="TH SarabunPSK" w:cs="TH SarabunPSK" w:hint="cs"/>
                <w:color w:val="000000"/>
                <w:sz w:val="32"/>
                <w:szCs w:val="32"/>
              </w:rPr>
              <w:t>helmet_violation</w:t>
            </w:r>
          </w:p>
        </w:tc>
        <w:tc>
          <w:tcPr>
            <w:tcW w:w="3744" w:type="dxa"/>
            <w:tcBorders>
              <w:top w:val="single" w:sz="6" w:space="0" w:color="D9D9D9"/>
              <w:left w:val="single" w:sz="6" w:space="0" w:color="D9D9D9"/>
              <w:bottom w:val="single" w:sz="6" w:space="0" w:color="D9D9D9"/>
              <w:right w:val="single" w:sz="6" w:space="0" w:color="D9D9D9"/>
            </w:tcBorders>
            <w:vAlign w:val="center"/>
          </w:tcPr>
          <w:p w14:paraId="11D648DC" w14:textId="77777777" w:rsidR="007149DB" w:rsidRPr="00BA6B42" w:rsidRDefault="00000000">
            <w:pPr>
              <w:spacing w:after="40"/>
              <w:rPr>
                <w:rFonts w:ascii="TH SarabunPSK" w:hAnsi="TH SarabunPSK" w:cs="TH SarabunPSK" w:hint="cs"/>
                <w:sz w:val="32"/>
                <w:szCs w:val="32"/>
              </w:rPr>
            </w:pPr>
            <w:r w:rsidRPr="00BA6B42">
              <w:rPr>
                <w:rFonts w:ascii="TH SarabunPSK" w:hAnsi="TH SarabunPSK" w:cs="TH SarabunPSK" w:hint="cs"/>
                <w:color w:val="000000"/>
                <w:sz w:val="32"/>
                <w:szCs w:val="32"/>
              </w:rPr>
              <w:t>bike_track_id, confidence, video_time_seconds</w:t>
            </w:r>
          </w:p>
        </w:tc>
        <w:tc>
          <w:tcPr>
            <w:tcW w:w="3744" w:type="dxa"/>
            <w:tcBorders>
              <w:top w:val="single" w:sz="6" w:space="0" w:color="D9D9D9"/>
              <w:left w:val="single" w:sz="6" w:space="0" w:color="D9D9D9"/>
              <w:bottom w:val="single" w:sz="6" w:space="0" w:color="D9D9D9"/>
              <w:right w:val="single" w:sz="6" w:space="0" w:color="D9D9D9"/>
            </w:tcBorders>
            <w:vAlign w:val="center"/>
          </w:tcPr>
          <w:p w14:paraId="64B5D1BF" w14:textId="77777777" w:rsidR="007149DB" w:rsidRPr="00BA6B42" w:rsidRDefault="00000000">
            <w:pPr>
              <w:spacing w:after="40"/>
              <w:rPr>
                <w:rFonts w:ascii="TH SarabunPSK" w:hAnsi="TH SarabunPSK" w:cs="TH SarabunPSK" w:hint="cs"/>
                <w:sz w:val="32"/>
                <w:szCs w:val="32"/>
              </w:rPr>
            </w:pPr>
            <w:r w:rsidRPr="00BA6B42">
              <w:rPr>
                <w:rFonts w:ascii="TH SarabunPSK" w:hAnsi="TH SarabunPSK" w:cs="TH SarabunPSK" w:hint="cs"/>
                <w:color w:val="000000"/>
                <w:sz w:val="32"/>
                <w:szCs w:val="32"/>
              </w:rPr>
              <w:t>ข้อมูลเหตุการณ์ดิบจาก Gateway</w:t>
            </w:r>
          </w:p>
        </w:tc>
      </w:tr>
      <w:tr w:rsidR="007149DB" w:rsidRPr="00BA6B42" w14:paraId="7D79D27D" w14:textId="77777777">
        <w:trPr>
          <w:jc w:val="center"/>
        </w:trPr>
        <w:tc>
          <w:tcPr>
            <w:tcW w:w="2304"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62B6BC5D" w14:textId="77777777" w:rsidR="007149DB" w:rsidRPr="00BA6B42" w:rsidRDefault="00000000">
            <w:pPr>
              <w:spacing w:after="40"/>
              <w:jc w:val="center"/>
              <w:rPr>
                <w:rFonts w:ascii="TH SarabunPSK" w:hAnsi="TH SarabunPSK" w:cs="TH SarabunPSK" w:hint="cs"/>
                <w:sz w:val="32"/>
                <w:szCs w:val="32"/>
              </w:rPr>
            </w:pPr>
            <w:r w:rsidRPr="00BA6B42">
              <w:rPr>
                <w:rFonts w:ascii="TH SarabunPSK" w:hAnsi="TH SarabunPSK" w:cs="TH SarabunPSK" w:hint="cs"/>
                <w:color w:val="000000"/>
                <w:sz w:val="32"/>
                <w:szCs w:val="32"/>
              </w:rPr>
              <w:t>helmet_mml_5m</w:t>
            </w:r>
          </w:p>
        </w:tc>
        <w:tc>
          <w:tcPr>
            <w:tcW w:w="3744"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17652822" w14:textId="77777777" w:rsidR="007149DB" w:rsidRPr="00BA6B42" w:rsidRDefault="00000000">
            <w:pPr>
              <w:spacing w:after="40"/>
              <w:rPr>
                <w:rFonts w:ascii="TH SarabunPSK" w:hAnsi="TH SarabunPSK" w:cs="TH SarabunPSK" w:hint="cs"/>
                <w:sz w:val="32"/>
                <w:szCs w:val="32"/>
              </w:rPr>
            </w:pPr>
            <w:r w:rsidRPr="00BA6B42">
              <w:rPr>
                <w:rFonts w:ascii="TH SarabunPSK" w:hAnsi="TH SarabunPSK" w:cs="TH SarabunPSK" w:hint="cs"/>
                <w:color w:val="000000"/>
                <w:sz w:val="32"/>
                <w:szCs w:val="32"/>
              </w:rPr>
              <w:t>no_helmet_count</w:t>
            </w:r>
          </w:p>
        </w:tc>
        <w:tc>
          <w:tcPr>
            <w:tcW w:w="3744"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1EC16CDB" w14:textId="77777777" w:rsidR="007149DB" w:rsidRPr="00BA6B42" w:rsidRDefault="00000000">
            <w:pPr>
              <w:spacing w:after="40"/>
              <w:rPr>
                <w:rFonts w:ascii="TH SarabunPSK" w:hAnsi="TH SarabunPSK" w:cs="TH SarabunPSK" w:hint="cs"/>
                <w:sz w:val="32"/>
                <w:szCs w:val="32"/>
              </w:rPr>
            </w:pPr>
            <w:r w:rsidRPr="00BA6B42">
              <w:rPr>
                <w:rFonts w:ascii="TH SarabunPSK" w:hAnsi="TH SarabunPSK" w:cs="TH SarabunPSK" w:hint="cs"/>
                <w:color w:val="000000"/>
                <w:sz w:val="32"/>
                <w:szCs w:val="32"/>
              </w:rPr>
              <w:t>จำนวนผู้ไม่สวมหมวกในแต่ละช่วง 5 นาที</w:t>
            </w:r>
          </w:p>
        </w:tc>
      </w:tr>
      <w:tr w:rsidR="007149DB" w:rsidRPr="00BA6B42" w14:paraId="01AFF4EB" w14:textId="77777777">
        <w:trPr>
          <w:jc w:val="center"/>
        </w:trPr>
        <w:tc>
          <w:tcPr>
            <w:tcW w:w="2304" w:type="dxa"/>
            <w:tcBorders>
              <w:top w:val="single" w:sz="6" w:space="0" w:color="D9D9D9"/>
              <w:left w:val="single" w:sz="6" w:space="0" w:color="D9D9D9"/>
              <w:bottom w:val="single" w:sz="6" w:space="0" w:color="D9D9D9"/>
              <w:right w:val="single" w:sz="6" w:space="0" w:color="D9D9D9"/>
            </w:tcBorders>
            <w:vAlign w:val="center"/>
          </w:tcPr>
          <w:p w14:paraId="458D09CF" w14:textId="77777777" w:rsidR="007149DB" w:rsidRPr="00BA6B42" w:rsidRDefault="00000000">
            <w:pPr>
              <w:spacing w:after="40"/>
              <w:jc w:val="center"/>
              <w:rPr>
                <w:rFonts w:ascii="TH SarabunPSK" w:hAnsi="TH SarabunPSK" w:cs="TH SarabunPSK" w:hint="cs"/>
                <w:sz w:val="32"/>
                <w:szCs w:val="32"/>
              </w:rPr>
            </w:pPr>
            <w:r w:rsidRPr="00BA6B42">
              <w:rPr>
                <w:rFonts w:ascii="TH SarabunPSK" w:hAnsi="TH SarabunPSK" w:cs="TH SarabunPSK" w:hint="cs"/>
                <w:color w:val="000000"/>
                <w:sz w:val="32"/>
                <w:szCs w:val="32"/>
              </w:rPr>
              <w:t>helmet_mml_peak</w:t>
            </w:r>
          </w:p>
        </w:tc>
        <w:tc>
          <w:tcPr>
            <w:tcW w:w="3744" w:type="dxa"/>
            <w:tcBorders>
              <w:top w:val="single" w:sz="6" w:space="0" w:color="D9D9D9"/>
              <w:left w:val="single" w:sz="6" w:space="0" w:color="D9D9D9"/>
              <w:bottom w:val="single" w:sz="6" w:space="0" w:color="D9D9D9"/>
              <w:right w:val="single" w:sz="6" w:space="0" w:color="D9D9D9"/>
            </w:tcBorders>
            <w:vAlign w:val="center"/>
          </w:tcPr>
          <w:p w14:paraId="4EBE228A" w14:textId="77777777" w:rsidR="007149DB" w:rsidRPr="00BA6B42" w:rsidRDefault="00000000">
            <w:pPr>
              <w:spacing w:after="40"/>
              <w:rPr>
                <w:rFonts w:ascii="TH SarabunPSK" w:hAnsi="TH SarabunPSK" w:cs="TH SarabunPSK" w:hint="cs"/>
                <w:sz w:val="32"/>
                <w:szCs w:val="32"/>
              </w:rPr>
            </w:pPr>
            <w:r w:rsidRPr="00BA6B42">
              <w:rPr>
                <w:rFonts w:ascii="TH SarabunPSK" w:hAnsi="TH SarabunPSK" w:cs="TH SarabunPSK" w:hint="cs"/>
                <w:color w:val="000000"/>
                <w:sz w:val="32"/>
                <w:szCs w:val="32"/>
              </w:rPr>
              <w:t>peak_count, peak_window_start, total_events</w:t>
            </w:r>
          </w:p>
        </w:tc>
        <w:tc>
          <w:tcPr>
            <w:tcW w:w="3744" w:type="dxa"/>
            <w:tcBorders>
              <w:top w:val="single" w:sz="6" w:space="0" w:color="D9D9D9"/>
              <w:left w:val="single" w:sz="6" w:space="0" w:color="D9D9D9"/>
              <w:bottom w:val="single" w:sz="6" w:space="0" w:color="D9D9D9"/>
              <w:right w:val="single" w:sz="6" w:space="0" w:color="D9D9D9"/>
            </w:tcBorders>
            <w:vAlign w:val="center"/>
          </w:tcPr>
          <w:p w14:paraId="6F3FE7E3" w14:textId="77777777" w:rsidR="007149DB" w:rsidRPr="00BA6B42" w:rsidRDefault="00000000">
            <w:pPr>
              <w:spacing w:after="40"/>
              <w:rPr>
                <w:rFonts w:ascii="TH SarabunPSK" w:hAnsi="TH SarabunPSK" w:cs="TH SarabunPSK" w:hint="cs"/>
                <w:sz w:val="32"/>
                <w:szCs w:val="32"/>
              </w:rPr>
            </w:pPr>
            <w:r w:rsidRPr="00BA6B42">
              <w:rPr>
                <w:rFonts w:ascii="TH SarabunPSK" w:hAnsi="TH SarabunPSK" w:cs="TH SarabunPSK" w:hint="cs"/>
                <w:color w:val="000000"/>
                <w:sz w:val="32"/>
                <w:szCs w:val="32"/>
              </w:rPr>
              <w:t>ค่าสะสมที่ Worker เคยคำนวณ ใช้ตรวจสอบภายใน ไม่ใช้กับ Panel ที่ต้องเปลี่ยนตาม Time range</w:t>
            </w:r>
          </w:p>
        </w:tc>
      </w:tr>
    </w:tbl>
    <w:p w14:paraId="56537BD0" w14:textId="77777777" w:rsidR="007149DB" w:rsidRPr="00BA6B42" w:rsidRDefault="007149DB">
      <w:pPr>
        <w:spacing w:after="40"/>
        <w:rPr>
          <w:rFonts w:ascii="TH SarabunPSK" w:hAnsi="TH SarabunPSK" w:cs="TH SarabunPSK" w:hint="cs"/>
          <w:sz w:val="32"/>
          <w:szCs w:val="32"/>
        </w:rPr>
      </w:pPr>
    </w:p>
    <w:p w14:paraId="5BC1CD5B" w14:textId="77777777" w:rsidR="007149DB" w:rsidRPr="00BA6B42" w:rsidRDefault="00000000">
      <w:pPr>
        <w:spacing w:after="120"/>
        <w:rPr>
          <w:rFonts w:ascii="TH SarabunPSK" w:hAnsi="TH SarabunPSK" w:cs="TH SarabunPSK" w:hint="cs"/>
          <w:sz w:val="32"/>
          <w:szCs w:val="32"/>
        </w:rPr>
      </w:pPr>
      <w:r w:rsidRPr="00BA6B42">
        <w:rPr>
          <w:rFonts w:ascii="TH SarabunPSK" w:hAnsi="TH SarabunPSK" w:cs="TH SarabunPSK" w:hint="cs"/>
          <w:color w:val="000000"/>
          <w:sz w:val="32"/>
          <w:szCs w:val="32"/>
        </w:rPr>
        <w:t xml:space="preserve">สำหรับ Dashboard ที่ต้องเปลี่ยนตามเวลาย้อนหลัง จะอ่านจาก helmet_mml_5m และใช้ </w:t>
      </w:r>
      <w:proofErr w:type="gramStart"/>
      <w:r w:rsidRPr="00BA6B42">
        <w:rPr>
          <w:rFonts w:ascii="TH SarabunPSK" w:hAnsi="TH SarabunPSK" w:cs="TH SarabunPSK" w:hint="cs"/>
          <w:color w:val="000000"/>
          <w:sz w:val="32"/>
          <w:szCs w:val="32"/>
        </w:rPr>
        <w:t>v.timeRangeStart</w:t>
      </w:r>
      <w:proofErr w:type="gramEnd"/>
      <w:r w:rsidRPr="00BA6B42">
        <w:rPr>
          <w:rFonts w:ascii="TH SarabunPSK" w:hAnsi="TH SarabunPSK" w:cs="TH SarabunPSK" w:hint="cs"/>
          <w:color w:val="000000"/>
          <w:sz w:val="32"/>
          <w:szCs w:val="32"/>
        </w:rPr>
        <w:t xml:space="preserve"> กับ </w:t>
      </w:r>
      <w:proofErr w:type="gramStart"/>
      <w:r w:rsidRPr="00BA6B42">
        <w:rPr>
          <w:rFonts w:ascii="TH SarabunPSK" w:hAnsi="TH SarabunPSK" w:cs="TH SarabunPSK" w:hint="cs"/>
          <w:color w:val="000000"/>
          <w:sz w:val="32"/>
          <w:szCs w:val="32"/>
        </w:rPr>
        <w:t>v.timeRangeStop</w:t>
      </w:r>
      <w:proofErr w:type="gramEnd"/>
      <w:r w:rsidRPr="00BA6B42">
        <w:rPr>
          <w:rFonts w:ascii="TH SarabunPSK" w:hAnsi="TH SarabunPSK" w:cs="TH SarabunPSK" w:hint="cs"/>
          <w:color w:val="000000"/>
          <w:sz w:val="32"/>
          <w:szCs w:val="32"/>
        </w:rPr>
        <w:t xml:space="preserve"> เสมอ ไม่ใช้ค่า peak แบบสะสม เพราะค่านั้นไม่คำนวณใหม่ตามช่วงเวลาที่ผู้ใช้เลือก</w:t>
      </w:r>
    </w:p>
    <w:p w14:paraId="34EFF107" w14:textId="4EA33F0B" w:rsidR="007149DB" w:rsidRPr="00BA6B42" w:rsidRDefault="00BA6B42">
      <w:pPr>
        <w:pStyle w:val="Heading2"/>
        <w:spacing w:before="160" w:after="120"/>
        <w:rPr>
          <w:rFonts w:ascii="TH SarabunPSK" w:hAnsi="TH SarabunPSK" w:cs="TH SarabunPSK" w:hint="cs"/>
          <w:sz w:val="32"/>
          <w:szCs w:val="32"/>
        </w:rPr>
      </w:pPr>
      <w:bookmarkStart w:id="9" w:name="_Toc241071213"/>
      <w:r>
        <w:rPr>
          <w:rFonts w:ascii="TH SarabunPSK" w:eastAsia="Noto Sans Thai" w:hAnsi="TH SarabunPSK" w:cs="TH SarabunPSK"/>
          <w:sz w:val="32"/>
          <w:szCs w:val="32"/>
        </w:rPr>
        <w:lastRenderedPageBreak/>
        <w:t>2</w:t>
      </w:r>
      <w:r w:rsidR="00000000" w:rsidRPr="00BA6B42">
        <w:rPr>
          <w:rFonts w:ascii="TH SarabunPSK" w:eastAsia="Noto Sans Thai" w:hAnsi="TH SarabunPSK" w:cs="TH SarabunPSK" w:hint="cs"/>
          <w:sz w:val="32"/>
          <w:szCs w:val="32"/>
        </w:rPr>
        <w:t xml:space="preserve">.6 </w:t>
      </w:r>
      <w:proofErr w:type="spellStart"/>
      <w:r w:rsidR="00000000" w:rsidRPr="00BA6B42">
        <w:rPr>
          <w:rFonts w:ascii="TH SarabunPSK" w:eastAsia="Noto Sans Thai" w:hAnsi="TH SarabunPSK" w:cs="TH SarabunPSK" w:hint="cs"/>
          <w:sz w:val="32"/>
          <w:szCs w:val="32"/>
        </w:rPr>
        <w:t>เขียนข้อมูลลง</w:t>
      </w:r>
      <w:proofErr w:type="spellEnd"/>
      <w:r w:rsidR="00000000" w:rsidRPr="00BA6B42">
        <w:rPr>
          <w:rFonts w:ascii="TH SarabunPSK" w:eastAsia="Noto Sans Thai" w:hAnsi="TH SarabunPSK" w:cs="TH SarabunPSK" w:hint="cs"/>
          <w:sz w:val="32"/>
          <w:szCs w:val="32"/>
        </w:rPr>
        <w:t xml:space="preserve"> </w:t>
      </w:r>
      <w:proofErr w:type="spellStart"/>
      <w:r w:rsidR="00000000" w:rsidRPr="00BA6B42">
        <w:rPr>
          <w:rFonts w:ascii="TH SarabunPSK" w:eastAsia="Noto Sans Thai" w:hAnsi="TH SarabunPSK" w:cs="TH SarabunPSK" w:hint="cs"/>
          <w:sz w:val="32"/>
          <w:szCs w:val="32"/>
        </w:rPr>
        <w:t>InfluxDB</w:t>
      </w:r>
      <w:bookmarkEnd w:id="9"/>
      <w:proofErr w:type="spellEnd"/>
    </w:p>
    <w:p w14:paraId="73FE72A1" w14:textId="77777777" w:rsidR="007149DB" w:rsidRPr="00BA6B42" w:rsidRDefault="00000000">
      <w:pPr>
        <w:spacing w:after="120"/>
        <w:rPr>
          <w:rFonts w:ascii="TH SarabunPSK" w:hAnsi="TH SarabunPSK" w:cs="TH SarabunPSK" w:hint="cs"/>
          <w:sz w:val="32"/>
          <w:szCs w:val="32"/>
        </w:rPr>
      </w:pPr>
      <w:r w:rsidRPr="00BA6B42">
        <w:rPr>
          <w:rFonts w:ascii="TH SarabunPSK" w:hAnsi="TH SarabunPSK" w:cs="TH SarabunPSK" w:hint="cs"/>
          <w:color w:val="000000"/>
          <w:sz w:val="32"/>
          <w:szCs w:val="32"/>
        </w:rPr>
        <w:t>Gateway และ MML Worker เชื่อมต่อ InfluxDB โดยใช้ URL, Organization, Bucket และ API Token ที่เก็บใน Environment Variable INFLUX_TOKEN การเก็บ Token ในตัวแปรสภาพแวดล้อมช่วยหลีกเลี่ยงการเขียน Secret ลงใน Source Code หลังตั้งค่าแบบ User scope ต้องเปิด PowerShell ใหม่เพื่อให้ $</w:t>
      </w:r>
      <w:proofErr w:type="gramStart"/>
      <w:r w:rsidRPr="00BA6B42">
        <w:rPr>
          <w:rFonts w:ascii="TH SarabunPSK" w:hAnsi="TH SarabunPSK" w:cs="TH SarabunPSK" w:hint="cs"/>
          <w:color w:val="000000"/>
          <w:sz w:val="32"/>
          <w:szCs w:val="32"/>
        </w:rPr>
        <w:t>env:INFLUX</w:t>
      </w:r>
      <w:proofErr w:type="gramEnd"/>
      <w:r w:rsidRPr="00BA6B42">
        <w:rPr>
          <w:rFonts w:ascii="TH SarabunPSK" w:hAnsi="TH SarabunPSK" w:cs="TH SarabunPSK" w:hint="cs"/>
          <w:color w:val="000000"/>
          <w:sz w:val="32"/>
          <w:szCs w:val="32"/>
        </w:rPr>
        <w:t>_TOKEN อ่านค่าที่บันทึกไว้</w:t>
      </w:r>
    </w:p>
    <w:p w14:paraId="03808992" w14:textId="77777777" w:rsidR="007149DB" w:rsidRPr="00BA6B42" w:rsidRDefault="00000000">
      <w:pPr>
        <w:spacing w:after="120"/>
        <w:rPr>
          <w:rFonts w:ascii="TH SarabunPSK" w:hAnsi="TH SarabunPSK" w:cs="TH SarabunPSK" w:hint="cs"/>
          <w:sz w:val="32"/>
          <w:szCs w:val="32"/>
        </w:rPr>
      </w:pPr>
      <w:r w:rsidRPr="00BA6B42">
        <w:rPr>
          <w:rFonts w:ascii="TH SarabunPSK" w:hAnsi="TH SarabunPSK" w:cs="TH SarabunPSK" w:hint="cs"/>
          <w:color w:val="000000"/>
          <w:sz w:val="32"/>
          <w:szCs w:val="32"/>
        </w:rPr>
        <w:t>เมื่อตรวจสอบสำเร็จ Gateway แสดงข้อความ INFLUXDB WRITTEN และข้อมูลปรากฏใน Bucket mini_project จากนั้นสามารถกรอง measurement และ field ใน Data Explorer ได้</w:t>
      </w:r>
    </w:p>
    <w:p w14:paraId="752A5BE9" w14:textId="77777777" w:rsidR="007149DB" w:rsidRPr="00BA6B42" w:rsidRDefault="00000000">
      <w:pPr>
        <w:keepNext/>
        <w:jc w:val="center"/>
        <w:rPr>
          <w:rFonts w:ascii="TH SarabunPSK" w:hAnsi="TH SarabunPSK" w:cs="TH SarabunPSK" w:hint="cs"/>
          <w:sz w:val="32"/>
          <w:szCs w:val="32"/>
        </w:rPr>
      </w:pPr>
      <w:r w:rsidRPr="00BA6B42">
        <w:rPr>
          <w:rFonts w:ascii="TH SarabunPSK" w:hAnsi="TH SarabunPSK" w:cs="TH SarabunPSK" w:hint="cs"/>
          <w:noProof/>
          <w:color w:val="000000"/>
          <w:sz w:val="32"/>
          <w:szCs w:val="32"/>
        </w:rPr>
        <w:drawing>
          <wp:inline distT="0" distB="0" distL="0" distR="0" wp14:anchorId="5217D609" wp14:editId="777AF035">
            <wp:extent cx="6126480" cy="32518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34023a8-55ef-43ba-b818-4e971d4243e3.png"/>
                    <pic:cNvPicPr/>
                  </pic:nvPicPr>
                  <pic:blipFill>
                    <a:blip r:embed="rId14"/>
                    <a:stretch>
                      <a:fillRect/>
                    </a:stretch>
                  </pic:blipFill>
                  <pic:spPr>
                    <a:xfrm>
                      <a:off x="0" y="0"/>
                      <a:ext cx="6126480" cy="3251895"/>
                    </a:xfrm>
                    <a:prstGeom prst="rect">
                      <a:avLst/>
                    </a:prstGeom>
                  </pic:spPr>
                </pic:pic>
              </a:graphicData>
            </a:graphic>
          </wp:inline>
        </w:drawing>
      </w:r>
    </w:p>
    <w:p w14:paraId="7514EA7C" w14:textId="77777777" w:rsidR="007149DB" w:rsidRPr="00BA6B42" w:rsidRDefault="00000000">
      <w:pPr>
        <w:jc w:val="center"/>
        <w:rPr>
          <w:rFonts w:ascii="TH SarabunPSK" w:hAnsi="TH SarabunPSK" w:cs="TH SarabunPSK" w:hint="cs"/>
          <w:sz w:val="32"/>
          <w:szCs w:val="32"/>
        </w:rPr>
      </w:pPr>
      <w:r w:rsidRPr="00BA6B42">
        <w:rPr>
          <w:rFonts w:ascii="TH SarabunPSK" w:hAnsi="TH SarabunPSK" w:cs="TH SarabunPSK" w:hint="cs"/>
          <w:i/>
          <w:sz w:val="32"/>
          <w:szCs w:val="32"/>
        </w:rPr>
        <w:t>ภาพที่ 7 InfluxDB Data Explorer แสดงข้อมูลเหตุการณ์และค่าที่บันทึกใน Bucket mini_project</w:t>
      </w:r>
    </w:p>
    <w:p w14:paraId="3E74862A" w14:textId="77777777" w:rsidR="007149DB" w:rsidRPr="00BA6B42" w:rsidRDefault="00000000">
      <w:pPr>
        <w:keepNext/>
        <w:jc w:val="center"/>
        <w:rPr>
          <w:rFonts w:ascii="TH SarabunPSK" w:hAnsi="TH SarabunPSK" w:cs="TH SarabunPSK" w:hint="cs"/>
          <w:sz w:val="32"/>
          <w:szCs w:val="32"/>
        </w:rPr>
      </w:pPr>
      <w:r w:rsidRPr="00BA6B42">
        <w:rPr>
          <w:rFonts w:ascii="TH SarabunPSK" w:hAnsi="TH SarabunPSK" w:cs="TH SarabunPSK" w:hint="cs"/>
          <w:noProof/>
          <w:color w:val="000000"/>
          <w:sz w:val="32"/>
          <w:szCs w:val="32"/>
        </w:rPr>
        <w:lastRenderedPageBreak/>
        <w:drawing>
          <wp:inline distT="0" distB="0" distL="0" distR="0" wp14:anchorId="425E1265" wp14:editId="2DF49152">
            <wp:extent cx="6126480" cy="309999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b4fe2cf-c9f4-4636-94c8-343c89d06613.png"/>
                    <pic:cNvPicPr/>
                  </pic:nvPicPr>
                  <pic:blipFill>
                    <a:blip r:embed="rId15"/>
                    <a:stretch>
                      <a:fillRect/>
                    </a:stretch>
                  </pic:blipFill>
                  <pic:spPr>
                    <a:xfrm>
                      <a:off x="0" y="0"/>
                      <a:ext cx="6126480" cy="3099992"/>
                    </a:xfrm>
                    <a:prstGeom prst="rect">
                      <a:avLst/>
                    </a:prstGeom>
                  </pic:spPr>
                </pic:pic>
              </a:graphicData>
            </a:graphic>
          </wp:inline>
        </w:drawing>
      </w:r>
    </w:p>
    <w:p w14:paraId="174BE17C" w14:textId="77777777" w:rsidR="007149DB" w:rsidRPr="00BA6B42" w:rsidRDefault="00000000">
      <w:pPr>
        <w:jc w:val="center"/>
        <w:rPr>
          <w:rFonts w:ascii="TH SarabunPSK" w:hAnsi="TH SarabunPSK" w:cs="TH SarabunPSK" w:hint="cs"/>
          <w:sz w:val="32"/>
          <w:szCs w:val="32"/>
        </w:rPr>
      </w:pPr>
      <w:r w:rsidRPr="00BA6B42">
        <w:rPr>
          <w:rFonts w:ascii="TH SarabunPSK" w:hAnsi="TH SarabunPSK" w:cs="TH SarabunPSK" w:hint="cs"/>
          <w:i/>
          <w:sz w:val="32"/>
          <w:szCs w:val="32"/>
        </w:rPr>
        <w:t>ภาพที่ 8 การเลือก measurement และ field ของผลวิเคราะห์ทุก 5 นาทีใน InfluxDB</w:t>
      </w:r>
    </w:p>
    <w:p w14:paraId="55161EEC" w14:textId="59E0CA16" w:rsidR="007149DB" w:rsidRPr="00BA6B42" w:rsidRDefault="00BA6B42">
      <w:pPr>
        <w:pStyle w:val="Heading2"/>
        <w:spacing w:before="160" w:after="120"/>
        <w:rPr>
          <w:rFonts w:ascii="TH SarabunPSK" w:hAnsi="TH SarabunPSK" w:cs="TH SarabunPSK" w:hint="cs"/>
          <w:sz w:val="32"/>
          <w:szCs w:val="32"/>
        </w:rPr>
      </w:pPr>
      <w:bookmarkStart w:id="10" w:name="_Toc241071214"/>
      <w:r>
        <w:rPr>
          <w:rFonts w:ascii="TH SarabunPSK" w:eastAsia="Noto Sans Thai" w:hAnsi="TH SarabunPSK" w:cs="TH SarabunPSK"/>
          <w:sz w:val="32"/>
          <w:szCs w:val="32"/>
        </w:rPr>
        <w:t>2</w:t>
      </w:r>
      <w:r w:rsidR="00000000" w:rsidRPr="00BA6B42">
        <w:rPr>
          <w:rFonts w:ascii="TH SarabunPSK" w:eastAsia="Noto Sans Thai" w:hAnsi="TH SarabunPSK" w:cs="TH SarabunPSK" w:hint="cs"/>
          <w:sz w:val="32"/>
          <w:szCs w:val="32"/>
        </w:rPr>
        <w:t xml:space="preserve">.7 </w:t>
      </w:r>
      <w:proofErr w:type="spellStart"/>
      <w:r w:rsidR="00000000" w:rsidRPr="00BA6B42">
        <w:rPr>
          <w:rFonts w:ascii="TH SarabunPSK" w:eastAsia="Noto Sans Thai" w:hAnsi="TH SarabunPSK" w:cs="TH SarabunPSK" w:hint="cs"/>
          <w:sz w:val="32"/>
          <w:szCs w:val="32"/>
        </w:rPr>
        <w:t>ทำให้ระบบเริ่มทำงานได้สะดวก</w:t>
      </w:r>
      <w:bookmarkEnd w:id="10"/>
      <w:proofErr w:type="spellEnd"/>
    </w:p>
    <w:p w14:paraId="4CAD2B82" w14:textId="77777777" w:rsidR="007149DB" w:rsidRPr="00BA6B42" w:rsidRDefault="00000000">
      <w:pPr>
        <w:spacing w:after="120"/>
        <w:rPr>
          <w:rFonts w:ascii="TH SarabunPSK" w:hAnsi="TH SarabunPSK" w:cs="TH SarabunPSK" w:hint="cs"/>
          <w:sz w:val="32"/>
          <w:szCs w:val="32"/>
        </w:rPr>
      </w:pPr>
      <w:r w:rsidRPr="00BA6B42">
        <w:rPr>
          <w:rFonts w:ascii="TH SarabunPSK" w:hAnsi="TH SarabunPSK" w:cs="TH SarabunPSK" w:hint="cs"/>
          <w:color w:val="000000"/>
          <w:sz w:val="32"/>
          <w:szCs w:val="32"/>
        </w:rPr>
        <w:t>พัฒนา start_all.ps1 เพื่อเปิดส่วนประกอบบนเครื่อง Windows ตามลำดับ ได้แก่ ตรวจ Environment Variable, ตรวจพอร์ต MQTT/Kafka, ตรวจ Kafka Topic และ Connector ผ่าน ensure_kafka.py, เปิด Mosquitto Bridge, เปิด Gateway, ตรวจ /health และเปิดโปรแกรม Detection วิธีนี้ช่วยลดการรันคำสั่งซ้ำหลังปิดและเปิดเครื่องใหม่</w:t>
      </w:r>
    </w:p>
    <w:p w14:paraId="2A6B0A05" w14:textId="77777777" w:rsidR="007149DB" w:rsidRPr="00BA6B42" w:rsidRDefault="00000000">
      <w:pPr>
        <w:shd w:val="clear" w:color="auto" w:fill="F2F2F2"/>
        <w:spacing w:after="0" w:line="240" w:lineRule="auto"/>
        <w:ind w:left="432" w:right="288"/>
        <w:rPr>
          <w:rFonts w:ascii="TH SarabunPSK" w:hAnsi="TH SarabunPSK" w:cs="TH SarabunPSK" w:hint="cs"/>
          <w:sz w:val="32"/>
          <w:szCs w:val="32"/>
        </w:rPr>
      </w:pPr>
      <w:r w:rsidRPr="00BA6B42">
        <w:rPr>
          <w:rFonts w:ascii="TH SarabunPSK" w:eastAsia="Consolas" w:hAnsi="TH SarabunPSK" w:cs="TH SarabunPSK" w:hint="cs"/>
          <w:color w:val="000000"/>
          <w:sz w:val="32"/>
          <w:szCs w:val="32"/>
        </w:rPr>
        <w:t>powershell.exe -ExecutionPolicy Bypass -File .\start_all.ps1</w:t>
      </w:r>
    </w:p>
    <w:p w14:paraId="676C3BF4" w14:textId="77777777" w:rsidR="007149DB" w:rsidRDefault="00000000">
      <w:pPr>
        <w:spacing w:after="120"/>
        <w:rPr>
          <w:rFonts w:ascii="TH SarabunPSK" w:hAnsi="TH SarabunPSK" w:cs="TH SarabunPSK"/>
          <w:color w:val="000000"/>
          <w:sz w:val="32"/>
          <w:szCs w:val="32"/>
          <w:lang w:bidi="th-TH"/>
        </w:rPr>
      </w:pPr>
      <w:r w:rsidRPr="00BA6B42">
        <w:rPr>
          <w:rFonts w:ascii="TH SarabunPSK" w:hAnsi="TH SarabunPSK" w:cs="TH SarabunPSK" w:hint="cs"/>
          <w:color w:val="000000"/>
          <w:sz w:val="32"/>
          <w:szCs w:val="32"/>
        </w:rPr>
        <w:t>ระหว่างพัฒนาพบปัญหา Encoding ภาษาไทยและเครื่องหมายอัญประกาศใน PowerShell จึงบันทึกไฟล์เป็น UTF-8 with BOM และตรวจสอบการปิดเครื่องหมายคำพูดกับวงเล็บปีกกาให้ครบ ก่อน</w:t>
      </w:r>
      <w:proofErr w:type="spellStart"/>
      <w:r w:rsidRPr="00BA6B42">
        <w:rPr>
          <w:rFonts w:ascii="TH SarabunPSK" w:hAnsi="TH SarabunPSK" w:cs="TH SarabunPSK" w:hint="cs"/>
          <w:color w:val="000000"/>
          <w:sz w:val="32"/>
          <w:szCs w:val="32"/>
        </w:rPr>
        <w:t>ทดสอบสคริปต์อีกครั้ง</w:t>
      </w:r>
      <w:proofErr w:type="spellEnd"/>
    </w:p>
    <w:p w14:paraId="07B5CF2C" w14:textId="77777777" w:rsidR="003F1D72" w:rsidRDefault="003F1D72">
      <w:pPr>
        <w:spacing w:after="120"/>
        <w:rPr>
          <w:rFonts w:ascii="TH SarabunPSK" w:hAnsi="TH SarabunPSK" w:cs="TH SarabunPSK"/>
          <w:color w:val="000000"/>
          <w:sz w:val="32"/>
          <w:szCs w:val="32"/>
          <w:lang w:bidi="th-TH"/>
        </w:rPr>
      </w:pPr>
    </w:p>
    <w:p w14:paraId="04572341" w14:textId="77777777" w:rsidR="003F1D72" w:rsidRDefault="003F1D72">
      <w:pPr>
        <w:spacing w:after="120"/>
        <w:rPr>
          <w:rFonts w:ascii="TH SarabunPSK" w:hAnsi="TH SarabunPSK" w:cs="TH SarabunPSK"/>
          <w:color w:val="000000"/>
          <w:sz w:val="32"/>
          <w:szCs w:val="32"/>
          <w:lang w:bidi="th-TH"/>
        </w:rPr>
      </w:pPr>
    </w:p>
    <w:p w14:paraId="204D56E5" w14:textId="77777777" w:rsidR="003F1D72" w:rsidRDefault="003F1D72">
      <w:pPr>
        <w:spacing w:after="120"/>
        <w:rPr>
          <w:rFonts w:ascii="TH SarabunPSK" w:hAnsi="TH SarabunPSK" w:cs="TH SarabunPSK"/>
          <w:color w:val="000000"/>
          <w:sz w:val="32"/>
          <w:szCs w:val="32"/>
          <w:lang w:bidi="th-TH"/>
        </w:rPr>
      </w:pPr>
    </w:p>
    <w:p w14:paraId="151AAB05" w14:textId="77777777" w:rsidR="003F1D72" w:rsidRDefault="003F1D72">
      <w:pPr>
        <w:spacing w:after="120"/>
        <w:rPr>
          <w:rFonts w:ascii="TH SarabunPSK" w:hAnsi="TH SarabunPSK" w:cs="TH SarabunPSK"/>
          <w:color w:val="000000"/>
          <w:sz w:val="32"/>
          <w:szCs w:val="32"/>
          <w:lang w:bidi="th-TH"/>
        </w:rPr>
      </w:pPr>
    </w:p>
    <w:p w14:paraId="47360228" w14:textId="77777777" w:rsidR="003F1D72" w:rsidRPr="00BA6B42" w:rsidRDefault="003F1D72">
      <w:pPr>
        <w:spacing w:after="120"/>
        <w:rPr>
          <w:rFonts w:ascii="TH SarabunPSK" w:hAnsi="TH SarabunPSK" w:cs="TH SarabunPSK" w:hint="cs"/>
          <w:sz w:val="32"/>
          <w:szCs w:val="32"/>
          <w:lang w:bidi="th-TH"/>
        </w:rPr>
      </w:pPr>
    </w:p>
    <w:p w14:paraId="3E44ED30" w14:textId="151FA5E9" w:rsidR="007149DB" w:rsidRPr="00BA6B42" w:rsidRDefault="00BA6B42">
      <w:pPr>
        <w:pStyle w:val="Heading1"/>
        <w:spacing w:before="240" w:after="120"/>
        <w:rPr>
          <w:rFonts w:ascii="TH SarabunPSK" w:hAnsi="TH SarabunPSK" w:cs="TH SarabunPSK" w:hint="cs"/>
          <w:sz w:val="32"/>
          <w:szCs w:val="32"/>
        </w:rPr>
      </w:pPr>
      <w:bookmarkStart w:id="11" w:name="_Toc241071215"/>
      <w:r>
        <w:rPr>
          <w:rFonts w:ascii="TH SarabunPSK" w:eastAsia="Noto Sans Thai" w:hAnsi="TH SarabunPSK" w:cs="TH SarabunPSK"/>
          <w:sz w:val="32"/>
          <w:szCs w:val="32"/>
        </w:rPr>
        <w:lastRenderedPageBreak/>
        <w:t>3</w:t>
      </w:r>
      <w:r w:rsidR="00000000" w:rsidRPr="00BA6B42">
        <w:rPr>
          <w:rFonts w:ascii="TH SarabunPSK" w:eastAsia="Noto Sans Thai" w:hAnsi="TH SarabunPSK" w:cs="TH SarabunPSK" w:hint="cs"/>
          <w:sz w:val="32"/>
          <w:szCs w:val="32"/>
        </w:rPr>
        <w:t xml:space="preserve"> </w:t>
      </w:r>
      <w:proofErr w:type="spellStart"/>
      <w:r w:rsidR="00000000" w:rsidRPr="00BA6B42">
        <w:rPr>
          <w:rFonts w:ascii="TH SarabunPSK" w:eastAsia="Noto Sans Thai" w:hAnsi="TH SarabunPSK" w:cs="TH SarabunPSK" w:hint="cs"/>
          <w:sz w:val="32"/>
          <w:szCs w:val="32"/>
        </w:rPr>
        <w:t>การออกแบบ</w:t>
      </w:r>
      <w:proofErr w:type="spellEnd"/>
      <w:r w:rsidR="00000000" w:rsidRPr="00BA6B42">
        <w:rPr>
          <w:rFonts w:ascii="TH SarabunPSK" w:eastAsia="Noto Sans Thai" w:hAnsi="TH SarabunPSK" w:cs="TH SarabunPSK" w:hint="cs"/>
          <w:sz w:val="32"/>
          <w:szCs w:val="32"/>
        </w:rPr>
        <w:t xml:space="preserve"> Grafana Dashboard</w:t>
      </w:r>
      <w:bookmarkEnd w:id="11"/>
    </w:p>
    <w:p w14:paraId="754C1357" w14:textId="1E19004B" w:rsidR="007149DB" w:rsidRPr="00BA6B42" w:rsidRDefault="00BA6B42">
      <w:pPr>
        <w:pStyle w:val="Heading2"/>
        <w:spacing w:before="160" w:after="120"/>
        <w:rPr>
          <w:rFonts w:ascii="TH SarabunPSK" w:hAnsi="TH SarabunPSK" w:cs="TH SarabunPSK" w:hint="cs"/>
          <w:sz w:val="32"/>
          <w:szCs w:val="32"/>
        </w:rPr>
      </w:pPr>
      <w:bookmarkStart w:id="12" w:name="_Toc241071216"/>
      <w:r>
        <w:rPr>
          <w:rFonts w:ascii="TH SarabunPSK" w:eastAsia="Noto Sans Thai" w:hAnsi="TH SarabunPSK" w:cs="TH SarabunPSK"/>
          <w:sz w:val="32"/>
          <w:szCs w:val="32"/>
        </w:rPr>
        <w:t>3</w:t>
      </w:r>
      <w:r w:rsidR="00000000" w:rsidRPr="00BA6B42">
        <w:rPr>
          <w:rFonts w:ascii="TH SarabunPSK" w:eastAsia="Noto Sans Thai" w:hAnsi="TH SarabunPSK" w:cs="TH SarabunPSK" w:hint="cs"/>
          <w:sz w:val="32"/>
          <w:szCs w:val="32"/>
        </w:rPr>
        <w:t xml:space="preserve">.1 </w:t>
      </w:r>
      <w:proofErr w:type="spellStart"/>
      <w:r w:rsidR="00000000" w:rsidRPr="00BA6B42">
        <w:rPr>
          <w:rFonts w:ascii="TH SarabunPSK" w:eastAsia="Noto Sans Thai" w:hAnsi="TH SarabunPSK" w:cs="TH SarabunPSK" w:hint="cs"/>
          <w:sz w:val="32"/>
          <w:szCs w:val="32"/>
        </w:rPr>
        <w:t>หลักการกำหนดช่วงเวลา</w:t>
      </w:r>
      <w:bookmarkEnd w:id="12"/>
      <w:proofErr w:type="spellEnd"/>
    </w:p>
    <w:p w14:paraId="028EE6B2" w14:textId="77777777" w:rsidR="007149DB" w:rsidRPr="00BA6B42" w:rsidRDefault="00000000">
      <w:pPr>
        <w:spacing w:after="120"/>
        <w:rPr>
          <w:rFonts w:ascii="TH SarabunPSK" w:hAnsi="TH SarabunPSK" w:cs="TH SarabunPSK" w:hint="cs"/>
          <w:sz w:val="32"/>
          <w:szCs w:val="32"/>
        </w:rPr>
      </w:pPr>
      <w:r w:rsidRPr="00BA6B42">
        <w:rPr>
          <w:rFonts w:ascii="TH SarabunPSK" w:hAnsi="TH SarabunPSK" w:cs="TH SarabunPSK" w:hint="cs"/>
          <w:color w:val="000000"/>
          <w:sz w:val="32"/>
          <w:szCs w:val="32"/>
        </w:rPr>
        <w:t>ข้อกำหนดสำคัญที่ผ่านการตรวจคือ ทุก Panel ต้องตอบสนองต่อ Time picker มุมขวาบนของ Grafana เช่น Last 15 minutes, Last 1 hour, Last 3 hours หรือ Last 7 days Query จึงต้องใช้ช่วงเวลาจาก Dashboard ดังนี้</w:t>
      </w:r>
    </w:p>
    <w:p w14:paraId="3F34F855" w14:textId="77777777" w:rsidR="007149DB" w:rsidRPr="00BA6B42" w:rsidRDefault="00000000">
      <w:pPr>
        <w:shd w:val="clear" w:color="auto" w:fill="F2F2F2"/>
        <w:spacing w:after="0" w:line="240" w:lineRule="auto"/>
        <w:ind w:left="432" w:right="288"/>
        <w:rPr>
          <w:rFonts w:ascii="TH SarabunPSK" w:hAnsi="TH SarabunPSK" w:cs="TH SarabunPSK" w:hint="cs"/>
          <w:sz w:val="32"/>
          <w:szCs w:val="32"/>
        </w:rPr>
      </w:pPr>
      <w:r w:rsidRPr="00BA6B42">
        <w:rPr>
          <w:rFonts w:ascii="TH SarabunPSK" w:eastAsia="Consolas" w:hAnsi="TH SarabunPSK" w:cs="TH SarabunPSK" w:hint="cs"/>
          <w:color w:val="000000"/>
          <w:sz w:val="32"/>
          <w:szCs w:val="32"/>
        </w:rPr>
        <w:t xml:space="preserve">|&gt; </w:t>
      </w:r>
      <w:proofErr w:type="gramStart"/>
      <w:r w:rsidRPr="00BA6B42">
        <w:rPr>
          <w:rFonts w:ascii="TH SarabunPSK" w:eastAsia="Consolas" w:hAnsi="TH SarabunPSK" w:cs="TH SarabunPSK" w:hint="cs"/>
          <w:color w:val="000000"/>
          <w:sz w:val="32"/>
          <w:szCs w:val="32"/>
        </w:rPr>
        <w:t>range(</w:t>
      </w:r>
      <w:proofErr w:type="gramEnd"/>
      <w:r w:rsidRPr="00BA6B42">
        <w:rPr>
          <w:rFonts w:ascii="TH SarabunPSK" w:eastAsia="Consolas" w:hAnsi="TH SarabunPSK" w:cs="TH SarabunPSK" w:hint="cs"/>
          <w:color w:val="000000"/>
          <w:sz w:val="32"/>
          <w:szCs w:val="32"/>
        </w:rPr>
        <w:t xml:space="preserve">start: </w:t>
      </w:r>
      <w:proofErr w:type="gramStart"/>
      <w:r w:rsidRPr="00BA6B42">
        <w:rPr>
          <w:rFonts w:ascii="TH SarabunPSK" w:eastAsia="Consolas" w:hAnsi="TH SarabunPSK" w:cs="TH SarabunPSK" w:hint="cs"/>
          <w:color w:val="000000"/>
          <w:sz w:val="32"/>
          <w:szCs w:val="32"/>
        </w:rPr>
        <w:t>v.timeRangeStart</w:t>
      </w:r>
      <w:proofErr w:type="gramEnd"/>
      <w:r w:rsidRPr="00BA6B42">
        <w:rPr>
          <w:rFonts w:ascii="TH SarabunPSK" w:eastAsia="Consolas" w:hAnsi="TH SarabunPSK" w:cs="TH SarabunPSK" w:hint="cs"/>
          <w:color w:val="000000"/>
          <w:sz w:val="32"/>
          <w:szCs w:val="32"/>
        </w:rPr>
        <w:t xml:space="preserve">, </w:t>
      </w:r>
      <w:proofErr w:type="gramStart"/>
      <w:r w:rsidRPr="00BA6B42">
        <w:rPr>
          <w:rFonts w:ascii="TH SarabunPSK" w:eastAsia="Consolas" w:hAnsi="TH SarabunPSK" w:cs="TH SarabunPSK" w:hint="cs"/>
          <w:color w:val="000000"/>
          <w:sz w:val="32"/>
          <w:szCs w:val="32"/>
        </w:rPr>
        <w:t>stop:</w:t>
      </w:r>
      <w:proofErr w:type="gramEnd"/>
      <w:r w:rsidRPr="00BA6B42">
        <w:rPr>
          <w:rFonts w:ascii="TH SarabunPSK" w:eastAsia="Consolas" w:hAnsi="TH SarabunPSK" w:cs="TH SarabunPSK" w:hint="cs"/>
          <w:color w:val="000000"/>
          <w:sz w:val="32"/>
          <w:szCs w:val="32"/>
        </w:rPr>
        <w:t xml:space="preserve"> </w:t>
      </w:r>
      <w:proofErr w:type="gramStart"/>
      <w:r w:rsidRPr="00BA6B42">
        <w:rPr>
          <w:rFonts w:ascii="TH SarabunPSK" w:eastAsia="Consolas" w:hAnsi="TH SarabunPSK" w:cs="TH SarabunPSK" w:hint="cs"/>
          <w:color w:val="000000"/>
          <w:sz w:val="32"/>
          <w:szCs w:val="32"/>
        </w:rPr>
        <w:t>v.timeRangeStop</w:t>
      </w:r>
      <w:proofErr w:type="gramEnd"/>
      <w:r w:rsidRPr="00BA6B42">
        <w:rPr>
          <w:rFonts w:ascii="TH SarabunPSK" w:eastAsia="Consolas" w:hAnsi="TH SarabunPSK" w:cs="TH SarabunPSK" w:hint="cs"/>
          <w:color w:val="000000"/>
          <w:sz w:val="32"/>
          <w:szCs w:val="32"/>
        </w:rPr>
        <w:t>)</w:t>
      </w:r>
    </w:p>
    <w:p w14:paraId="6E279B29" w14:textId="77777777" w:rsidR="007149DB" w:rsidRPr="00BA6B42" w:rsidRDefault="00000000">
      <w:pPr>
        <w:spacing w:after="120"/>
        <w:rPr>
          <w:rFonts w:ascii="TH SarabunPSK" w:hAnsi="TH SarabunPSK" w:cs="TH SarabunPSK" w:hint="cs"/>
          <w:sz w:val="32"/>
          <w:szCs w:val="32"/>
        </w:rPr>
      </w:pPr>
      <w:r w:rsidRPr="00BA6B42">
        <w:rPr>
          <w:rFonts w:ascii="TH SarabunPSK" w:hAnsi="TH SarabunPSK" w:cs="TH SarabunPSK" w:hint="cs"/>
          <w:color w:val="000000"/>
          <w:sz w:val="32"/>
          <w:szCs w:val="32"/>
        </w:rPr>
        <w:t xml:space="preserve">ห้ามกำหนดช่วงเวลาตายตัว เช่น </w:t>
      </w:r>
      <w:proofErr w:type="gramStart"/>
      <w:r w:rsidRPr="00BA6B42">
        <w:rPr>
          <w:rFonts w:ascii="TH SarabunPSK" w:hAnsi="TH SarabunPSK" w:cs="TH SarabunPSK" w:hint="cs"/>
          <w:color w:val="000000"/>
          <w:sz w:val="32"/>
          <w:szCs w:val="32"/>
        </w:rPr>
        <w:t>range(</w:t>
      </w:r>
      <w:proofErr w:type="gramEnd"/>
      <w:r w:rsidRPr="00BA6B42">
        <w:rPr>
          <w:rFonts w:ascii="TH SarabunPSK" w:hAnsi="TH SarabunPSK" w:cs="TH SarabunPSK" w:hint="cs"/>
          <w:color w:val="000000"/>
          <w:sz w:val="32"/>
          <w:szCs w:val="32"/>
        </w:rPr>
        <w:t>start: -3h) ใน Panel เพราะจะทำให้ค่าของ Panel ไม่เปลี่ยนตาม Dashboard และ Relative time กับ Time shift ใน Query options ต้องเว้นว่าง</w:t>
      </w:r>
    </w:p>
    <w:p w14:paraId="00787347" w14:textId="19662080" w:rsidR="007149DB" w:rsidRPr="00BA6B42" w:rsidRDefault="00BA6B42">
      <w:pPr>
        <w:pStyle w:val="Heading2"/>
        <w:spacing w:before="160" w:after="120"/>
        <w:rPr>
          <w:rFonts w:ascii="TH SarabunPSK" w:hAnsi="TH SarabunPSK" w:cs="TH SarabunPSK" w:hint="cs"/>
          <w:sz w:val="32"/>
          <w:szCs w:val="32"/>
        </w:rPr>
      </w:pPr>
      <w:bookmarkStart w:id="13" w:name="_Toc241071217"/>
      <w:r>
        <w:rPr>
          <w:rFonts w:ascii="TH SarabunPSK" w:eastAsia="Noto Sans Thai" w:hAnsi="TH SarabunPSK" w:cs="TH SarabunPSK"/>
          <w:sz w:val="32"/>
          <w:szCs w:val="32"/>
        </w:rPr>
        <w:t>3</w:t>
      </w:r>
      <w:r w:rsidR="00000000" w:rsidRPr="00BA6B42">
        <w:rPr>
          <w:rFonts w:ascii="TH SarabunPSK" w:eastAsia="Noto Sans Thai" w:hAnsi="TH SarabunPSK" w:cs="TH SarabunPSK" w:hint="cs"/>
          <w:sz w:val="32"/>
          <w:szCs w:val="32"/>
        </w:rPr>
        <w:t xml:space="preserve">.2 </w:t>
      </w:r>
      <w:proofErr w:type="spellStart"/>
      <w:r w:rsidR="00000000" w:rsidRPr="00BA6B42">
        <w:rPr>
          <w:rFonts w:ascii="TH SarabunPSK" w:eastAsia="Noto Sans Thai" w:hAnsi="TH SarabunPSK" w:cs="TH SarabunPSK" w:hint="cs"/>
          <w:sz w:val="32"/>
          <w:szCs w:val="32"/>
        </w:rPr>
        <w:t>กราฟจำนวนผู้ไม่สวมหมวกทุก</w:t>
      </w:r>
      <w:proofErr w:type="spellEnd"/>
      <w:r w:rsidR="00000000" w:rsidRPr="00BA6B42">
        <w:rPr>
          <w:rFonts w:ascii="TH SarabunPSK" w:eastAsia="Noto Sans Thai" w:hAnsi="TH SarabunPSK" w:cs="TH SarabunPSK" w:hint="cs"/>
          <w:sz w:val="32"/>
          <w:szCs w:val="32"/>
        </w:rPr>
        <w:t xml:space="preserve"> 5 </w:t>
      </w:r>
      <w:proofErr w:type="spellStart"/>
      <w:r w:rsidR="00000000" w:rsidRPr="00BA6B42">
        <w:rPr>
          <w:rFonts w:ascii="TH SarabunPSK" w:eastAsia="Noto Sans Thai" w:hAnsi="TH SarabunPSK" w:cs="TH SarabunPSK" w:hint="cs"/>
          <w:sz w:val="32"/>
          <w:szCs w:val="32"/>
        </w:rPr>
        <w:t>นาที</w:t>
      </w:r>
      <w:bookmarkEnd w:id="13"/>
      <w:proofErr w:type="spellEnd"/>
    </w:p>
    <w:p w14:paraId="27EB162E" w14:textId="77777777" w:rsidR="007149DB" w:rsidRPr="00BA6B42" w:rsidRDefault="00000000">
      <w:pPr>
        <w:spacing w:after="120"/>
        <w:rPr>
          <w:rFonts w:ascii="TH SarabunPSK" w:hAnsi="TH SarabunPSK" w:cs="TH SarabunPSK" w:hint="cs"/>
          <w:sz w:val="32"/>
          <w:szCs w:val="32"/>
        </w:rPr>
      </w:pPr>
      <w:r w:rsidRPr="00BA6B42">
        <w:rPr>
          <w:rFonts w:ascii="TH SarabunPSK" w:hAnsi="TH SarabunPSK" w:cs="TH SarabunPSK" w:hint="cs"/>
          <w:color w:val="000000"/>
          <w:sz w:val="32"/>
          <w:szCs w:val="32"/>
        </w:rPr>
        <w:t>กราฟหลักแบ่งข้อมูลเป็นช่วงละ 5 นาที แสดงช่วงว่างเป็นศูนย์ และใช้เวลาเริ่มต้นของ Window เป็นแกน X เพื่อไม่ให้ช่วงเวลาสุดท้ายแสดงซ้ำ</w:t>
      </w:r>
    </w:p>
    <w:p w14:paraId="00BE9CB6" w14:textId="77777777" w:rsidR="007149DB" w:rsidRPr="00BA6B42" w:rsidRDefault="00000000">
      <w:pPr>
        <w:shd w:val="clear" w:color="auto" w:fill="F2F2F2"/>
        <w:spacing w:after="0" w:line="240" w:lineRule="auto"/>
        <w:ind w:left="432" w:right="288"/>
        <w:rPr>
          <w:rFonts w:ascii="TH SarabunPSK" w:hAnsi="TH SarabunPSK" w:cs="TH SarabunPSK" w:hint="cs"/>
          <w:sz w:val="32"/>
          <w:szCs w:val="32"/>
        </w:rPr>
      </w:pPr>
      <w:proofErr w:type="gramStart"/>
      <w:r w:rsidRPr="00BA6B42">
        <w:rPr>
          <w:rFonts w:ascii="TH SarabunPSK" w:eastAsia="Consolas" w:hAnsi="TH SarabunPSK" w:cs="TH SarabunPSK" w:hint="cs"/>
          <w:color w:val="000000"/>
          <w:sz w:val="32"/>
          <w:szCs w:val="32"/>
        </w:rPr>
        <w:t>from(</w:t>
      </w:r>
      <w:proofErr w:type="gramEnd"/>
      <w:r w:rsidRPr="00BA6B42">
        <w:rPr>
          <w:rFonts w:ascii="TH SarabunPSK" w:eastAsia="Consolas" w:hAnsi="TH SarabunPSK" w:cs="TH SarabunPSK" w:hint="cs"/>
          <w:color w:val="000000"/>
          <w:sz w:val="32"/>
          <w:szCs w:val="32"/>
        </w:rPr>
        <w:t>bucket: "mini_project")</w:t>
      </w:r>
    </w:p>
    <w:p w14:paraId="2B8EA15C" w14:textId="77777777" w:rsidR="007149DB" w:rsidRPr="00BA6B42" w:rsidRDefault="00000000">
      <w:pPr>
        <w:shd w:val="clear" w:color="auto" w:fill="F2F2F2"/>
        <w:spacing w:after="0" w:line="240" w:lineRule="auto"/>
        <w:ind w:left="432" w:right="288"/>
        <w:rPr>
          <w:rFonts w:ascii="TH SarabunPSK" w:hAnsi="TH SarabunPSK" w:cs="TH SarabunPSK" w:hint="cs"/>
          <w:sz w:val="32"/>
          <w:szCs w:val="32"/>
        </w:rPr>
      </w:pPr>
      <w:r w:rsidRPr="00BA6B42">
        <w:rPr>
          <w:rFonts w:ascii="TH SarabunPSK" w:eastAsia="Consolas" w:hAnsi="TH SarabunPSK" w:cs="TH SarabunPSK" w:hint="cs"/>
          <w:color w:val="000000"/>
          <w:sz w:val="32"/>
          <w:szCs w:val="32"/>
        </w:rPr>
        <w:t xml:space="preserve">  |&gt; </w:t>
      </w:r>
      <w:proofErr w:type="gramStart"/>
      <w:r w:rsidRPr="00BA6B42">
        <w:rPr>
          <w:rFonts w:ascii="TH SarabunPSK" w:eastAsia="Consolas" w:hAnsi="TH SarabunPSK" w:cs="TH SarabunPSK" w:hint="cs"/>
          <w:color w:val="000000"/>
          <w:sz w:val="32"/>
          <w:szCs w:val="32"/>
        </w:rPr>
        <w:t>range(</w:t>
      </w:r>
      <w:proofErr w:type="gramEnd"/>
      <w:r w:rsidRPr="00BA6B42">
        <w:rPr>
          <w:rFonts w:ascii="TH SarabunPSK" w:eastAsia="Consolas" w:hAnsi="TH SarabunPSK" w:cs="TH SarabunPSK" w:hint="cs"/>
          <w:color w:val="000000"/>
          <w:sz w:val="32"/>
          <w:szCs w:val="32"/>
        </w:rPr>
        <w:t xml:space="preserve">start: </w:t>
      </w:r>
      <w:proofErr w:type="gramStart"/>
      <w:r w:rsidRPr="00BA6B42">
        <w:rPr>
          <w:rFonts w:ascii="TH SarabunPSK" w:eastAsia="Consolas" w:hAnsi="TH SarabunPSK" w:cs="TH SarabunPSK" w:hint="cs"/>
          <w:color w:val="000000"/>
          <w:sz w:val="32"/>
          <w:szCs w:val="32"/>
        </w:rPr>
        <w:t>v.timeRangeStart</w:t>
      </w:r>
      <w:proofErr w:type="gramEnd"/>
      <w:r w:rsidRPr="00BA6B42">
        <w:rPr>
          <w:rFonts w:ascii="TH SarabunPSK" w:eastAsia="Consolas" w:hAnsi="TH SarabunPSK" w:cs="TH SarabunPSK" w:hint="cs"/>
          <w:color w:val="000000"/>
          <w:sz w:val="32"/>
          <w:szCs w:val="32"/>
        </w:rPr>
        <w:t xml:space="preserve">, </w:t>
      </w:r>
      <w:proofErr w:type="gramStart"/>
      <w:r w:rsidRPr="00BA6B42">
        <w:rPr>
          <w:rFonts w:ascii="TH SarabunPSK" w:eastAsia="Consolas" w:hAnsi="TH SarabunPSK" w:cs="TH SarabunPSK" w:hint="cs"/>
          <w:color w:val="000000"/>
          <w:sz w:val="32"/>
          <w:szCs w:val="32"/>
        </w:rPr>
        <w:t>stop:</w:t>
      </w:r>
      <w:proofErr w:type="gramEnd"/>
      <w:r w:rsidRPr="00BA6B42">
        <w:rPr>
          <w:rFonts w:ascii="TH SarabunPSK" w:eastAsia="Consolas" w:hAnsi="TH SarabunPSK" w:cs="TH SarabunPSK" w:hint="cs"/>
          <w:color w:val="000000"/>
          <w:sz w:val="32"/>
          <w:szCs w:val="32"/>
        </w:rPr>
        <w:t xml:space="preserve"> </w:t>
      </w:r>
      <w:proofErr w:type="gramStart"/>
      <w:r w:rsidRPr="00BA6B42">
        <w:rPr>
          <w:rFonts w:ascii="TH SarabunPSK" w:eastAsia="Consolas" w:hAnsi="TH SarabunPSK" w:cs="TH SarabunPSK" w:hint="cs"/>
          <w:color w:val="000000"/>
          <w:sz w:val="32"/>
          <w:szCs w:val="32"/>
        </w:rPr>
        <w:t>v.timeRangeStop</w:t>
      </w:r>
      <w:proofErr w:type="gramEnd"/>
      <w:r w:rsidRPr="00BA6B42">
        <w:rPr>
          <w:rFonts w:ascii="TH SarabunPSK" w:eastAsia="Consolas" w:hAnsi="TH SarabunPSK" w:cs="TH SarabunPSK" w:hint="cs"/>
          <w:color w:val="000000"/>
          <w:sz w:val="32"/>
          <w:szCs w:val="32"/>
        </w:rPr>
        <w:t>)</w:t>
      </w:r>
    </w:p>
    <w:p w14:paraId="19D12134" w14:textId="77777777" w:rsidR="007149DB" w:rsidRPr="00BA6B42" w:rsidRDefault="00000000">
      <w:pPr>
        <w:shd w:val="clear" w:color="auto" w:fill="F2F2F2"/>
        <w:spacing w:after="0" w:line="240" w:lineRule="auto"/>
        <w:ind w:left="432" w:right="288"/>
        <w:rPr>
          <w:rFonts w:ascii="TH SarabunPSK" w:hAnsi="TH SarabunPSK" w:cs="TH SarabunPSK" w:hint="cs"/>
          <w:sz w:val="32"/>
          <w:szCs w:val="32"/>
        </w:rPr>
      </w:pPr>
      <w:r w:rsidRPr="00BA6B42">
        <w:rPr>
          <w:rFonts w:ascii="TH SarabunPSK" w:eastAsia="Consolas" w:hAnsi="TH SarabunPSK" w:cs="TH SarabunPSK" w:hint="cs"/>
          <w:color w:val="000000"/>
          <w:sz w:val="32"/>
          <w:szCs w:val="32"/>
        </w:rPr>
        <w:t xml:space="preserve">  |&gt; </w:t>
      </w:r>
      <w:proofErr w:type="gramStart"/>
      <w:r w:rsidRPr="00BA6B42">
        <w:rPr>
          <w:rFonts w:ascii="TH SarabunPSK" w:eastAsia="Consolas" w:hAnsi="TH SarabunPSK" w:cs="TH SarabunPSK" w:hint="cs"/>
          <w:color w:val="000000"/>
          <w:sz w:val="32"/>
          <w:szCs w:val="32"/>
        </w:rPr>
        <w:t>filter(</w:t>
      </w:r>
      <w:proofErr w:type="gramEnd"/>
      <w:r w:rsidRPr="00BA6B42">
        <w:rPr>
          <w:rFonts w:ascii="TH SarabunPSK" w:eastAsia="Consolas" w:hAnsi="TH SarabunPSK" w:cs="TH SarabunPSK" w:hint="cs"/>
          <w:color w:val="000000"/>
          <w:sz w:val="32"/>
          <w:szCs w:val="32"/>
        </w:rPr>
        <w:t>fn: (r) =&gt;</w:t>
      </w:r>
    </w:p>
    <w:p w14:paraId="06F375E7" w14:textId="77777777" w:rsidR="007149DB" w:rsidRPr="00BA6B42" w:rsidRDefault="00000000">
      <w:pPr>
        <w:shd w:val="clear" w:color="auto" w:fill="F2F2F2"/>
        <w:spacing w:after="0" w:line="240" w:lineRule="auto"/>
        <w:ind w:left="432" w:right="288"/>
        <w:rPr>
          <w:rFonts w:ascii="TH SarabunPSK" w:hAnsi="TH SarabunPSK" w:cs="TH SarabunPSK" w:hint="cs"/>
          <w:sz w:val="32"/>
          <w:szCs w:val="32"/>
        </w:rPr>
      </w:pPr>
      <w:r w:rsidRPr="00BA6B42">
        <w:rPr>
          <w:rFonts w:ascii="TH SarabunPSK" w:eastAsia="Consolas" w:hAnsi="TH SarabunPSK" w:cs="TH SarabunPSK" w:hint="cs"/>
          <w:color w:val="000000"/>
          <w:sz w:val="32"/>
          <w:szCs w:val="32"/>
        </w:rPr>
        <w:t xml:space="preserve">    r["_measurement"] == "helmet_mml_5m" and</w:t>
      </w:r>
    </w:p>
    <w:p w14:paraId="44FEC043" w14:textId="77777777" w:rsidR="007149DB" w:rsidRPr="00BA6B42" w:rsidRDefault="00000000">
      <w:pPr>
        <w:shd w:val="clear" w:color="auto" w:fill="F2F2F2"/>
        <w:spacing w:after="0" w:line="240" w:lineRule="auto"/>
        <w:ind w:left="432" w:right="288"/>
        <w:rPr>
          <w:rFonts w:ascii="TH SarabunPSK" w:hAnsi="TH SarabunPSK" w:cs="TH SarabunPSK" w:hint="cs"/>
          <w:sz w:val="32"/>
          <w:szCs w:val="32"/>
        </w:rPr>
      </w:pPr>
      <w:r w:rsidRPr="00BA6B42">
        <w:rPr>
          <w:rFonts w:ascii="TH SarabunPSK" w:eastAsia="Consolas" w:hAnsi="TH SarabunPSK" w:cs="TH SarabunPSK" w:hint="cs"/>
          <w:color w:val="000000"/>
          <w:sz w:val="32"/>
          <w:szCs w:val="32"/>
        </w:rPr>
        <w:t xml:space="preserve">    r["_field"] == "no_helmet_count" and</w:t>
      </w:r>
    </w:p>
    <w:p w14:paraId="7C229DA8" w14:textId="77777777" w:rsidR="007149DB" w:rsidRPr="00BA6B42" w:rsidRDefault="00000000">
      <w:pPr>
        <w:shd w:val="clear" w:color="auto" w:fill="F2F2F2"/>
        <w:spacing w:after="0" w:line="240" w:lineRule="auto"/>
        <w:ind w:left="432" w:right="288"/>
        <w:rPr>
          <w:rFonts w:ascii="TH SarabunPSK" w:hAnsi="TH SarabunPSK" w:cs="TH SarabunPSK" w:hint="cs"/>
          <w:sz w:val="32"/>
          <w:szCs w:val="32"/>
        </w:rPr>
      </w:pPr>
      <w:r w:rsidRPr="00BA6B42">
        <w:rPr>
          <w:rFonts w:ascii="TH SarabunPSK" w:eastAsia="Consolas" w:hAnsi="TH SarabunPSK" w:cs="TH SarabunPSK" w:hint="cs"/>
          <w:color w:val="000000"/>
          <w:sz w:val="32"/>
          <w:szCs w:val="32"/>
        </w:rPr>
        <w:t xml:space="preserve">    r["student_id"] == "6610301005"</w:t>
      </w:r>
    </w:p>
    <w:p w14:paraId="570735A2" w14:textId="77777777" w:rsidR="007149DB" w:rsidRPr="00BA6B42" w:rsidRDefault="00000000">
      <w:pPr>
        <w:shd w:val="clear" w:color="auto" w:fill="F2F2F2"/>
        <w:spacing w:after="0" w:line="240" w:lineRule="auto"/>
        <w:ind w:left="432" w:right="288"/>
        <w:rPr>
          <w:rFonts w:ascii="TH SarabunPSK" w:hAnsi="TH SarabunPSK" w:cs="TH SarabunPSK" w:hint="cs"/>
          <w:sz w:val="32"/>
          <w:szCs w:val="32"/>
        </w:rPr>
      </w:pPr>
      <w:r w:rsidRPr="00BA6B42">
        <w:rPr>
          <w:rFonts w:ascii="TH SarabunPSK" w:eastAsia="Consolas" w:hAnsi="TH SarabunPSK" w:cs="TH SarabunPSK" w:hint="cs"/>
          <w:color w:val="000000"/>
          <w:sz w:val="32"/>
          <w:szCs w:val="32"/>
        </w:rPr>
        <w:t xml:space="preserve">  )</w:t>
      </w:r>
    </w:p>
    <w:p w14:paraId="4AA16E94" w14:textId="77777777" w:rsidR="007149DB" w:rsidRPr="00BA6B42" w:rsidRDefault="00000000">
      <w:pPr>
        <w:shd w:val="clear" w:color="auto" w:fill="F2F2F2"/>
        <w:spacing w:after="0" w:line="240" w:lineRule="auto"/>
        <w:ind w:left="432" w:right="288"/>
        <w:rPr>
          <w:rFonts w:ascii="TH SarabunPSK" w:hAnsi="TH SarabunPSK" w:cs="TH SarabunPSK" w:hint="cs"/>
          <w:sz w:val="32"/>
          <w:szCs w:val="32"/>
        </w:rPr>
      </w:pPr>
      <w:r w:rsidRPr="00BA6B42">
        <w:rPr>
          <w:rFonts w:ascii="TH SarabunPSK" w:eastAsia="Consolas" w:hAnsi="TH SarabunPSK" w:cs="TH SarabunPSK" w:hint="cs"/>
          <w:color w:val="000000"/>
          <w:sz w:val="32"/>
          <w:szCs w:val="32"/>
        </w:rPr>
        <w:t xml:space="preserve">  |&gt; </w:t>
      </w:r>
      <w:proofErr w:type="gramStart"/>
      <w:r w:rsidRPr="00BA6B42">
        <w:rPr>
          <w:rFonts w:ascii="TH SarabunPSK" w:eastAsia="Consolas" w:hAnsi="TH SarabunPSK" w:cs="TH SarabunPSK" w:hint="cs"/>
          <w:color w:val="000000"/>
          <w:sz w:val="32"/>
          <w:szCs w:val="32"/>
        </w:rPr>
        <w:t>aggregateWindow(</w:t>
      </w:r>
      <w:proofErr w:type="gramEnd"/>
    </w:p>
    <w:p w14:paraId="2E1BFEBB" w14:textId="77777777" w:rsidR="007149DB" w:rsidRPr="00BA6B42" w:rsidRDefault="00000000">
      <w:pPr>
        <w:shd w:val="clear" w:color="auto" w:fill="F2F2F2"/>
        <w:spacing w:after="0" w:line="240" w:lineRule="auto"/>
        <w:ind w:left="432" w:right="288"/>
        <w:rPr>
          <w:rFonts w:ascii="TH SarabunPSK" w:hAnsi="TH SarabunPSK" w:cs="TH SarabunPSK" w:hint="cs"/>
          <w:sz w:val="32"/>
          <w:szCs w:val="32"/>
        </w:rPr>
      </w:pPr>
      <w:r w:rsidRPr="00BA6B42">
        <w:rPr>
          <w:rFonts w:ascii="TH SarabunPSK" w:eastAsia="Consolas" w:hAnsi="TH SarabunPSK" w:cs="TH SarabunPSK" w:hint="cs"/>
          <w:color w:val="000000"/>
          <w:sz w:val="32"/>
          <w:szCs w:val="32"/>
        </w:rPr>
        <w:t xml:space="preserve">    every: 5m,</w:t>
      </w:r>
    </w:p>
    <w:p w14:paraId="0308130B" w14:textId="77777777" w:rsidR="007149DB" w:rsidRPr="00BA6B42" w:rsidRDefault="00000000">
      <w:pPr>
        <w:shd w:val="clear" w:color="auto" w:fill="F2F2F2"/>
        <w:spacing w:after="0" w:line="240" w:lineRule="auto"/>
        <w:ind w:left="432" w:right="288"/>
        <w:rPr>
          <w:rFonts w:ascii="TH SarabunPSK" w:hAnsi="TH SarabunPSK" w:cs="TH SarabunPSK" w:hint="cs"/>
          <w:sz w:val="32"/>
          <w:szCs w:val="32"/>
        </w:rPr>
      </w:pPr>
      <w:r w:rsidRPr="00BA6B42">
        <w:rPr>
          <w:rFonts w:ascii="TH SarabunPSK" w:eastAsia="Consolas" w:hAnsi="TH SarabunPSK" w:cs="TH SarabunPSK" w:hint="cs"/>
          <w:color w:val="000000"/>
          <w:sz w:val="32"/>
          <w:szCs w:val="32"/>
        </w:rPr>
        <w:t xml:space="preserve">    fn: mean,</w:t>
      </w:r>
    </w:p>
    <w:p w14:paraId="67CF4EEE" w14:textId="77777777" w:rsidR="007149DB" w:rsidRPr="00BA6B42" w:rsidRDefault="00000000">
      <w:pPr>
        <w:shd w:val="clear" w:color="auto" w:fill="F2F2F2"/>
        <w:spacing w:after="0" w:line="240" w:lineRule="auto"/>
        <w:ind w:left="432" w:right="288"/>
        <w:rPr>
          <w:rFonts w:ascii="TH SarabunPSK" w:hAnsi="TH SarabunPSK" w:cs="TH SarabunPSK" w:hint="cs"/>
          <w:sz w:val="32"/>
          <w:szCs w:val="32"/>
        </w:rPr>
      </w:pPr>
      <w:r w:rsidRPr="00BA6B42">
        <w:rPr>
          <w:rFonts w:ascii="TH SarabunPSK" w:eastAsia="Consolas" w:hAnsi="TH SarabunPSK" w:cs="TH SarabunPSK" w:hint="cs"/>
          <w:color w:val="000000"/>
          <w:sz w:val="32"/>
          <w:szCs w:val="32"/>
        </w:rPr>
        <w:t xml:space="preserve">    createEmpty: true,</w:t>
      </w:r>
    </w:p>
    <w:p w14:paraId="1713FAAD" w14:textId="77777777" w:rsidR="007149DB" w:rsidRPr="00BA6B42" w:rsidRDefault="00000000">
      <w:pPr>
        <w:shd w:val="clear" w:color="auto" w:fill="F2F2F2"/>
        <w:spacing w:after="0" w:line="240" w:lineRule="auto"/>
        <w:ind w:left="432" w:right="288"/>
        <w:rPr>
          <w:rFonts w:ascii="TH SarabunPSK" w:hAnsi="TH SarabunPSK" w:cs="TH SarabunPSK" w:hint="cs"/>
          <w:sz w:val="32"/>
          <w:szCs w:val="32"/>
        </w:rPr>
      </w:pPr>
      <w:r w:rsidRPr="00BA6B42">
        <w:rPr>
          <w:rFonts w:ascii="TH SarabunPSK" w:eastAsia="Consolas" w:hAnsi="TH SarabunPSK" w:cs="TH SarabunPSK" w:hint="cs"/>
          <w:color w:val="000000"/>
          <w:sz w:val="32"/>
          <w:szCs w:val="32"/>
        </w:rPr>
        <w:t xml:space="preserve">    timeSrc: "_start",</w:t>
      </w:r>
    </w:p>
    <w:p w14:paraId="74846CC7" w14:textId="77777777" w:rsidR="007149DB" w:rsidRPr="00BA6B42" w:rsidRDefault="00000000">
      <w:pPr>
        <w:shd w:val="clear" w:color="auto" w:fill="F2F2F2"/>
        <w:spacing w:after="0" w:line="240" w:lineRule="auto"/>
        <w:ind w:left="432" w:right="288"/>
        <w:rPr>
          <w:rFonts w:ascii="TH SarabunPSK" w:hAnsi="TH SarabunPSK" w:cs="TH SarabunPSK" w:hint="cs"/>
          <w:sz w:val="32"/>
          <w:szCs w:val="32"/>
        </w:rPr>
      </w:pPr>
      <w:r w:rsidRPr="00BA6B42">
        <w:rPr>
          <w:rFonts w:ascii="TH SarabunPSK" w:eastAsia="Consolas" w:hAnsi="TH SarabunPSK" w:cs="TH SarabunPSK" w:hint="cs"/>
          <w:color w:val="000000"/>
          <w:sz w:val="32"/>
          <w:szCs w:val="32"/>
        </w:rPr>
        <w:t xml:space="preserve">    timeDst: "_time"</w:t>
      </w:r>
    </w:p>
    <w:p w14:paraId="174DF566" w14:textId="77777777" w:rsidR="007149DB" w:rsidRPr="00BA6B42" w:rsidRDefault="00000000">
      <w:pPr>
        <w:shd w:val="clear" w:color="auto" w:fill="F2F2F2"/>
        <w:spacing w:after="0" w:line="240" w:lineRule="auto"/>
        <w:ind w:left="432" w:right="288"/>
        <w:rPr>
          <w:rFonts w:ascii="TH SarabunPSK" w:hAnsi="TH SarabunPSK" w:cs="TH SarabunPSK" w:hint="cs"/>
          <w:sz w:val="32"/>
          <w:szCs w:val="32"/>
        </w:rPr>
      </w:pPr>
      <w:r w:rsidRPr="00BA6B42">
        <w:rPr>
          <w:rFonts w:ascii="TH SarabunPSK" w:eastAsia="Consolas" w:hAnsi="TH SarabunPSK" w:cs="TH SarabunPSK" w:hint="cs"/>
          <w:color w:val="000000"/>
          <w:sz w:val="32"/>
          <w:szCs w:val="32"/>
        </w:rPr>
        <w:t xml:space="preserve">  )</w:t>
      </w:r>
    </w:p>
    <w:p w14:paraId="24CBFB22" w14:textId="77777777" w:rsidR="007149DB" w:rsidRPr="00BA6B42" w:rsidRDefault="00000000">
      <w:pPr>
        <w:shd w:val="clear" w:color="auto" w:fill="F2F2F2"/>
        <w:spacing w:after="0" w:line="240" w:lineRule="auto"/>
        <w:ind w:left="432" w:right="288"/>
        <w:rPr>
          <w:rFonts w:ascii="TH SarabunPSK" w:hAnsi="TH SarabunPSK" w:cs="TH SarabunPSK" w:hint="cs"/>
          <w:sz w:val="32"/>
          <w:szCs w:val="32"/>
        </w:rPr>
      </w:pPr>
      <w:r w:rsidRPr="00BA6B42">
        <w:rPr>
          <w:rFonts w:ascii="TH SarabunPSK" w:eastAsia="Consolas" w:hAnsi="TH SarabunPSK" w:cs="TH SarabunPSK" w:hint="cs"/>
          <w:color w:val="000000"/>
          <w:sz w:val="32"/>
          <w:szCs w:val="32"/>
        </w:rPr>
        <w:t xml:space="preserve">  |&gt; </w:t>
      </w:r>
      <w:proofErr w:type="gramStart"/>
      <w:r w:rsidRPr="00BA6B42">
        <w:rPr>
          <w:rFonts w:ascii="TH SarabunPSK" w:eastAsia="Consolas" w:hAnsi="TH SarabunPSK" w:cs="TH SarabunPSK" w:hint="cs"/>
          <w:color w:val="000000"/>
          <w:sz w:val="32"/>
          <w:szCs w:val="32"/>
        </w:rPr>
        <w:t>fill(</w:t>
      </w:r>
      <w:proofErr w:type="gramEnd"/>
      <w:r w:rsidRPr="00BA6B42">
        <w:rPr>
          <w:rFonts w:ascii="TH SarabunPSK" w:eastAsia="Consolas" w:hAnsi="TH SarabunPSK" w:cs="TH SarabunPSK" w:hint="cs"/>
          <w:color w:val="000000"/>
          <w:sz w:val="32"/>
          <w:szCs w:val="32"/>
        </w:rPr>
        <w:t>column: "_value", value: 0.0)</w:t>
      </w:r>
    </w:p>
    <w:p w14:paraId="406E2038" w14:textId="77777777" w:rsidR="007149DB" w:rsidRPr="00BA6B42" w:rsidRDefault="00000000">
      <w:pPr>
        <w:spacing w:after="120"/>
        <w:rPr>
          <w:rFonts w:ascii="TH SarabunPSK" w:hAnsi="TH SarabunPSK" w:cs="TH SarabunPSK" w:hint="cs"/>
          <w:sz w:val="32"/>
          <w:szCs w:val="32"/>
        </w:rPr>
      </w:pPr>
      <w:r w:rsidRPr="00BA6B42">
        <w:rPr>
          <w:rFonts w:ascii="TH SarabunPSK" w:hAnsi="TH SarabunPSK" w:cs="TH SarabunPSK" w:hint="cs"/>
          <w:color w:val="000000"/>
          <w:sz w:val="32"/>
          <w:szCs w:val="32"/>
        </w:rPr>
        <w:t>การใช้ timeSrc เป็น _start แก้ปัญหาที่เวลา 15:15 ปรากฏสองแท่ง เพราะเดิมหนึ่งแท่งเป็น Window ที่จบ 15:15 และอีกแท่งเป็น Window ปัจจุบันที่มีวินาทีต่างกันแต่ UI แสดงเฉพาะชั่วโมงกับนาที</w:t>
      </w:r>
    </w:p>
    <w:p w14:paraId="5BD6C827" w14:textId="77777777" w:rsidR="007149DB" w:rsidRPr="00BA6B42" w:rsidRDefault="00000000">
      <w:pPr>
        <w:keepNext/>
        <w:jc w:val="center"/>
        <w:rPr>
          <w:rFonts w:ascii="TH SarabunPSK" w:hAnsi="TH SarabunPSK" w:cs="TH SarabunPSK" w:hint="cs"/>
          <w:sz w:val="32"/>
          <w:szCs w:val="32"/>
        </w:rPr>
      </w:pPr>
      <w:r w:rsidRPr="00BA6B42">
        <w:rPr>
          <w:rFonts w:ascii="TH SarabunPSK" w:hAnsi="TH SarabunPSK" w:cs="TH SarabunPSK" w:hint="cs"/>
          <w:noProof/>
          <w:color w:val="000000"/>
          <w:sz w:val="32"/>
          <w:szCs w:val="32"/>
        </w:rPr>
        <w:lastRenderedPageBreak/>
        <w:drawing>
          <wp:inline distT="0" distB="0" distL="0" distR="0" wp14:anchorId="1A77CE75" wp14:editId="013825EA">
            <wp:extent cx="6126480" cy="134294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cf3497c-afab-4b5f-9cc6-b152a747c9a7.png"/>
                    <pic:cNvPicPr/>
                  </pic:nvPicPr>
                  <pic:blipFill>
                    <a:blip r:embed="rId16"/>
                    <a:stretch>
                      <a:fillRect/>
                    </a:stretch>
                  </pic:blipFill>
                  <pic:spPr>
                    <a:xfrm>
                      <a:off x="0" y="0"/>
                      <a:ext cx="6126480" cy="1342949"/>
                    </a:xfrm>
                    <a:prstGeom prst="rect">
                      <a:avLst/>
                    </a:prstGeom>
                  </pic:spPr>
                </pic:pic>
              </a:graphicData>
            </a:graphic>
          </wp:inline>
        </w:drawing>
      </w:r>
    </w:p>
    <w:p w14:paraId="59C968C4" w14:textId="77777777" w:rsidR="007149DB" w:rsidRPr="00BA6B42" w:rsidRDefault="00000000">
      <w:pPr>
        <w:jc w:val="center"/>
        <w:rPr>
          <w:rFonts w:ascii="TH SarabunPSK" w:hAnsi="TH SarabunPSK" w:cs="TH SarabunPSK" w:hint="cs"/>
          <w:sz w:val="32"/>
          <w:szCs w:val="32"/>
        </w:rPr>
      </w:pPr>
      <w:r w:rsidRPr="00BA6B42">
        <w:rPr>
          <w:rFonts w:ascii="TH SarabunPSK" w:hAnsi="TH SarabunPSK" w:cs="TH SarabunPSK" w:hint="cs"/>
          <w:i/>
          <w:sz w:val="32"/>
          <w:szCs w:val="32"/>
        </w:rPr>
        <w:t>ภาพที่ 9 ปัญหาเวลา 15:15 ซ้ำสองแท่งก่อนแก้ให้ใช้เวลาเริ่มต้นของ Window</w:t>
      </w:r>
    </w:p>
    <w:p w14:paraId="1EC516EC" w14:textId="68696093" w:rsidR="007149DB" w:rsidRPr="00BA6B42" w:rsidRDefault="00BA6B42">
      <w:pPr>
        <w:pStyle w:val="Heading2"/>
        <w:spacing w:before="160" w:after="120"/>
        <w:rPr>
          <w:rFonts w:ascii="TH SarabunPSK" w:hAnsi="TH SarabunPSK" w:cs="TH SarabunPSK" w:hint="cs"/>
          <w:sz w:val="32"/>
          <w:szCs w:val="32"/>
        </w:rPr>
      </w:pPr>
      <w:bookmarkStart w:id="14" w:name="_Toc241071218"/>
      <w:r>
        <w:rPr>
          <w:rFonts w:ascii="TH SarabunPSK" w:eastAsia="Noto Sans Thai" w:hAnsi="TH SarabunPSK" w:cs="TH SarabunPSK"/>
          <w:sz w:val="32"/>
          <w:szCs w:val="32"/>
        </w:rPr>
        <w:t>3</w:t>
      </w:r>
      <w:r w:rsidR="00000000" w:rsidRPr="00BA6B42">
        <w:rPr>
          <w:rFonts w:ascii="TH SarabunPSK" w:eastAsia="Noto Sans Thai" w:hAnsi="TH SarabunPSK" w:cs="TH SarabunPSK" w:hint="cs"/>
          <w:sz w:val="32"/>
          <w:szCs w:val="32"/>
        </w:rPr>
        <w:t xml:space="preserve">.3 Panel </w:t>
      </w:r>
      <w:proofErr w:type="spellStart"/>
      <w:r w:rsidR="00000000" w:rsidRPr="00BA6B42">
        <w:rPr>
          <w:rFonts w:ascii="TH SarabunPSK" w:eastAsia="Noto Sans Thai" w:hAnsi="TH SarabunPSK" w:cs="TH SarabunPSK" w:hint="cs"/>
          <w:sz w:val="32"/>
          <w:szCs w:val="32"/>
        </w:rPr>
        <w:t>จำนวนรวมตามช่วงเวลาที่เลือก</w:t>
      </w:r>
      <w:bookmarkEnd w:id="14"/>
      <w:proofErr w:type="spellEnd"/>
    </w:p>
    <w:p w14:paraId="0A0D2EE9" w14:textId="77777777" w:rsidR="007149DB" w:rsidRPr="00BA6B42" w:rsidRDefault="00000000">
      <w:pPr>
        <w:spacing w:after="120"/>
        <w:rPr>
          <w:rFonts w:ascii="TH SarabunPSK" w:hAnsi="TH SarabunPSK" w:cs="TH SarabunPSK" w:hint="cs"/>
          <w:sz w:val="32"/>
          <w:szCs w:val="32"/>
        </w:rPr>
      </w:pPr>
      <w:r w:rsidRPr="00BA6B42">
        <w:rPr>
          <w:rFonts w:ascii="TH SarabunPSK" w:hAnsi="TH SarabunPSK" w:cs="TH SarabunPSK" w:hint="cs"/>
          <w:color w:val="000000"/>
          <w:sz w:val="32"/>
          <w:szCs w:val="32"/>
        </w:rPr>
        <w:t>Panel นี้ตอบคำถามว่า ภายในช่วงเวลาที่ผู้ใช้เลือกมีผู้ไม่สวมหมวกทั้งหมดกี่คน เช่น เมื่อเลือกย้อนหลัง 1 ชั่วโมง ให้นำค่าของทุก Window 5 นาทีในหนึ่งชั่วโมงนั้นมาบวกกัน</w:t>
      </w:r>
    </w:p>
    <w:p w14:paraId="36CD4596" w14:textId="77777777" w:rsidR="007149DB" w:rsidRPr="00BA6B42" w:rsidRDefault="00000000">
      <w:pPr>
        <w:shd w:val="clear" w:color="auto" w:fill="F2F2F2"/>
        <w:spacing w:after="0" w:line="240" w:lineRule="auto"/>
        <w:ind w:left="432" w:right="288"/>
        <w:rPr>
          <w:rFonts w:ascii="TH SarabunPSK" w:hAnsi="TH SarabunPSK" w:cs="TH SarabunPSK" w:hint="cs"/>
          <w:sz w:val="32"/>
          <w:szCs w:val="32"/>
        </w:rPr>
      </w:pPr>
      <w:proofErr w:type="gramStart"/>
      <w:r w:rsidRPr="00BA6B42">
        <w:rPr>
          <w:rFonts w:ascii="TH SarabunPSK" w:eastAsia="Consolas" w:hAnsi="TH SarabunPSK" w:cs="TH SarabunPSK" w:hint="cs"/>
          <w:color w:val="000000"/>
          <w:sz w:val="32"/>
          <w:szCs w:val="32"/>
        </w:rPr>
        <w:t>from(</w:t>
      </w:r>
      <w:proofErr w:type="gramEnd"/>
      <w:r w:rsidRPr="00BA6B42">
        <w:rPr>
          <w:rFonts w:ascii="TH SarabunPSK" w:eastAsia="Consolas" w:hAnsi="TH SarabunPSK" w:cs="TH SarabunPSK" w:hint="cs"/>
          <w:color w:val="000000"/>
          <w:sz w:val="32"/>
          <w:szCs w:val="32"/>
        </w:rPr>
        <w:t>bucket: "mini_project")</w:t>
      </w:r>
    </w:p>
    <w:p w14:paraId="7BF35405" w14:textId="77777777" w:rsidR="007149DB" w:rsidRPr="00BA6B42" w:rsidRDefault="00000000">
      <w:pPr>
        <w:shd w:val="clear" w:color="auto" w:fill="F2F2F2"/>
        <w:spacing w:after="0" w:line="240" w:lineRule="auto"/>
        <w:ind w:left="432" w:right="288"/>
        <w:rPr>
          <w:rFonts w:ascii="TH SarabunPSK" w:hAnsi="TH SarabunPSK" w:cs="TH SarabunPSK" w:hint="cs"/>
          <w:sz w:val="32"/>
          <w:szCs w:val="32"/>
        </w:rPr>
      </w:pPr>
      <w:r w:rsidRPr="00BA6B42">
        <w:rPr>
          <w:rFonts w:ascii="TH SarabunPSK" w:eastAsia="Consolas" w:hAnsi="TH SarabunPSK" w:cs="TH SarabunPSK" w:hint="cs"/>
          <w:color w:val="000000"/>
          <w:sz w:val="32"/>
          <w:szCs w:val="32"/>
        </w:rPr>
        <w:t xml:space="preserve">  |&gt; </w:t>
      </w:r>
      <w:proofErr w:type="gramStart"/>
      <w:r w:rsidRPr="00BA6B42">
        <w:rPr>
          <w:rFonts w:ascii="TH SarabunPSK" w:eastAsia="Consolas" w:hAnsi="TH SarabunPSK" w:cs="TH SarabunPSK" w:hint="cs"/>
          <w:color w:val="000000"/>
          <w:sz w:val="32"/>
          <w:szCs w:val="32"/>
        </w:rPr>
        <w:t>range(</w:t>
      </w:r>
      <w:proofErr w:type="gramEnd"/>
      <w:r w:rsidRPr="00BA6B42">
        <w:rPr>
          <w:rFonts w:ascii="TH SarabunPSK" w:eastAsia="Consolas" w:hAnsi="TH SarabunPSK" w:cs="TH SarabunPSK" w:hint="cs"/>
          <w:color w:val="000000"/>
          <w:sz w:val="32"/>
          <w:szCs w:val="32"/>
        </w:rPr>
        <w:t xml:space="preserve">start: </w:t>
      </w:r>
      <w:proofErr w:type="gramStart"/>
      <w:r w:rsidRPr="00BA6B42">
        <w:rPr>
          <w:rFonts w:ascii="TH SarabunPSK" w:eastAsia="Consolas" w:hAnsi="TH SarabunPSK" w:cs="TH SarabunPSK" w:hint="cs"/>
          <w:color w:val="000000"/>
          <w:sz w:val="32"/>
          <w:szCs w:val="32"/>
        </w:rPr>
        <w:t>v.timeRangeStart</w:t>
      </w:r>
      <w:proofErr w:type="gramEnd"/>
      <w:r w:rsidRPr="00BA6B42">
        <w:rPr>
          <w:rFonts w:ascii="TH SarabunPSK" w:eastAsia="Consolas" w:hAnsi="TH SarabunPSK" w:cs="TH SarabunPSK" w:hint="cs"/>
          <w:color w:val="000000"/>
          <w:sz w:val="32"/>
          <w:szCs w:val="32"/>
        </w:rPr>
        <w:t xml:space="preserve">, </w:t>
      </w:r>
      <w:proofErr w:type="gramStart"/>
      <w:r w:rsidRPr="00BA6B42">
        <w:rPr>
          <w:rFonts w:ascii="TH SarabunPSK" w:eastAsia="Consolas" w:hAnsi="TH SarabunPSK" w:cs="TH SarabunPSK" w:hint="cs"/>
          <w:color w:val="000000"/>
          <w:sz w:val="32"/>
          <w:szCs w:val="32"/>
        </w:rPr>
        <w:t>stop:</w:t>
      </w:r>
      <w:proofErr w:type="gramEnd"/>
      <w:r w:rsidRPr="00BA6B42">
        <w:rPr>
          <w:rFonts w:ascii="TH SarabunPSK" w:eastAsia="Consolas" w:hAnsi="TH SarabunPSK" w:cs="TH SarabunPSK" w:hint="cs"/>
          <w:color w:val="000000"/>
          <w:sz w:val="32"/>
          <w:szCs w:val="32"/>
        </w:rPr>
        <w:t xml:space="preserve"> </w:t>
      </w:r>
      <w:proofErr w:type="gramStart"/>
      <w:r w:rsidRPr="00BA6B42">
        <w:rPr>
          <w:rFonts w:ascii="TH SarabunPSK" w:eastAsia="Consolas" w:hAnsi="TH SarabunPSK" w:cs="TH SarabunPSK" w:hint="cs"/>
          <w:color w:val="000000"/>
          <w:sz w:val="32"/>
          <w:szCs w:val="32"/>
        </w:rPr>
        <w:t>v.timeRangeStop</w:t>
      </w:r>
      <w:proofErr w:type="gramEnd"/>
      <w:r w:rsidRPr="00BA6B42">
        <w:rPr>
          <w:rFonts w:ascii="TH SarabunPSK" w:eastAsia="Consolas" w:hAnsi="TH SarabunPSK" w:cs="TH SarabunPSK" w:hint="cs"/>
          <w:color w:val="000000"/>
          <w:sz w:val="32"/>
          <w:szCs w:val="32"/>
        </w:rPr>
        <w:t>)</w:t>
      </w:r>
    </w:p>
    <w:p w14:paraId="40EB3D6D" w14:textId="77777777" w:rsidR="007149DB" w:rsidRPr="00BA6B42" w:rsidRDefault="00000000">
      <w:pPr>
        <w:shd w:val="clear" w:color="auto" w:fill="F2F2F2"/>
        <w:spacing w:after="0" w:line="240" w:lineRule="auto"/>
        <w:ind w:left="432" w:right="288"/>
        <w:rPr>
          <w:rFonts w:ascii="TH SarabunPSK" w:hAnsi="TH SarabunPSK" w:cs="TH SarabunPSK" w:hint="cs"/>
          <w:sz w:val="32"/>
          <w:szCs w:val="32"/>
        </w:rPr>
      </w:pPr>
      <w:r w:rsidRPr="00BA6B42">
        <w:rPr>
          <w:rFonts w:ascii="TH SarabunPSK" w:eastAsia="Consolas" w:hAnsi="TH SarabunPSK" w:cs="TH SarabunPSK" w:hint="cs"/>
          <w:color w:val="000000"/>
          <w:sz w:val="32"/>
          <w:szCs w:val="32"/>
        </w:rPr>
        <w:t xml:space="preserve">  |&gt; </w:t>
      </w:r>
      <w:proofErr w:type="gramStart"/>
      <w:r w:rsidRPr="00BA6B42">
        <w:rPr>
          <w:rFonts w:ascii="TH SarabunPSK" w:eastAsia="Consolas" w:hAnsi="TH SarabunPSK" w:cs="TH SarabunPSK" w:hint="cs"/>
          <w:color w:val="000000"/>
          <w:sz w:val="32"/>
          <w:szCs w:val="32"/>
        </w:rPr>
        <w:t>filter(</w:t>
      </w:r>
      <w:proofErr w:type="gramEnd"/>
      <w:r w:rsidRPr="00BA6B42">
        <w:rPr>
          <w:rFonts w:ascii="TH SarabunPSK" w:eastAsia="Consolas" w:hAnsi="TH SarabunPSK" w:cs="TH SarabunPSK" w:hint="cs"/>
          <w:color w:val="000000"/>
          <w:sz w:val="32"/>
          <w:szCs w:val="32"/>
        </w:rPr>
        <w:t>fn: (r) =&gt;</w:t>
      </w:r>
    </w:p>
    <w:p w14:paraId="1BA050F2" w14:textId="77777777" w:rsidR="007149DB" w:rsidRPr="00BA6B42" w:rsidRDefault="00000000">
      <w:pPr>
        <w:shd w:val="clear" w:color="auto" w:fill="F2F2F2"/>
        <w:spacing w:after="0" w:line="240" w:lineRule="auto"/>
        <w:ind w:left="432" w:right="288"/>
        <w:rPr>
          <w:rFonts w:ascii="TH SarabunPSK" w:hAnsi="TH SarabunPSK" w:cs="TH SarabunPSK" w:hint="cs"/>
          <w:sz w:val="32"/>
          <w:szCs w:val="32"/>
        </w:rPr>
      </w:pPr>
      <w:r w:rsidRPr="00BA6B42">
        <w:rPr>
          <w:rFonts w:ascii="TH SarabunPSK" w:eastAsia="Consolas" w:hAnsi="TH SarabunPSK" w:cs="TH SarabunPSK" w:hint="cs"/>
          <w:color w:val="000000"/>
          <w:sz w:val="32"/>
          <w:szCs w:val="32"/>
        </w:rPr>
        <w:t xml:space="preserve">    r["_measurement"] == "helmet_mml_5m" and</w:t>
      </w:r>
    </w:p>
    <w:p w14:paraId="704E1F4A" w14:textId="77777777" w:rsidR="007149DB" w:rsidRPr="00BA6B42" w:rsidRDefault="00000000">
      <w:pPr>
        <w:shd w:val="clear" w:color="auto" w:fill="F2F2F2"/>
        <w:spacing w:after="0" w:line="240" w:lineRule="auto"/>
        <w:ind w:left="432" w:right="288"/>
        <w:rPr>
          <w:rFonts w:ascii="TH SarabunPSK" w:hAnsi="TH SarabunPSK" w:cs="TH SarabunPSK" w:hint="cs"/>
          <w:sz w:val="32"/>
          <w:szCs w:val="32"/>
        </w:rPr>
      </w:pPr>
      <w:r w:rsidRPr="00BA6B42">
        <w:rPr>
          <w:rFonts w:ascii="TH SarabunPSK" w:eastAsia="Consolas" w:hAnsi="TH SarabunPSK" w:cs="TH SarabunPSK" w:hint="cs"/>
          <w:color w:val="000000"/>
          <w:sz w:val="32"/>
          <w:szCs w:val="32"/>
        </w:rPr>
        <w:t xml:space="preserve">    r["_field"] == "no_helmet_count" and</w:t>
      </w:r>
    </w:p>
    <w:p w14:paraId="00134FC0" w14:textId="77777777" w:rsidR="007149DB" w:rsidRPr="00BA6B42" w:rsidRDefault="00000000">
      <w:pPr>
        <w:shd w:val="clear" w:color="auto" w:fill="F2F2F2"/>
        <w:spacing w:after="0" w:line="240" w:lineRule="auto"/>
        <w:ind w:left="432" w:right="288"/>
        <w:rPr>
          <w:rFonts w:ascii="TH SarabunPSK" w:hAnsi="TH SarabunPSK" w:cs="TH SarabunPSK" w:hint="cs"/>
          <w:sz w:val="32"/>
          <w:szCs w:val="32"/>
        </w:rPr>
      </w:pPr>
      <w:r w:rsidRPr="00BA6B42">
        <w:rPr>
          <w:rFonts w:ascii="TH SarabunPSK" w:eastAsia="Consolas" w:hAnsi="TH SarabunPSK" w:cs="TH SarabunPSK" w:hint="cs"/>
          <w:color w:val="000000"/>
          <w:sz w:val="32"/>
          <w:szCs w:val="32"/>
        </w:rPr>
        <w:t xml:space="preserve">    r["student_id"] == "6610301005"</w:t>
      </w:r>
    </w:p>
    <w:p w14:paraId="7FE72195" w14:textId="77777777" w:rsidR="007149DB" w:rsidRPr="00BA6B42" w:rsidRDefault="00000000">
      <w:pPr>
        <w:shd w:val="clear" w:color="auto" w:fill="F2F2F2"/>
        <w:spacing w:after="0" w:line="240" w:lineRule="auto"/>
        <w:ind w:left="432" w:right="288"/>
        <w:rPr>
          <w:rFonts w:ascii="TH SarabunPSK" w:hAnsi="TH SarabunPSK" w:cs="TH SarabunPSK" w:hint="cs"/>
          <w:sz w:val="32"/>
          <w:szCs w:val="32"/>
        </w:rPr>
      </w:pPr>
      <w:r w:rsidRPr="00BA6B42">
        <w:rPr>
          <w:rFonts w:ascii="TH SarabunPSK" w:eastAsia="Consolas" w:hAnsi="TH SarabunPSK" w:cs="TH SarabunPSK" w:hint="cs"/>
          <w:color w:val="000000"/>
          <w:sz w:val="32"/>
          <w:szCs w:val="32"/>
        </w:rPr>
        <w:t xml:space="preserve">  )</w:t>
      </w:r>
    </w:p>
    <w:p w14:paraId="6100511B" w14:textId="77777777" w:rsidR="007149DB" w:rsidRPr="00BA6B42" w:rsidRDefault="00000000">
      <w:pPr>
        <w:shd w:val="clear" w:color="auto" w:fill="F2F2F2"/>
        <w:spacing w:after="0" w:line="240" w:lineRule="auto"/>
        <w:ind w:left="432" w:right="288"/>
        <w:rPr>
          <w:rFonts w:ascii="TH SarabunPSK" w:hAnsi="TH SarabunPSK" w:cs="TH SarabunPSK" w:hint="cs"/>
          <w:sz w:val="32"/>
          <w:szCs w:val="32"/>
        </w:rPr>
      </w:pPr>
      <w:r w:rsidRPr="00BA6B42">
        <w:rPr>
          <w:rFonts w:ascii="TH SarabunPSK" w:eastAsia="Consolas" w:hAnsi="TH SarabunPSK" w:cs="TH SarabunPSK" w:hint="cs"/>
          <w:color w:val="000000"/>
          <w:sz w:val="32"/>
          <w:szCs w:val="32"/>
        </w:rPr>
        <w:t xml:space="preserve">  |&gt; </w:t>
      </w:r>
      <w:proofErr w:type="gramStart"/>
      <w:r w:rsidRPr="00BA6B42">
        <w:rPr>
          <w:rFonts w:ascii="TH SarabunPSK" w:eastAsia="Consolas" w:hAnsi="TH SarabunPSK" w:cs="TH SarabunPSK" w:hint="cs"/>
          <w:color w:val="000000"/>
          <w:sz w:val="32"/>
          <w:szCs w:val="32"/>
        </w:rPr>
        <w:t>sum(</w:t>
      </w:r>
      <w:proofErr w:type="gramEnd"/>
      <w:r w:rsidRPr="00BA6B42">
        <w:rPr>
          <w:rFonts w:ascii="TH SarabunPSK" w:eastAsia="Consolas" w:hAnsi="TH SarabunPSK" w:cs="TH SarabunPSK" w:hint="cs"/>
          <w:color w:val="000000"/>
          <w:sz w:val="32"/>
          <w:szCs w:val="32"/>
        </w:rPr>
        <w:t>column: "_value")</w:t>
      </w:r>
    </w:p>
    <w:p w14:paraId="643469B9" w14:textId="0FF9FD31" w:rsidR="007149DB" w:rsidRPr="00BA6B42" w:rsidRDefault="00BA6B42">
      <w:pPr>
        <w:pStyle w:val="Heading2"/>
        <w:spacing w:before="160" w:after="120"/>
        <w:rPr>
          <w:rFonts w:ascii="TH SarabunPSK" w:hAnsi="TH SarabunPSK" w:cs="TH SarabunPSK" w:hint="cs"/>
          <w:sz w:val="32"/>
          <w:szCs w:val="32"/>
        </w:rPr>
      </w:pPr>
      <w:bookmarkStart w:id="15" w:name="_Toc241071219"/>
      <w:r>
        <w:rPr>
          <w:rFonts w:ascii="TH SarabunPSK" w:eastAsia="Noto Sans Thai" w:hAnsi="TH SarabunPSK" w:cs="TH SarabunPSK"/>
          <w:sz w:val="32"/>
          <w:szCs w:val="32"/>
        </w:rPr>
        <w:t>3</w:t>
      </w:r>
      <w:r w:rsidR="00000000" w:rsidRPr="00BA6B42">
        <w:rPr>
          <w:rFonts w:ascii="TH SarabunPSK" w:eastAsia="Noto Sans Thai" w:hAnsi="TH SarabunPSK" w:cs="TH SarabunPSK" w:hint="cs"/>
          <w:sz w:val="32"/>
          <w:szCs w:val="32"/>
        </w:rPr>
        <w:t xml:space="preserve">.4 Panel </w:t>
      </w:r>
      <w:proofErr w:type="spellStart"/>
      <w:r w:rsidR="00000000" w:rsidRPr="00BA6B42">
        <w:rPr>
          <w:rFonts w:ascii="TH SarabunPSK" w:eastAsia="Noto Sans Thai" w:hAnsi="TH SarabunPSK" w:cs="TH SarabunPSK" w:hint="cs"/>
          <w:sz w:val="32"/>
          <w:szCs w:val="32"/>
        </w:rPr>
        <w:t>ค่าล่าสุดและค่าสูงสุด</w:t>
      </w:r>
      <w:bookmarkEnd w:id="15"/>
      <w:proofErr w:type="spellEnd"/>
    </w:p>
    <w:p w14:paraId="49C8D425" w14:textId="77777777" w:rsidR="007149DB" w:rsidRPr="00BA6B42" w:rsidRDefault="00000000">
      <w:pPr>
        <w:spacing w:after="120"/>
        <w:rPr>
          <w:rFonts w:ascii="TH SarabunPSK" w:hAnsi="TH SarabunPSK" w:cs="TH SarabunPSK" w:hint="cs"/>
          <w:sz w:val="32"/>
          <w:szCs w:val="32"/>
        </w:rPr>
      </w:pPr>
      <w:r w:rsidRPr="00BA6B42">
        <w:rPr>
          <w:rFonts w:ascii="TH SarabunPSK" w:hAnsi="TH SarabunPSK" w:cs="TH SarabunPSK" w:hint="cs"/>
          <w:color w:val="000000"/>
          <w:sz w:val="32"/>
          <w:szCs w:val="32"/>
        </w:rPr>
        <w:t xml:space="preserve">ค่าล่าสุดใช้ </w:t>
      </w:r>
      <w:proofErr w:type="gramStart"/>
      <w:r w:rsidRPr="00BA6B42">
        <w:rPr>
          <w:rFonts w:ascii="TH SarabunPSK" w:hAnsi="TH SarabunPSK" w:cs="TH SarabunPSK" w:hint="cs"/>
          <w:color w:val="000000"/>
          <w:sz w:val="32"/>
          <w:szCs w:val="32"/>
        </w:rPr>
        <w:t>last(</w:t>
      </w:r>
      <w:proofErr w:type="gramEnd"/>
      <w:r w:rsidRPr="00BA6B42">
        <w:rPr>
          <w:rFonts w:ascii="TH SarabunPSK" w:hAnsi="TH SarabunPSK" w:cs="TH SarabunPSK" w:hint="cs"/>
          <w:color w:val="000000"/>
          <w:sz w:val="32"/>
          <w:szCs w:val="32"/>
        </w:rPr>
        <w:t xml:space="preserve">) เพื่อแสดงจำนวนใน Window 5 นาทีล่าสุดที่อยู่ภายใน Time range ส่วนค่าสูงสุดใช้ </w:t>
      </w:r>
      <w:proofErr w:type="gramStart"/>
      <w:r w:rsidRPr="00BA6B42">
        <w:rPr>
          <w:rFonts w:ascii="TH SarabunPSK" w:hAnsi="TH SarabunPSK" w:cs="TH SarabunPSK" w:hint="cs"/>
          <w:color w:val="000000"/>
          <w:sz w:val="32"/>
          <w:szCs w:val="32"/>
        </w:rPr>
        <w:t>max(</w:t>
      </w:r>
      <w:proofErr w:type="gramEnd"/>
      <w:r w:rsidRPr="00BA6B42">
        <w:rPr>
          <w:rFonts w:ascii="TH SarabunPSK" w:hAnsi="TH SarabunPSK" w:cs="TH SarabunPSK" w:hint="cs"/>
          <w:color w:val="000000"/>
          <w:sz w:val="32"/>
          <w:szCs w:val="32"/>
        </w:rPr>
        <w:t>) เพื่อแสดงจำนวนมากที่สุดต่อ 5 นาทีภายในช่วงเวลาที่เลือก ตัวอย่าง หากหนึ่งชั่วโมงมีค่า 1, 2, 4, 6, 7, 2, 2, 2, 4, 5, 2, 7 ผลรวมคือ 44 คน แต่ค่าสูงสุดคือ 7 คน</w:t>
      </w:r>
    </w:p>
    <w:p w14:paraId="387F6589" w14:textId="77777777" w:rsidR="007149DB" w:rsidRPr="00BA6B42" w:rsidRDefault="00000000">
      <w:pPr>
        <w:shd w:val="clear" w:color="auto" w:fill="F2F2F2"/>
        <w:spacing w:after="0" w:line="240" w:lineRule="auto"/>
        <w:ind w:left="432" w:right="288"/>
        <w:rPr>
          <w:rFonts w:ascii="TH SarabunPSK" w:hAnsi="TH SarabunPSK" w:cs="TH SarabunPSK" w:hint="cs"/>
          <w:sz w:val="32"/>
          <w:szCs w:val="32"/>
        </w:rPr>
      </w:pPr>
      <w:r w:rsidRPr="00BA6B42">
        <w:rPr>
          <w:rFonts w:ascii="TH SarabunPSK" w:eastAsia="Consolas" w:hAnsi="TH SarabunPSK" w:cs="TH SarabunPSK" w:hint="cs"/>
          <w:color w:val="000000"/>
          <w:sz w:val="32"/>
          <w:szCs w:val="32"/>
        </w:rPr>
        <w:t>// ค่าล่าสุด</w:t>
      </w:r>
    </w:p>
    <w:p w14:paraId="0A67074C" w14:textId="77777777" w:rsidR="007149DB" w:rsidRPr="00BA6B42" w:rsidRDefault="00000000">
      <w:pPr>
        <w:shd w:val="clear" w:color="auto" w:fill="F2F2F2"/>
        <w:spacing w:after="0" w:line="240" w:lineRule="auto"/>
        <w:ind w:left="432" w:right="288"/>
        <w:rPr>
          <w:rFonts w:ascii="TH SarabunPSK" w:hAnsi="TH SarabunPSK" w:cs="TH SarabunPSK" w:hint="cs"/>
          <w:sz w:val="32"/>
          <w:szCs w:val="32"/>
        </w:rPr>
      </w:pPr>
      <w:r w:rsidRPr="00BA6B42">
        <w:rPr>
          <w:rFonts w:ascii="TH SarabunPSK" w:eastAsia="Consolas" w:hAnsi="TH SarabunPSK" w:cs="TH SarabunPSK" w:hint="cs"/>
          <w:color w:val="000000"/>
          <w:sz w:val="32"/>
          <w:szCs w:val="32"/>
        </w:rPr>
        <w:t xml:space="preserve">... |&gt; </w:t>
      </w:r>
      <w:proofErr w:type="gramStart"/>
      <w:r w:rsidRPr="00BA6B42">
        <w:rPr>
          <w:rFonts w:ascii="TH SarabunPSK" w:eastAsia="Consolas" w:hAnsi="TH SarabunPSK" w:cs="TH SarabunPSK" w:hint="cs"/>
          <w:color w:val="000000"/>
          <w:sz w:val="32"/>
          <w:szCs w:val="32"/>
        </w:rPr>
        <w:t>last(</w:t>
      </w:r>
      <w:proofErr w:type="gramEnd"/>
      <w:r w:rsidRPr="00BA6B42">
        <w:rPr>
          <w:rFonts w:ascii="TH SarabunPSK" w:eastAsia="Consolas" w:hAnsi="TH SarabunPSK" w:cs="TH SarabunPSK" w:hint="cs"/>
          <w:color w:val="000000"/>
          <w:sz w:val="32"/>
          <w:szCs w:val="32"/>
        </w:rPr>
        <w:t>)</w:t>
      </w:r>
    </w:p>
    <w:p w14:paraId="2D8FAFE0" w14:textId="77777777" w:rsidR="007149DB" w:rsidRPr="00BA6B42" w:rsidRDefault="00000000">
      <w:pPr>
        <w:shd w:val="clear" w:color="auto" w:fill="F2F2F2"/>
        <w:spacing w:after="0" w:line="240" w:lineRule="auto"/>
        <w:ind w:left="432" w:right="288"/>
        <w:rPr>
          <w:rFonts w:ascii="TH SarabunPSK" w:hAnsi="TH SarabunPSK" w:cs="TH SarabunPSK" w:hint="cs"/>
          <w:sz w:val="32"/>
          <w:szCs w:val="32"/>
        </w:rPr>
      </w:pPr>
      <w:r w:rsidRPr="00BA6B42">
        <w:rPr>
          <w:rFonts w:ascii="TH SarabunPSK" w:eastAsia="Consolas" w:hAnsi="TH SarabunPSK" w:cs="TH SarabunPSK" w:hint="cs"/>
          <w:color w:val="000000"/>
          <w:sz w:val="32"/>
          <w:szCs w:val="32"/>
        </w:rPr>
        <w:t xml:space="preserve"> </w:t>
      </w:r>
    </w:p>
    <w:p w14:paraId="7C5ADFDD" w14:textId="77777777" w:rsidR="007149DB" w:rsidRPr="00BA6B42" w:rsidRDefault="00000000">
      <w:pPr>
        <w:shd w:val="clear" w:color="auto" w:fill="F2F2F2"/>
        <w:spacing w:after="0" w:line="240" w:lineRule="auto"/>
        <w:ind w:left="432" w:right="288"/>
        <w:rPr>
          <w:rFonts w:ascii="TH SarabunPSK" w:hAnsi="TH SarabunPSK" w:cs="TH SarabunPSK" w:hint="cs"/>
          <w:sz w:val="32"/>
          <w:szCs w:val="32"/>
        </w:rPr>
      </w:pPr>
      <w:r w:rsidRPr="00BA6B42">
        <w:rPr>
          <w:rFonts w:ascii="TH SarabunPSK" w:eastAsia="Consolas" w:hAnsi="TH SarabunPSK" w:cs="TH SarabunPSK" w:hint="cs"/>
          <w:color w:val="000000"/>
          <w:sz w:val="32"/>
          <w:szCs w:val="32"/>
        </w:rPr>
        <w:t>// ค่าสูงสุดภายในช่วงเวลาที่เลือก</w:t>
      </w:r>
    </w:p>
    <w:p w14:paraId="454B2A07" w14:textId="77777777" w:rsidR="007149DB" w:rsidRPr="00BA6B42" w:rsidRDefault="00000000">
      <w:pPr>
        <w:shd w:val="clear" w:color="auto" w:fill="F2F2F2"/>
        <w:spacing w:after="0" w:line="240" w:lineRule="auto"/>
        <w:ind w:left="432" w:right="288"/>
        <w:rPr>
          <w:rFonts w:ascii="TH SarabunPSK" w:hAnsi="TH SarabunPSK" w:cs="TH SarabunPSK" w:hint="cs"/>
          <w:sz w:val="32"/>
          <w:szCs w:val="32"/>
        </w:rPr>
      </w:pPr>
      <w:r w:rsidRPr="00BA6B42">
        <w:rPr>
          <w:rFonts w:ascii="TH SarabunPSK" w:eastAsia="Consolas" w:hAnsi="TH SarabunPSK" w:cs="TH SarabunPSK" w:hint="cs"/>
          <w:color w:val="000000"/>
          <w:sz w:val="32"/>
          <w:szCs w:val="32"/>
        </w:rPr>
        <w:t xml:space="preserve">... |&gt; </w:t>
      </w:r>
      <w:proofErr w:type="gramStart"/>
      <w:r w:rsidRPr="00BA6B42">
        <w:rPr>
          <w:rFonts w:ascii="TH SarabunPSK" w:eastAsia="Consolas" w:hAnsi="TH SarabunPSK" w:cs="TH SarabunPSK" w:hint="cs"/>
          <w:color w:val="000000"/>
          <w:sz w:val="32"/>
          <w:szCs w:val="32"/>
        </w:rPr>
        <w:t>max(</w:t>
      </w:r>
      <w:proofErr w:type="gramEnd"/>
      <w:r w:rsidRPr="00BA6B42">
        <w:rPr>
          <w:rFonts w:ascii="TH SarabunPSK" w:eastAsia="Consolas" w:hAnsi="TH SarabunPSK" w:cs="TH SarabunPSK" w:hint="cs"/>
          <w:color w:val="000000"/>
          <w:sz w:val="32"/>
          <w:szCs w:val="32"/>
        </w:rPr>
        <w:t>column: "_value")</w:t>
      </w:r>
    </w:p>
    <w:p w14:paraId="6F983B69" w14:textId="77777777" w:rsidR="007149DB" w:rsidRPr="00BA6B42" w:rsidRDefault="00000000">
      <w:pPr>
        <w:keepNext/>
        <w:jc w:val="center"/>
        <w:rPr>
          <w:rFonts w:ascii="TH SarabunPSK" w:hAnsi="TH SarabunPSK" w:cs="TH SarabunPSK" w:hint="cs"/>
          <w:sz w:val="32"/>
          <w:szCs w:val="32"/>
        </w:rPr>
      </w:pPr>
      <w:r w:rsidRPr="00BA6B42">
        <w:rPr>
          <w:rFonts w:ascii="TH SarabunPSK" w:hAnsi="TH SarabunPSK" w:cs="TH SarabunPSK" w:hint="cs"/>
          <w:noProof/>
          <w:color w:val="000000"/>
          <w:sz w:val="32"/>
          <w:szCs w:val="32"/>
        </w:rPr>
        <w:lastRenderedPageBreak/>
        <w:drawing>
          <wp:inline distT="0" distB="0" distL="0" distR="0" wp14:anchorId="62133974" wp14:editId="169000DE">
            <wp:extent cx="6126480" cy="307123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c923ef1-1903-4b03-9571-5dd6dfb487cf.png"/>
                    <pic:cNvPicPr/>
                  </pic:nvPicPr>
                  <pic:blipFill>
                    <a:blip r:embed="rId17"/>
                    <a:stretch>
                      <a:fillRect/>
                    </a:stretch>
                  </pic:blipFill>
                  <pic:spPr>
                    <a:xfrm>
                      <a:off x="0" y="0"/>
                      <a:ext cx="6126480" cy="3071230"/>
                    </a:xfrm>
                    <a:prstGeom prst="rect">
                      <a:avLst/>
                    </a:prstGeom>
                  </pic:spPr>
                </pic:pic>
              </a:graphicData>
            </a:graphic>
          </wp:inline>
        </w:drawing>
      </w:r>
    </w:p>
    <w:p w14:paraId="3E2C286D" w14:textId="77777777" w:rsidR="007149DB" w:rsidRPr="00BA6B42" w:rsidRDefault="00000000">
      <w:pPr>
        <w:jc w:val="center"/>
        <w:rPr>
          <w:rFonts w:ascii="TH SarabunPSK" w:hAnsi="TH SarabunPSK" w:cs="TH SarabunPSK" w:hint="cs"/>
          <w:sz w:val="32"/>
          <w:szCs w:val="32"/>
        </w:rPr>
      </w:pPr>
      <w:r w:rsidRPr="00BA6B42">
        <w:rPr>
          <w:rFonts w:ascii="TH SarabunPSK" w:hAnsi="TH SarabunPSK" w:cs="TH SarabunPSK" w:hint="cs"/>
          <w:i/>
          <w:sz w:val="32"/>
          <w:szCs w:val="32"/>
        </w:rPr>
        <w:t>ภาพที่ 10 Panel Stat ระหว่างปรับจากค่าล่าสุดเป็นการคำนวณตามช่วงเวลาที่เลือก</w:t>
      </w:r>
    </w:p>
    <w:p w14:paraId="3F17AC0C" w14:textId="49E6CFE5" w:rsidR="007149DB" w:rsidRPr="00BA6B42" w:rsidRDefault="00BA6B42">
      <w:pPr>
        <w:pStyle w:val="Heading2"/>
        <w:spacing w:before="160" w:after="120"/>
        <w:rPr>
          <w:rFonts w:ascii="TH SarabunPSK" w:hAnsi="TH SarabunPSK" w:cs="TH SarabunPSK" w:hint="cs"/>
          <w:sz w:val="32"/>
          <w:szCs w:val="32"/>
        </w:rPr>
      </w:pPr>
      <w:bookmarkStart w:id="16" w:name="_Toc241071220"/>
      <w:r>
        <w:rPr>
          <w:rFonts w:ascii="TH SarabunPSK" w:eastAsia="Noto Sans Thai" w:hAnsi="TH SarabunPSK" w:cs="TH SarabunPSK"/>
          <w:sz w:val="32"/>
          <w:szCs w:val="32"/>
        </w:rPr>
        <w:t>3</w:t>
      </w:r>
      <w:r w:rsidR="00000000" w:rsidRPr="00BA6B42">
        <w:rPr>
          <w:rFonts w:ascii="TH SarabunPSK" w:eastAsia="Noto Sans Thai" w:hAnsi="TH SarabunPSK" w:cs="TH SarabunPSK" w:hint="cs"/>
          <w:sz w:val="32"/>
          <w:szCs w:val="32"/>
        </w:rPr>
        <w:t xml:space="preserve">.5 </w:t>
      </w:r>
      <w:proofErr w:type="spellStart"/>
      <w:r w:rsidR="00000000" w:rsidRPr="00BA6B42">
        <w:rPr>
          <w:rFonts w:ascii="TH SarabunPSK" w:eastAsia="Noto Sans Thai" w:hAnsi="TH SarabunPSK" w:cs="TH SarabunPSK" w:hint="cs"/>
          <w:sz w:val="32"/>
          <w:szCs w:val="32"/>
        </w:rPr>
        <w:t>ตารางข้อมูลเรียงจากล่าสุด</w:t>
      </w:r>
      <w:bookmarkEnd w:id="16"/>
      <w:proofErr w:type="spellEnd"/>
    </w:p>
    <w:p w14:paraId="0A302905" w14:textId="77777777" w:rsidR="007149DB" w:rsidRPr="00BA6B42" w:rsidRDefault="00000000">
      <w:pPr>
        <w:spacing w:after="120"/>
        <w:rPr>
          <w:rFonts w:ascii="TH SarabunPSK" w:hAnsi="TH SarabunPSK" w:cs="TH SarabunPSK" w:hint="cs"/>
          <w:sz w:val="32"/>
          <w:szCs w:val="32"/>
        </w:rPr>
      </w:pPr>
      <w:r w:rsidRPr="00BA6B42">
        <w:rPr>
          <w:rFonts w:ascii="TH SarabunPSK" w:hAnsi="TH SarabunPSK" w:cs="TH SarabunPSK" w:hint="cs"/>
          <w:color w:val="000000"/>
          <w:sz w:val="32"/>
          <w:szCs w:val="32"/>
        </w:rPr>
        <w:t>ตารางแสดงเวลาและจำนวนผู้ไม่สวมหมวกในแต่ละช่วง 5 นาที โดยเรียงเวลาล่าสุดไว้ด้านบน เพื่อให้ตรวจสอบเหตุการณ์ปัจจุบันได้สะดวก</w:t>
      </w:r>
    </w:p>
    <w:p w14:paraId="74A2646D" w14:textId="77777777" w:rsidR="007149DB" w:rsidRPr="00BA6B42" w:rsidRDefault="00000000">
      <w:pPr>
        <w:shd w:val="clear" w:color="auto" w:fill="F2F2F2"/>
        <w:spacing w:after="0" w:line="240" w:lineRule="auto"/>
        <w:ind w:left="432" w:right="288"/>
        <w:rPr>
          <w:rFonts w:ascii="TH SarabunPSK" w:hAnsi="TH SarabunPSK" w:cs="TH SarabunPSK" w:hint="cs"/>
          <w:sz w:val="32"/>
          <w:szCs w:val="32"/>
        </w:rPr>
      </w:pPr>
      <w:r w:rsidRPr="00BA6B42">
        <w:rPr>
          <w:rFonts w:ascii="TH SarabunPSK" w:eastAsia="Consolas" w:hAnsi="TH SarabunPSK" w:cs="TH SarabunPSK" w:hint="cs"/>
          <w:color w:val="000000"/>
          <w:sz w:val="32"/>
          <w:szCs w:val="32"/>
        </w:rPr>
        <w:t xml:space="preserve">|&gt; </w:t>
      </w:r>
      <w:proofErr w:type="gramStart"/>
      <w:r w:rsidRPr="00BA6B42">
        <w:rPr>
          <w:rFonts w:ascii="TH SarabunPSK" w:eastAsia="Consolas" w:hAnsi="TH SarabunPSK" w:cs="TH SarabunPSK" w:hint="cs"/>
          <w:color w:val="000000"/>
          <w:sz w:val="32"/>
          <w:szCs w:val="32"/>
        </w:rPr>
        <w:t>sort(</w:t>
      </w:r>
      <w:proofErr w:type="gramEnd"/>
      <w:r w:rsidRPr="00BA6B42">
        <w:rPr>
          <w:rFonts w:ascii="TH SarabunPSK" w:eastAsia="Consolas" w:hAnsi="TH SarabunPSK" w:cs="TH SarabunPSK" w:hint="cs"/>
          <w:color w:val="000000"/>
          <w:sz w:val="32"/>
          <w:szCs w:val="32"/>
        </w:rPr>
        <w:t>columns: ["_time"], desc: true)</w:t>
      </w:r>
    </w:p>
    <w:p w14:paraId="14F3B1F8" w14:textId="77777777" w:rsidR="007149DB" w:rsidRPr="00BA6B42" w:rsidRDefault="00000000">
      <w:pPr>
        <w:shd w:val="clear" w:color="auto" w:fill="F2F2F2"/>
        <w:spacing w:after="0" w:line="240" w:lineRule="auto"/>
        <w:ind w:left="432" w:right="288"/>
        <w:rPr>
          <w:rFonts w:ascii="TH SarabunPSK" w:hAnsi="TH SarabunPSK" w:cs="TH SarabunPSK" w:hint="cs"/>
          <w:sz w:val="32"/>
          <w:szCs w:val="32"/>
        </w:rPr>
      </w:pPr>
      <w:r w:rsidRPr="00BA6B42">
        <w:rPr>
          <w:rFonts w:ascii="TH SarabunPSK" w:eastAsia="Consolas" w:hAnsi="TH SarabunPSK" w:cs="TH SarabunPSK" w:hint="cs"/>
          <w:color w:val="000000"/>
          <w:sz w:val="32"/>
          <w:szCs w:val="32"/>
        </w:rPr>
        <w:t xml:space="preserve">|&gt; </w:t>
      </w:r>
      <w:proofErr w:type="gramStart"/>
      <w:r w:rsidRPr="00BA6B42">
        <w:rPr>
          <w:rFonts w:ascii="TH SarabunPSK" w:eastAsia="Consolas" w:hAnsi="TH SarabunPSK" w:cs="TH SarabunPSK" w:hint="cs"/>
          <w:color w:val="000000"/>
          <w:sz w:val="32"/>
          <w:szCs w:val="32"/>
        </w:rPr>
        <w:t>rename(columns: {</w:t>
      </w:r>
      <w:proofErr w:type="gramEnd"/>
      <w:r w:rsidRPr="00BA6B42">
        <w:rPr>
          <w:rFonts w:ascii="TH SarabunPSK" w:eastAsia="Consolas" w:hAnsi="TH SarabunPSK" w:cs="TH SarabunPSK" w:hint="cs"/>
          <w:color w:val="000000"/>
          <w:sz w:val="32"/>
          <w:szCs w:val="32"/>
        </w:rPr>
        <w:t>_time: "</w:t>
      </w:r>
      <w:proofErr w:type="gramStart"/>
      <w:r w:rsidRPr="00BA6B42">
        <w:rPr>
          <w:rFonts w:ascii="TH SarabunPSK" w:eastAsia="Consolas" w:hAnsi="TH SarabunPSK" w:cs="TH SarabunPSK" w:hint="cs"/>
          <w:color w:val="000000"/>
          <w:sz w:val="32"/>
          <w:szCs w:val="32"/>
        </w:rPr>
        <w:t>เวลา", _value: "จำนวนผู้ไม่สวมหมวก"}</w:t>
      </w:r>
      <w:proofErr w:type="gramEnd"/>
      <w:r w:rsidRPr="00BA6B42">
        <w:rPr>
          <w:rFonts w:ascii="TH SarabunPSK" w:eastAsia="Consolas" w:hAnsi="TH SarabunPSK" w:cs="TH SarabunPSK" w:hint="cs"/>
          <w:color w:val="000000"/>
          <w:sz w:val="32"/>
          <w:szCs w:val="32"/>
        </w:rPr>
        <w:t>)</w:t>
      </w:r>
    </w:p>
    <w:p w14:paraId="63FF410C" w14:textId="77777777" w:rsidR="007149DB" w:rsidRPr="00BA6B42" w:rsidRDefault="00000000">
      <w:pPr>
        <w:shd w:val="clear" w:color="auto" w:fill="F2F2F2"/>
        <w:spacing w:after="0" w:line="240" w:lineRule="auto"/>
        <w:ind w:left="432" w:right="288"/>
        <w:rPr>
          <w:rFonts w:ascii="TH SarabunPSK" w:hAnsi="TH SarabunPSK" w:cs="TH SarabunPSK" w:hint="cs"/>
          <w:sz w:val="32"/>
          <w:szCs w:val="32"/>
        </w:rPr>
      </w:pPr>
      <w:r w:rsidRPr="00BA6B42">
        <w:rPr>
          <w:rFonts w:ascii="TH SarabunPSK" w:eastAsia="Consolas" w:hAnsi="TH SarabunPSK" w:cs="TH SarabunPSK" w:hint="cs"/>
          <w:color w:val="000000"/>
          <w:sz w:val="32"/>
          <w:szCs w:val="32"/>
        </w:rPr>
        <w:t xml:space="preserve">|&gt; </w:t>
      </w:r>
      <w:proofErr w:type="gramStart"/>
      <w:r w:rsidRPr="00BA6B42">
        <w:rPr>
          <w:rFonts w:ascii="TH SarabunPSK" w:eastAsia="Consolas" w:hAnsi="TH SarabunPSK" w:cs="TH SarabunPSK" w:hint="cs"/>
          <w:color w:val="000000"/>
          <w:sz w:val="32"/>
          <w:szCs w:val="32"/>
        </w:rPr>
        <w:t>keep(</w:t>
      </w:r>
      <w:proofErr w:type="gramEnd"/>
      <w:r w:rsidRPr="00BA6B42">
        <w:rPr>
          <w:rFonts w:ascii="TH SarabunPSK" w:eastAsia="Consolas" w:hAnsi="TH SarabunPSK" w:cs="TH SarabunPSK" w:hint="cs"/>
          <w:color w:val="000000"/>
          <w:sz w:val="32"/>
          <w:szCs w:val="32"/>
        </w:rPr>
        <w:t>columns: ["เวลา", "จำนวนผู้ไม่สวมหมวก"])</w:t>
      </w:r>
    </w:p>
    <w:p w14:paraId="526F4DEA" w14:textId="77777777" w:rsidR="007149DB" w:rsidRPr="00BA6B42" w:rsidRDefault="00000000">
      <w:pPr>
        <w:keepNext/>
        <w:jc w:val="center"/>
        <w:rPr>
          <w:rFonts w:ascii="TH SarabunPSK" w:hAnsi="TH SarabunPSK" w:cs="TH SarabunPSK" w:hint="cs"/>
          <w:sz w:val="32"/>
          <w:szCs w:val="32"/>
        </w:rPr>
      </w:pPr>
      <w:r w:rsidRPr="00BA6B42">
        <w:rPr>
          <w:rFonts w:ascii="TH SarabunPSK" w:hAnsi="TH SarabunPSK" w:cs="TH SarabunPSK" w:hint="cs"/>
          <w:noProof/>
          <w:color w:val="000000"/>
          <w:sz w:val="32"/>
          <w:szCs w:val="32"/>
        </w:rPr>
        <w:lastRenderedPageBreak/>
        <w:drawing>
          <wp:inline distT="0" distB="0" distL="0" distR="0" wp14:anchorId="2D7E0EE7" wp14:editId="580E8DFB">
            <wp:extent cx="6126480" cy="309360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8987568-6401-49a0-bac1-4d361e4c6339.png"/>
                    <pic:cNvPicPr/>
                  </pic:nvPicPr>
                  <pic:blipFill>
                    <a:blip r:embed="rId18"/>
                    <a:stretch>
                      <a:fillRect/>
                    </a:stretch>
                  </pic:blipFill>
                  <pic:spPr>
                    <a:xfrm>
                      <a:off x="0" y="0"/>
                      <a:ext cx="6126480" cy="3093601"/>
                    </a:xfrm>
                    <a:prstGeom prst="rect">
                      <a:avLst/>
                    </a:prstGeom>
                  </pic:spPr>
                </pic:pic>
              </a:graphicData>
            </a:graphic>
          </wp:inline>
        </w:drawing>
      </w:r>
    </w:p>
    <w:p w14:paraId="130CDAB5" w14:textId="77777777" w:rsidR="007149DB" w:rsidRPr="00BA6B42" w:rsidRDefault="00000000">
      <w:pPr>
        <w:jc w:val="center"/>
        <w:rPr>
          <w:rFonts w:ascii="TH SarabunPSK" w:hAnsi="TH SarabunPSK" w:cs="TH SarabunPSK" w:hint="cs"/>
          <w:sz w:val="32"/>
          <w:szCs w:val="32"/>
        </w:rPr>
      </w:pPr>
      <w:r w:rsidRPr="00BA6B42">
        <w:rPr>
          <w:rFonts w:ascii="TH SarabunPSK" w:hAnsi="TH SarabunPSK" w:cs="TH SarabunPSK" w:hint="cs"/>
          <w:i/>
          <w:sz w:val="32"/>
          <w:szCs w:val="32"/>
        </w:rPr>
        <w:t>ภาพที่ 11 การปรับ Table Query ให้แสดงข้อมูลล่าสุดก่อนและแก้การใช้ mean กับ String</w:t>
      </w:r>
    </w:p>
    <w:p w14:paraId="6F2F1D47" w14:textId="59D7A7FE" w:rsidR="007149DB" w:rsidRPr="00BA6B42" w:rsidRDefault="00BA6B42">
      <w:pPr>
        <w:pStyle w:val="Heading2"/>
        <w:spacing w:before="160" w:after="120"/>
        <w:rPr>
          <w:rFonts w:ascii="TH SarabunPSK" w:hAnsi="TH SarabunPSK" w:cs="TH SarabunPSK" w:hint="cs"/>
          <w:sz w:val="32"/>
          <w:szCs w:val="32"/>
        </w:rPr>
      </w:pPr>
      <w:bookmarkStart w:id="17" w:name="_Toc241071221"/>
      <w:r>
        <w:rPr>
          <w:rFonts w:ascii="TH SarabunPSK" w:eastAsia="Noto Sans Thai" w:hAnsi="TH SarabunPSK" w:cs="TH SarabunPSK"/>
          <w:sz w:val="32"/>
          <w:szCs w:val="32"/>
        </w:rPr>
        <w:t>3</w:t>
      </w:r>
      <w:r w:rsidR="00000000" w:rsidRPr="00BA6B42">
        <w:rPr>
          <w:rFonts w:ascii="TH SarabunPSK" w:eastAsia="Noto Sans Thai" w:hAnsi="TH SarabunPSK" w:cs="TH SarabunPSK" w:hint="cs"/>
          <w:sz w:val="32"/>
          <w:szCs w:val="32"/>
        </w:rPr>
        <w:t xml:space="preserve">.6 Threshold </w:t>
      </w:r>
      <w:proofErr w:type="spellStart"/>
      <w:r w:rsidR="00000000" w:rsidRPr="00BA6B42">
        <w:rPr>
          <w:rFonts w:ascii="TH SarabunPSK" w:eastAsia="Noto Sans Thai" w:hAnsi="TH SarabunPSK" w:cs="TH SarabunPSK" w:hint="cs"/>
          <w:sz w:val="32"/>
          <w:szCs w:val="32"/>
        </w:rPr>
        <w:t>และการใช้สี</w:t>
      </w:r>
      <w:bookmarkEnd w:id="17"/>
      <w:proofErr w:type="spellEnd"/>
    </w:p>
    <w:p w14:paraId="7D833097" w14:textId="77777777" w:rsidR="007149DB" w:rsidRPr="00BA6B42" w:rsidRDefault="00000000">
      <w:pPr>
        <w:spacing w:after="120"/>
        <w:rPr>
          <w:rFonts w:ascii="TH SarabunPSK" w:hAnsi="TH SarabunPSK" w:cs="TH SarabunPSK" w:hint="cs"/>
          <w:sz w:val="32"/>
          <w:szCs w:val="32"/>
        </w:rPr>
      </w:pPr>
      <w:r w:rsidRPr="00BA6B42">
        <w:rPr>
          <w:rFonts w:ascii="TH SarabunPSK" w:hAnsi="TH SarabunPSK" w:cs="TH SarabunPSK" w:hint="cs"/>
          <w:color w:val="000000"/>
          <w:sz w:val="32"/>
          <w:szCs w:val="32"/>
        </w:rPr>
        <w:t>กำหนด Threshold แบบ Absolute สำหรับจำนวนต่อ 5 นาที เพื่อช่วยให้ผู้ใช้มองเห็นความรุนแรงของแต่ละช่วงเวลาได้ทันที</w:t>
      </w:r>
    </w:p>
    <w:tbl>
      <w:tblPr>
        <w:tblW w:w="0" w:type="auto"/>
        <w:jc w:val="center"/>
        <w:tblLayout w:type="fixed"/>
        <w:tblLook w:val="04A0" w:firstRow="1" w:lastRow="0" w:firstColumn="1" w:lastColumn="0" w:noHBand="0" w:noVBand="1"/>
      </w:tblPr>
      <w:tblGrid>
        <w:gridCol w:w="4032"/>
        <w:gridCol w:w="3168"/>
        <w:gridCol w:w="2592"/>
      </w:tblGrid>
      <w:tr w:rsidR="007149DB" w:rsidRPr="00BA6B42" w14:paraId="16A1BFD7" w14:textId="77777777">
        <w:trPr>
          <w:tblHeader/>
          <w:jc w:val="center"/>
        </w:trPr>
        <w:tc>
          <w:tcPr>
            <w:tcW w:w="4032"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2CEBFE2D" w14:textId="77777777" w:rsidR="007149DB" w:rsidRPr="00BA6B42" w:rsidRDefault="00000000">
            <w:pPr>
              <w:jc w:val="center"/>
              <w:rPr>
                <w:rFonts w:ascii="TH SarabunPSK" w:hAnsi="TH SarabunPSK" w:cs="TH SarabunPSK" w:hint="cs"/>
                <w:sz w:val="32"/>
                <w:szCs w:val="32"/>
              </w:rPr>
            </w:pPr>
            <w:r w:rsidRPr="00BA6B42">
              <w:rPr>
                <w:rFonts w:ascii="TH SarabunPSK" w:hAnsi="TH SarabunPSK" w:cs="TH SarabunPSK" w:hint="cs"/>
                <w:b/>
                <w:color w:val="FFFFFF"/>
                <w:sz w:val="32"/>
                <w:szCs w:val="32"/>
              </w:rPr>
              <w:t>จำนวนผู้ไม่สวมหมวกต่อ 5 นาที</w:t>
            </w:r>
          </w:p>
        </w:tc>
        <w:tc>
          <w:tcPr>
            <w:tcW w:w="3168"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7482DEC9" w14:textId="77777777" w:rsidR="007149DB" w:rsidRPr="00BA6B42" w:rsidRDefault="00000000">
            <w:pPr>
              <w:jc w:val="center"/>
              <w:rPr>
                <w:rFonts w:ascii="TH SarabunPSK" w:hAnsi="TH SarabunPSK" w:cs="TH SarabunPSK" w:hint="cs"/>
                <w:sz w:val="32"/>
                <w:szCs w:val="32"/>
              </w:rPr>
            </w:pPr>
            <w:r w:rsidRPr="00BA6B42">
              <w:rPr>
                <w:rFonts w:ascii="TH SarabunPSK" w:hAnsi="TH SarabunPSK" w:cs="TH SarabunPSK" w:hint="cs"/>
                <w:b/>
                <w:color w:val="FFFFFF"/>
                <w:sz w:val="32"/>
                <w:szCs w:val="32"/>
              </w:rPr>
              <w:t>ระดับ</w:t>
            </w:r>
          </w:p>
        </w:tc>
        <w:tc>
          <w:tcPr>
            <w:tcW w:w="2592"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5BA9A813" w14:textId="77777777" w:rsidR="007149DB" w:rsidRPr="00BA6B42" w:rsidRDefault="00000000">
            <w:pPr>
              <w:jc w:val="center"/>
              <w:rPr>
                <w:rFonts w:ascii="TH SarabunPSK" w:hAnsi="TH SarabunPSK" w:cs="TH SarabunPSK" w:hint="cs"/>
                <w:sz w:val="32"/>
                <w:szCs w:val="32"/>
              </w:rPr>
            </w:pPr>
            <w:r w:rsidRPr="00BA6B42">
              <w:rPr>
                <w:rFonts w:ascii="TH SarabunPSK" w:hAnsi="TH SarabunPSK" w:cs="TH SarabunPSK" w:hint="cs"/>
                <w:b/>
                <w:color w:val="FFFFFF"/>
                <w:sz w:val="32"/>
                <w:szCs w:val="32"/>
              </w:rPr>
              <w:t>สี</w:t>
            </w:r>
          </w:p>
        </w:tc>
      </w:tr>
      <w:tr w:rsidR="007149DB" w:rsidRPr="00BA6B42" w14:paraId="75F96AE7" w14:textId="77777777">
        <w:trPr>
          <w:jc w:val="center"/>
        </w:trPr>
        <w:tc>
          <w:tcPr>
            <w:tcW w:w="4032" w:type="dxa"/>
            <w:tcBorders>
              <w:top w:val="single" w:sz="6" w:space="0" w:color="D9D9D9"/>
              <w:left w:val="single" w:sz="6" w:space="0" w:color="D9D9D9"/>
              <w:bottom w:val="single" w:sz="6" w:space="0" w:color="D9D9D9"/>
              <w:right w:val="single" w:sz="6" w:space="0" w:color="D9D9D9"/>
            </w:tcBorders>
            <w:vAlign w:val="center"/>
          </w:tcPr>
          <w:p w14:paraId="564953E6" w14:textId="77777777" w:rsidR="007149DB" w:rsidRPr="00BA6B42" w:rsidRDefault="00000000">
            <w:pPr>
              <w:spacing w:after="40"/>
              <w:jc w:val="center"/>
              <w:rPr>
                <w:rFonts w:ascii="TH SarabunPSK" w:hAnsi="TH SarabunPSK" w:cs="TH SarabunPSK" w:hint="cs"/>
                <w:sz w:val="32"/>
                <w:szCs w:val="32"/>
              </w:rPr>
            </w:pPr>
            <w:r w:rsidRPr="00BA6B42">
              <w:rPr>
                <w:rFonts w:ascii="TH SarabunPSK" w:hAnsi="TH SarabunPSK" w:cs="TH SarabunPSK" w:hint="cs"/>
                <w:color w:val="000000"/>
                <w:sz w:val="32"/>
                <w:szCs w:val="32"/>
              </w:rPr>
              <w:t>0</w:t>
            </w:r>
          </w:p>
        </w:tc>
        <w:tc>
          <w:tcPr>
            <w:tcW w:w="3168" w:type="dxa"/>
            <w:tcBorders>
              <w:top w:val="single" w:sz="6" w:space="0" w:color="D9D9D9"/>
              <w:left w:val="single" w:sz="6" w:space="0" w:color="D9D9D9"/>
              <w:bottom w:val="single" w:sz="6" w:space="0" w:color="D9D9D9"/>
              <w:right w:val="single" w:sz="6" w:space="0" w:color="D9D9D9"/>
            </w:tcBorders>
            <w:vAlign w:val="center"/>
          </w:tcPr>
          <w:p w14:paraId="5624929E" w14:textId="77777777" w:rsidR="007149DB" w:rsidRPr="00BA6B42" w:rsidRDefault="00000000">
            <w:pPr>
              <w:spacing w:after="40"/>
              <w:rPr>
                <w:rFonts w:ascii="TH SarabunPSK" w:hAnsi="TH SarabunPSK" w:cs="TH SarabunPSK" w:hint="cs"/>
                <w:sz w:val="32"/>
                <w:szCs w:val="32"/>
              </w:rPr>
            </w:pPr>
            <w:r w:rsidRPr="00BA6B42">
              <w:rPr>
                <w:rFonts w:ascii="TH SarabunPSK" w:hAnsi="TH SarabunPSK" w:cs="TH SarabunPSK" w:hint="cs"/>
                <w:color w:val="000000"/>
                <w:sz w:val="32"/>
                <w:szCs w:val="32"/>
              </w:rPr>
              <w:t>ปกติ</w:t>
            </w:r>
          </w:p>
        </w:tc>
        <w:tc>
          <w:tcPr>
            <w:tcW w:w="2592" w:type="dxa"/>
            <w:tcBorders>
              <w:top w:val="single" w:sz="6" w:space="0" w:color="D9D9D9"/>
              <w:left w:val="single" w:sz="6" w:space="0" w:color="D9D9D9"/>
              <w:bottom w:val="single" w:sz="6" w:space="0" w:color="D9D9D9"/>
              <w:right w:val="single" w:sz="6" w:space="0" w:color="D9D9D9"/>
            </w:tcBorders>
            <w:vAlign w:val="center"/>
          </w:tcPr>
          <w:p w14:paraId="54199F19" w14:textId="77777777" w:rsidR="007149DB" w:rsidRPr="00BA6B42" w:rsidRDefault="00000000">
            <w:pPr>
              <w:spacing w:after="40"/>
              <w:rPr>
                <w:rFonts w:ascii="TH SarabunPSK" w:hAnsi="TH SarabunPSK" w:cs="TH SarabunPSK" w:hint="cs"/>
                <w:sz w:val="32"/>
                <w:szCs w:val="32"/>
              </w:rPr>
            </w:pPr>
            <w:r w:rsidRPr="00BA6B42">
              <w:rPr>
                <w:rFonts w:ascii="TH SarabunPSK" w:hAnsi="TH SarabunPSK" w:cs="TH SarabunPSK" w:hint="cs"/>
                <w:color w:val="000000"/>
                <w:sz w:val="32"/>
                <w:szCs w:val="32"/>
              </w:rPr>
              <w:t>เขียว</w:t>
            </w:r>
          </w:p>
        </w:tc>
      </w:tr>
      <w:tr w:rsidR="007149DB" w:rsidRPr="00BA6B42" w14:paraId="629C43D2" w14:textId="77777777">
        <w:trPr>
          <w:jc w:val="center"/>
        </w:trPr>
        <w:tc>
          <w:tcPr>
            <w:tcW w:w="4032"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7C87248A" w14:textId="77777777" w:rsidR="007149DB" w:rsidRPr="00BA6B42" w:rsidRDefault="00000000">
            <w:pPr>
              <w:spacing w:after="40"/>
              <w:jc w:val="center"/>
              <w:rPr>
                <w:rFonts w:ascii="TH SarabunPSK" w:hAnsi="TH SarabunPSK" w:cs="TH SarabunPSK" w:hint="cs"/>
                <w:sz w:val="32"/>
                <w:szCs w:val="32"/>
              </w:rPr>
            </w:pPr>
            <w:r w:rsidRPr="00BA6B42">
              <w:rPr>
                <w:rFonts w:ascii="TH SarabunPSK" w:hAnsi="TH SarabunPSK" w:cs="TH SarabunPSK" w:hint="cs"/>
                <w:color w:val="000000"/>
                <w:sz w:val="32"/>
                <w:szCs w:val="32"/>
              </w:rPr>
              <w:t>1-2</w:t>
            </w:r>
          </w:p>
        </w:tc>
        <w:tc>
          <w:tcPr>
            <w:tcW w:w="3168"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6791AF73" w14:textId="77777777" w:rsidR="007149DB" w:rsidRPr="00BA6B42" w:rsidRDefault="00000000">
            <w:pPr>
              <w:spacing w:after="40"/>
              <w:rPr>
                <w:rFonts w:ascii="TH SarabunPSK" w:hAnsi="TH SarabunPSK" w:cs="TH SarabunPSK" w:hint="cs"/>
                <w:sz w:val="32"/>
                <w:szCs w:val="32"/>
              </w:rPr>
            </w:pPr>
            <w:r w:rsidRPr="00BA6B42">
              <w:rPr>
                <w:rFonts w:ascii="TH SarabunPSK" w:hAnsi="TH SarabunPSK" w:cs="TH SarabunPSK" w:hint="cs"/>
                <w:color w:val="000000"/>
                <w:sz w:val="32"/>
                <w:szCs w:val="32"/>
              </w:rPr>
              <w:t>เฝ้าระวัง</w:t>
            </w:r>
          </w:p>
        </w:tc>
        <w:tc>
          <w:tcPr>
            <w:tcW w:w="2592"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5B04CF94" w14:textId="77777777" w:rsidR="007149DB" w:rsidRPr="00BA6B42" w:rsidRDefault="00000000">
            <w:pPr>
              <w:spacing w:after="40"/>
              <w:rPr>
                <w:rFonts w:ascii="TH SarabunPSK" w:hAnsi="TH SarabunPSK" w:cs="TH SarabunPSK" w:hint="cs"/>
                <w:sz w:val="32"/>
                <w:szCs w:val="32"/>
              </w:rPr>
            </w:pPr>
            <w:r w:rsidRPr="00BA6B42">
              <w:rPr>
                <w:rFonts w:ascii="TH SarabunPSK" w:hAnsi="TH SarabunPSK" w:cs="TH SarabunPSK" w:hint="cs"/>
                <w:color w:val="000000"/>
                <w:sz w:val="32"/>
                <w:szCs w:val="32"/>
              </w:rPr>
              <w:t>เหลือง</w:t>
            </w:r>
          </w:p>
        </w:tc>
      </w:tr>
      <w:tr w:rsidR="007149DB" w:rsidRPr="00BA6B42" w14:paraId="559BFEA0" w14:textId="77777777">
        <w:trPr>
          <w:jc w:val="center"/>
        </w:trPr>
        <w:tc>
          <w:tcPr>
            <w:tcW w:w="4032" w:type="dxa"/>
            <w:tcBorders>
              <w:top w:val="single" w:sz="6" w:space="0" w:color="D9D9D9"/>
              <w:left w:val="single" w:sz="6" w:space="0" w:color="D9D9D9"/>
              <w:bottom w:val="single" w:sz="6" w:space="0" w:color="D9D9D9"/>
              <w:right w:val="single" w:sz="6" w:space="0" w:color="D9D9D9"/>
            </w:tcBorders>
            <w:vAlign w:val="center"/>
          </w:tcPr>
          <w:p w14:paraId="1FE2AE13" w14:textId="77777777" w:rsidR="007149DB" w:rsidRPr="00BA6B42" w:rsidRDefault="00000000">
            <w:pPr>
              <w:spacing w:after="40"/>
              <w:jc w:val="center"/>
              <w:rPr>
                <w:rFonts w:ascii="TH SarabunPSK" w:hAnsi="TH SarabunPSK" w:cs="TH SarabunPSK" w:hint="cs"/>
                <w:sz w:val="32"/>
                <w:szCs w:val="32"/>
              </w:rPr>
            </w:pPr>
            <w:r w:rsidRPr="00BA6B42">
              <w:rPr>
                <w:rFonts w:ascii="TH SarabunPSK" w:hAnsi="TH SarabunPSK" w:cs="TH SarabunPSK" w:hint="cs"/>
                <w:color w:val="000000"/>
                <w:sz w:val="32"/>
                <w:szCs w:val="32"/>
              </w:rPr>
              <w:t>ตั้งแต่ 3 ขึ้นไป</w:t>
            </w:r>
          </w:p>
        </w:tc>
        <w:tc>
          <w:tcPr>
            <w:tcW w:w="3168" w:type="dxa"/>
            <w:tcBorders>
              <w:top w:val="single" w:sz="6" w:space="0" w:color="D9D9D9"/>
              <w:left w:val="single" w:sz="6" w:space="0" w:color="D9D9D9"/>
              <w:bottom w:val="single" w:sz="6" w:space="0" w:color="D9D9D9"/>
              <w:right w:val="single" w:sz="6" w:space="0" w:color="D9D9D9"/>
            </w:tcBorders>
            <w:vAlign w:val="center"/>
          </w:tcPr>
          <w:p w14:paraId="563CE020" w14:textId="77777777" w:rsidR="007149DB" w:rsidRPr="00BA6B42" w:rsidRDefault="00000000">
            <w:pPr>
              <w:spacing w:after="40"/>
              <w:rPr>
                <w:rFonts w:ascii="TH SarabunPSK" w:hAnsi="TH SarabunPSK" w:cs="TH SarabunPSK" w:hint="cs"/>
                <w:sz w:val="32"/>
                <w:szCs w:val="32"/>
              </w:rPr>
            </w:pPr>
            <w:r w:rsidRPr="00BA6B42">
              <w:rPr>
                <w:rFonts w:ascii="TH SarabunPSK" w:hAnsi="TH SarabunPSK" w:cs="TH SarabunPSK" w:hint="cs"/>
                <w:color w:val="000000"/>
                <w:sz w:val="32"/>
                <w:szCs w:val="32"/>
              </w:rPr>
              <w:t>สูง</w:t>
            </w:r>
          </w:p>
        </w:tc>
        <w:tc>
          <w:tcPr>
            <w:tcW w:w="2592" w:type="dxa"/>
            <w:tcBorders>
              <w:top w:val="single" w:sz="6" w:space="0" w:color="D9D9D9"/>
              <w:left w:val="single" w:sz="6" w:space="0" w:color="D9D9D9"/>
              <w:bottom w:val="single" w:sz="6" w:space="0" w:color="D9D9D9"/>
              <w:right w:val="single" w:sz="6" w:space="0" w:color="D9D9D9"/>
            </w:tcBorders>
            <w:vAlign w:val="center"/>
          </w:tcPr>
          <w:p w14:paraId="786F0191" w14:textId="77777777" w:rsidR="007149DB" w:rsidRPr="00BA6B42" w:rsidRDefault="00000000">
            <w:pPr>
              <w:spacing w:after="40"/>
              <w:rPr>
                <w:rFonts w:ascii="TH SarabunPSK" w:hAnsi="TH SarabunPSK" w:cs="TH SarabunPSK" w:hint="cs"/>
                <w:sz w:val="32"/>
                <w:szCs w:val="32"/>
              </w:rPr>
            </w:pPr>
            <w:r w:rsidRPr="00BA6B42">
              <w:rPr>
                <w:rFonts w:ascii="TH SarabunPSK" w:hAnsi="TH SarabunPSK" w:cs="TH SarabunPSK" w:hint="cs"/>
                <w:color w:val="000000"/>
                <w:sz w:val="32"/>
                <w:szCs w:val="32"/>
              </w:rPr>
              <w:t>แดง</w:t>
            </w:r>
          </w:p>
        </w:tc>
      </w:tr>
    </w:tbl>
    <w:p w14:paraId="5C843024" w14:textId="77777777" w:rsidR="007149DB" w:rsidRPr="00BA6B42" w:rsidRDefault="007149DB">
      <w:pPr>
        <w:spacing w:after="40"/>
        <w:rPr>
          <w:rFonts w:ascii="TH SarabunPSK" w:hAnsi="TH SarabunPSK" w:cs="TH SarabunPSK" w:hint="cs"/>
          <w:sz w:val="32"/>
          <w:szCs w:val="32"/>
        </w:rPr>
      </w:pPr>
    </w:p>
    <w:p w14:paraId="5637C41F" w14:textId="77777777" w:rsidR="007149DB" w:rsidRPr="00BA6B42" w:rsidRDefault="00000000">
      <w:pPr>
        <w:keepNext/>
        <w:jc w:val="center"/>
        <w:rPr>
          <w:rFonts w:ascii="TH SarabunPSK" w:hAnsi="TH SarabunPSK" w:cs="TH SarabunPSK" w:hint="cs"/>
          <w:sz w:val="32"/>
          <w:szCs w:val="32"/>
        </w:rPr>
      </w:pPr>
      <w:r w:rsidRPr="00BA6B42">
        <w:rPr>
          <w:rFonts w:ascii="TH SarabunPSK" w:hAnsi="TH SarabunPSK" w:cs="TH SarabunPSK" w:hint="cs"/>
          <w:noProof/>
          <w:color w:val="000000"/>
          <w:sz w:val="32"/>
          <w:szCs w:val="32"/>
        </w:rPr>
        <w:lastRenderedPageBreak/>
        <w:drawing>
          <wp:inline distT="0" distB="0" distL="0" distR="0" wp14:anchorId="4169BCC3" wp14:editId="107B51DF">
            <wp:extent cx="6126480" cy="309043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df85500-0bd9-48ac-b014-31c6f66e27a8.png"/>
                    <pic:cNvPicPr/>
                  </pic:nvPicPr>
                  <pic:blipFill>
                    <a:blip r:embed="rId19"/>
                    <a:stretch>
                      <a:fillRect/>
                    </a:stretch>
                  </pic:blipFill>
                  <pic:spPr>
                    <a:xfrm>
                      <a:off x="0" y="0"/>
                      <a:ext cx="6126480" cy="3090433"/>
                    </a:xfrm>
                    <a:prstGeom prst="rect">
                      <a:avLst/>
                    </a:prstGeom>
                  </pic:spPr>
                </pic:pic>
              </a:graphicData>
            </a:graphic>
          </wp:inline>
        </w:drawing>
      </w:r>
    </w:p>
    <w:p w14:paraId="346BBA72" w14:textId="77777777" w:rsidR="007149DB" w:rsidRPr="00BA6B42" w:rsidRDefault="00000000">
      <w:pPr>
        <w:jc w:val="center"/>
        <w:rPr>
          <w:rFonts w:ascii="TH SarabunPSK" w:hAnsi="TH SarabunPSK" w:cs="TH SarabunPSK" w:hint="cs"/>
          <w:sz w:val="32"/>
          <w:szCs w:val="32"/>
        </w:rPr>
      </w:pPr>
      <w:r w:rsidRPr="00BA6B42">
        <w:rPr>
          <w:rFonts w:ascii="TH SarabunPSK" w:hAnsi="TH SarabunPSK" w:cs="TH SarabunPSK" w:hint="cs"/>
          <w:i/>
          <w:sz w:val="32"/>
          <w:szCs w:val="32"/>
        </w:rPr>
        <w:t>ภาพที่ 12 การตั้ง Threshold แบบ Absolute ใน Grafana</w:t>
      </w:r>
    </w:p>
    <w:p w14:paraId="23DC7172" w14:textId="77777777" w:rsidR="007149DB" w:rsidRPr="00BA6B42" w:rsidRDefault="00000000">
      <w:pPr>
        <w:keepNext/>
        <w:jc w:val="center"/>
        <w:rPr>
          <w:rFonts w:ascii="TH SarabunPSK" w:hAnsi="TH SarabunPSK" w:cs="TH SarabunPSK" w:hint="cs"/>
          <w:sz w:val="32"/>
          <w:szCs w:val="32"/>
        </w:rPr>
      </w:pPr>
      <w:r w:rsidRPr="00BA6B42">
        <w:rPr>
          <w:rFonts w:ascii="TH SarabunPSK" w:hAnsi="TH SarabunPSK" w:cs="TH SarabunPSK" w:hint="cs"/>
          <w:noProof/>
          <w:color w:val="000000"/>
          <w:sz w:val="32"/>
          <w:szCs w:val="32"/>
        </w:rPr>
        <w:drawing>
          <wp:inline distT="0" distB="0" distL="0" distR="0" wp14:anchorId="660080FF" wp14:editId="3C619E30">
            <wp:extent cx="5943600" cy="207046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68f4666-34e8-436e-9614-7db04b088965.png"/>
                    <pic:cNvPicPr/>
                  </pic:nvPicPr>
                  <pic:blipFill>
                    <a:blip r:embed="rId20"/>
                    <a:stretch>
                      <a:fillRect/>
                    </a:stretch>
                  </pic:blipFill>
                  <pic:spPr>
                    <a:xfrm>
                      <a:off x="0" y="0"/>
                      <a:ext cx="5943600" cy="2070463"/>
                    </a:xfrm>
                    <a:prstGeom prst="rect">
                      <a:avLst/>
                    </a:prstGeom>
                  </pic:spPr>
                </pic:pic>
              </a:graphicData>
            </a:graphic>
          </wp:inline>
        </w:drawing>
      </w:r>
    </w:p>
    <w:p w14:paraId="5AF8E792" w14:textId="77777777" w:rsidR="007149DB" w:rsidRPr="00BA6B42" w:rsidRDefault="00000000">
      <w:pPr>
        <w:jc w:val="center"/>
        <w:rPr>
          <w:rFonts w:ascii="TH SarabunPSK" w:hAnsi="TH SarabunPSK" w:cs="TH SarabunPSK" w:hint="cs"/>
          <w:sz w:val="32"/>
          <w:szCs w:val="32"/>
        </w:rPr>
      </w:pPr>
      <w:r w:rsidRPr="00BA6B42">
        <w:rPr>
          <w:rFonts w:ascii="TH SarabunPSK" w:hAnsi="TH SarabunPSK" w:cs="TH SarabunPSK" w:hint="cs"/>
          <w:i/>
          <w:sz w:val="32"/>
          <w:szCs w:val="32"/>
        </w:rPr>
        <w:t>ภาพที่ 13 กราฟแท่งแบ่งสีตามจำนวนผู้ไม่สวมหมวกในแต่ละช่วง 5 นาที</w:t>
      </w:r>
    </w:p>
    <w:p w14:paraId="19D8BEFB" w14:textId="63FD95CF" w:rsidR="007149DB" w:rsidRPr="00BA6B42" w:rsidRDefault="00BA6B42">
      <w:pPr>
        <w:pStyle w:val="Heading2"/>
        <w:spacing w:before="160" w:after="120"/>
        <w:rPr>
          <w:rFonts w:ascii="TH SarabunPSK" w:hAnsi="TH SarabunPSK" w:cs="TH SarabunPSK" w:hint="cs"/>
          <w:sz w:val="32"/>
          <w:szCs w:val="32"/>
        </w:rPr>
      </w:pPr>
      <w:bookmarkStart w:id="18" w:name="_Toc241071222"/>
      <w:r>
        <w:rPr>
          <w:rFonts w:ascii="TH SarabunPSK" w:eastAsia="Noto Sans Thai" w:hAnsi="TH SarabunPSK" w:cs="TH SarabunPSK"/>
          <w:sz w:val="32"/>
          <w:szCs w:val="32"/>
        </w:rPr>
        <w:t>3</w:t>
      </w:r>
      <w:r w:rsidR="00000000" w:rsidRPr="00BA6B42">
        <w:rPr>
          <w:rFonts w:ascii="TH SarabunPSK" w:eastAsia="Noto Sans Thai" w:hAnsi="TH SarabunPSK" w:cs="TH SarabunPSK" w:hint="cs"/>
          <w:sz w:val="32"/>
          <w:szCs w:val="32"/>
        </w:rPr>
        <w:t xml:space="preserve">.7 </w:t>
      </w:r>
      <w:proofErr w:type="spellStart"/>
      <w:r w:rsidR="00000000" w:rsidRPr="00BA6B42">
        <w:rPr>
          <w:rFonts w:ascii="TH SarabunPSK" w:eastAsia="Noto Sans Thai" w:hAnsi="TH SarabunPSK" w:cs="TH SarabunPSK" w:hint="cs"/>
          <w:sz w:val="32"/>
          <w:szCs w:val="32"/>
        </w:rPr>
        <w:t>องค์ประกอบ</w:t>
      </w:r>
      <w:proofErr w:type="spellEnd"/>
      <w:r w:rsidR="00000000" w:rsidRPr="00BA6B42">
        <w:rPr>
          <w:rFonts w:ascii="TH SarabunPSK" w:eastAsia="Noto Sans Thai" w:hAnsi="TH SarabunPSK" w:cs="TH SarabunPSK" w:hint="cs"/>
          <w:sz w:val="32"/>
          <w:szCs w:val="32"/>
        </w:rPr>
        <w:t xml:space="preserve"> Dashboard </w:t>
      </w:r>
      <w:proofErr w:type="spellStart"/>
      <w:r w:rsidR="00000000" w:rsidRPr="00BA6B42">
        <w:rPr>
          <w:rFonts w:ascii="TH SarabunPSK" w:eastAsia="Noto Sans Thai" w:hAnsi="TH SarabunPSK" w:cs="TH SarabunPSK" w:hint="cs"/>
          <w:sz w:val="32"/>
          <w:szCs w:val="32"/>
        </w:rPr>
        <w:t>ฉบับสมบูรณ์</w:t>
      </w:r>
      <w:bookmarkEnd w:id="18"/>
      <w:proofErr w:type="spellEnd"/>
    </w:p>
    <w:tbl>
      <w:tblPr>
        <w:tblW w:w="0" w:type="auto"/>
        <w:jc w:val="center"/>
        <w:tblLayout w:type="fixed"/>
        <w:tblLook w:val="04A0" w:firstRow="1" w:lastRow="0" w:firstColumn="1" w:lastColumn="0" w:noHBand="0" w:noVBand="1"/>
      </w:tblPr>
      <w:tblGrid>
        <w:gridCol w:w="4140"/>
        <w:gridCol w:w="1764"/>
        <w:gridCol w:w="4176"/>
      </w:tblGrid>
      <w:tr w:rsidR="007149DB" w:rsidRPr="00BA6B42" w14:paraId="560B1700" w14:textId="77777777" w:rsidTr="00BA6B42">
        <w:trPr>
          <w:tblHeader/>
          <w:jc w:val="center"/>
        </w:trPr>
        <w:tc>
          <w:tcPr>
            <w:tcW w:w="4140"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2B236F16" w14:textId="77777777" w:rsidR="007149DB" w:rsidRPr="00BA6B42" w:rsidRDefault="00000000">
            <w:pPr>
              <w:jc w:val="center"/>
              <w:rPr>
                <w:rFonts w:ascii="TH SarabunPSK" w:hAnsi="TH SarabunPSK" w:cs="TH SarabunPSK" w:hint="cs"/>
                <w:sz w:val="32"/>
                <w:szCs w:val="32"/>
              </w:rPr>
            </w:pPr>
            <w:r w:rsidRPr="00BA6B42">
              <w:rPr>
                <w:rFonts w:ascii="TH SarabunPSK" w:hAnsi="TH SarabunPSK" w:cs="TH SarabunPSK" w:hint="cs"/>
                <w:b/>
                <w:color w:val="FFFFFF"/>
                <w:sz w:val="32"/>
                <w:szCs w:val="32"/>
              </w:rPr>
              <w:t>Panel</w:t>
            </w:r>
          </w:p>
        </w:tc>
        <w:tc>
          <w:tcPr>
            <w:tcW w:w="1764"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096978E9" w14:textId="77777777" w:rsidR="007149DB" w:rsidRPr="00BA6B42" w:rsidRDefault="00000000">
            <w:pPr>
              <w:jc w:val="center"/>
              <w:rPr>
                <w:rFonts w:ascii="TH SarabunPSK" w:hAnsi="TH SarabunPSK" w:cs="TH SarabunPSK" w:hint="cs"/>
                <w:sz w:val="32"/>
                <w:szCs w:val="32"/>
              </w:rPr>
            </w:pPr>
            <w:r w:rsidRPr="00BA6B42">
              <w:rPr>
                <w:rFonts w:ascii="TH SarabunPSK" w:hAnsi="TH SarabunPSK" w:cs="TH SarabunPSK" w:hint="cs"/>
                <w:b/>
                <w:color w:val="FFFFFF"/>
                <w:sz w:val="32"/>
                <w:szCs w:val="32"/>
              </w:rPr>
              <w:t>การคำนวณ</w:t>
            </w:r>
          </w:p>
        </w:tc>
        <w:tc>
          <w:tcPr>
            <w:tcW w:w="4176"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2E5034EC" w14:textId="77777777" w:rsidR="007149DB" w:rsidRPr="00BA6B42" w:rsidRDefault="00000000">
            <w:pPr>
              <w:jc w:val="center"/>
              <w:rPr>
                <w:rFonts w:ascii="TH SarabunPSK" w:hAnsi="TH SarabunPSK" w:cs="TH SarabunPSK" w:hint="cs"/>
                <w:sz w:val="32"/>
                <w:szCs w:val="32"/>
              </w:rPr>
            </w:pPr>
            <w:r w:rsidRPr="00BA6B42">
              <w:rPr>
                <w:rFonts w:ascii="TH SarabunPSK" w:hAnsi="TH SarabunPSK" w:cs="TH SarabunPSK" w:hint="cs"/>
                <w:b/>
                <w:color w:val="FFFFFF"/>
                <w:sz w:val="32"/>
                <w:szCs w:val="32"/>
              </w:rPr>
              <w:t>วัตถุประสงค์</w:t>
            </w:r>
          </w:p>
        </w:tc>
      </w:tr>
      <w:tr w:rsidR="007149DB" w:rsidRPr="00BA6B42" w14:paraId="470ABC34" w14:textId="77777777" w:rsidTr="00BA6B42">
        <w:trPr>
          <w:jc w:val="center"/>
        </w:trPr>
        <w:tc>
          <w:tcPr>
            <w:tcW w:w="4140" w:type="dxa"/>
            <w:tcBorders>
              <w:top w:val="single" w:sz="6" w:space="0" w:color="D9D9D9"/>
              <w:left w:val="single" w:sz="6" w:space="0" w:color="D9D9D9"/>
              <w:bottom w:val="single" w:sz="6" w:space="0" w:color="D9D9D9"/>
              <w:right w:val="single" w:sz="6" w:space="0" w:color="D9D9D9"/>
            </w:tcBorders>
            <w:vAlign w:val="center"/>
          </w:tcPr>
          <w:p w14:paraId="027E4FF8" w14:textId="77777777" w:rsidR="007149DB" w:rsidRPr="00BA6B42" w:rsidRDefault="00000000">
            <w:pPr>
              <w:spacing w:after="40"/>
              <w:jc w:val="center"/>
              <w:rPr>
                <w:rFonts w:ascii="TH SarabunPSK" w:hAnsi="TH SarabunPSK" w:cs="TH SarabunPSK" w:hint="cs"/>
                <w:sz w:val="32"/>
                <w:szCs w:val="32"/>
              </w:rPr>
            </w:pPr>
            <w:r w:rsidRPr="00BA6B42">
              <w:rPr>
                <w:rFonts w:ascii="TH SarabunPSK" w:hAnsi="TH SarabunPSK" w:cs="TH SarabunPSK" w:hint="cs"/>
                <w:color w:val="000000"/>
                <w:sz w:val="32"/>
                <w:szCs w:val="32"/>
              </w:rPr>
              <w:t>จำนวนผู้ไม่สวมหมวกตามช่วงเวลาที่เลือก</w:t>
            </w:r>
          </w:p>
        </w:tc>
        <w:tc>
          <w:tcPr>
            <w:tcW w:w="1764" w:type="dxa"/>
            <w:tcBorders>
              <w:top w:val="single" w:sz="6" w:space="0" w:color="D9D9D9"/>
              <w:left w:val="single" w:sz="6" w:space="0" w:color="D9D9D9"/>
              <w:bottom w:val="single" w:sz="6" w:space="0" w:color="D9D9D9"/>
              <w:right w:val="single" w:sz="6" w:space="0" w:color="D9D9D9"/>
            </w:tcBorders>
            <w:vAlign w:val="center"/>
          </w:tcPr>
          <w:p w14:paraId="42CE7EF6" w14:textId="77777777" w:rsidR="007149DB" w:rsidRPr="00BA6B42" w:rsidRDefault="00000000">
            <w:pPr>
              <w:spacing w:after="40"/>
              <w:rPr>
                <w:rFonts w:ascii="TH SarabunPSK" w:hAnsi="TH SarabunPSK" w:cs="TH SarabunPSK" w:hint="cs"/>
                <w:sz w:val="32"/>
                <w:szCs w:val="32"/>
              </w:rPr>
            </w:pPr>
            <w:proofErr w:type="gramStart"/>
            <w:r w:rsidRPr="00BA6B42">
              <w:rPr>
                <w:rFonts w:ascii="TH SarabunPSK" w:hAnsi="TH SarabunPSK" w:cs="TH SarabunPSK" w:hint="cs"/>
                <w:color w:val="000000"/>
                <w:sz w:val="32"/>
                <w:szCs w:val="32"/>
              </w:rPr>
              <w:t>sum(</w:t>
            </w:r>
            <w:proofErr w:type="gramEnd"/>
            <w:r w:rsidRPr="00BA6B42">
              <w:rPr>
                <w:rFonts w:ascii="TH SarabunPSK" w:hAnsi="TH SarabunPSK" w:cs="TH SarabunPSK" w:hint="cs"/>
                <w:color w:val="000000"/>
                <w:sz w:val="32"/>
                <w:szCs w:val="32"/>
              </w:rPr>
              <w:t>)</w:t>
            </w:r>
          </w:p>
        </w:tc>
        <w:tc>
          <w:tcPr>
            <w:tcW w:w="4176" w:type="dxa"/>
            <w:tcBorders>
              <w:top w:val="single" w:sz="6" w:space="0" w:color="D9D9D9"/>
              <w:left w:val="single" w:sz="6" w:space="0" w:color="D9D9D9"/>
              <w:bottom w:val="single" w:sz="6" w:space="0" w:color="D9D9D9"/>
              <w:right w:val="single" w:sz="6" w:space="0" w:color="D9D9D9"/>
            </w:tcBorders>
            <w:vAlign w:val="center"/>
          </w:tcPr>
          <w:p w14:paraId="06E9811C" w14:textId="77777777" w:rsidR="007149DB" w:rsidRPr="00BA6B42" w:rsidRDefault="00000000">
            <w:pPr>
              <w:spacing w:after="40"/>
              <w:rPr>
                <w:rFonts w:ascii="TH SarabunPSK" w:hAnsi="TH SarabunPSK" w:cs="TH SarabunPSK" w:hint="cs"/>
                <w:sz w:val="32"/>
                <w:szCs w:val="32"/>
              </w:rPr>
            </w:pPr>
            <w:r w:rsidRPr="00BA6B42">
              <w:rPr>
                <w:rFonts w:ascii="TH SarabunPSK" w:hAnsi="TH SarabunPSK" w:cs="TH SarabunPSK" w:hint="cs"/>
                <w:color w:val="000000"/>
                <w:sz w:val="32"/>
                <w:szCs w:val="32"/>
              </w:rPr>
              <w:t>แสดงยอดรวมทั้งหมดในช่วงย้อนหลังที่เลือก</w:t>
            </w:r>
          </w:p>
        </w:tc>
      </w:tr>
      <w:tr w:rsidR="007149DB" w:rsidRPr="00BA6B42" w14:paraId="7225BF90" w14:textId="77777777" w:rsidTr="00BA6B42">
        <w:trPr>
          <w:jc w:val="center"/>
        </w:trPr>
        <w:tc>
          <w:tcPr>
            <w:tcW w:w="4140"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01E2F71A" w14:textId="77777777" w:rsidR="007149DB" w:rsidRPr="00BA6B42" w:rsidRDefault="00000000">
            <w:pPr>
              <w:spacing w:after="40"/>
              <w:jc w:val="center"/>
              <w:rPr>
                <w:rFonts w:ascii="TH SarabunPSK" w:hAnsi="TH SarabunPSK" w:cs="TH SarabunPSK" w:hint="cs"/>
                <w:sz w:val="32"/>
                <w:szCs w:val="32"/>
              </w:rPr>
            </w:pPr>
            <w:r w:rsidRPr="00BA6B42">
              <w:rPr>
                <w:rFonts w:ascii="TH SarabunPSK" w:hAnsi="TH SarabunPSK" w:cs="TH SarabunPSK" w:hint="cs"/>
                <w:color w:val="000000"/>
                <w:sz w:val="32"/>
                <w:szCs w:val="32"/>
              </w:rPr>
              <w:t>ผู้ไม่สวมหมวกในช่วง 5 นาทีล่าสุด</w:t>
            </w:r>
          </w:p>
        </w:tc>
        <w:tc>
          <w:tcPr>
            <w:tcW w:w="1764"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7B2E5C9C" w14:textId="77777777" w:rsidR="007149DB" w:rsidRPr="00BA6B42" w:rsidRDefault="00000000">
            <w:pPr>
              <w:spacing w:after="40"/>
              <w:rPr>
                <w:rFonts w:ascii="TH SarabunPSK" w:hAnsi="TH SarabunPSK" w:cs="TH SarabunPSK" w:hint="cs"/>
                <w:sz w:val="32"/>
                <w:szCs w:val="32"/>
              </w:rPr>
            </w:pPr>
            <w:proofErr w:type="gramStart"/>
            <w:r w:rsidRPr="00BA6B42">
              <w:rPr>
                <w:rFonts w:ascii="TH SarabunPSK" w:hAnsi="TH SarabunPSK" w:cs="TH SarabunPSK" w:hint="cs"/>
                <w:color w:val="000000"/>
                <w:sz w:val="32"/>
                <w:szCs w:val="32"/>
              </w:rPr>
              <w:t>last(</w:t>
            </w:r>
            <w:proofErr w:type="gramEnd"/>
            <w:r w:rsidRPr="00BA6B42">
              <w:rPr>
                <w:rFonts w:ascii="TH SarabunPSK" w:hAnsi="TH SarabunPSK" w:cs="TH SarabunPSK" w:hint="cs"/>
                <w:color w:val="000000"/>
                <w:sz w:val="32"/>
                <w:szCs w:val="32"/>
              </w:rPr>
              <w:t>)</w:t>
            </w:r>
          </w:p>
        </w:tc>
        <w:tc>
          <w:tcPr>
            <w:tcW w:w="4176"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3CA3C768" w14:textId="77777777" w:rsidR="007149DB" w:rsidRPr="00BA6B42" w:rsidRDefault="00000000">
            <w:pPr>
              <w:spacing w:after="40"/>
              <w:rPr>
                <w:rFonts w:ascii="TH SarabunPSK" w:hAnsi="TH SarabunPSK" w:cs="TH SarabunPSK" w:hint="cs"/>
                <w:sz w:val="32"/>
                <w:szCs w:val="32"/>
              </w:rPr>
            </w:pPr>
            <w:r w:rsidRPr="00BA6B42">
              <w:rPr>
                <w:rFonts w:ascii="TH SarabunPSK" w:hAnsi="TH SarabunPSK" w:cs="TH SarabunPSK" w:hint="cs"/>
                <w:color w:val="000000"/>
                <w:sz w:val="32"/>
                <w:szCs w:val="32"/>
              </w:rPr>
              <w:t>แสดงสถานการณ์ล่าสุด</w:t>
            </w:r>
          </w:p>
        </w:tc>
      </w:tr>
      <w:tr w:rsidR="007149DB" w:rsidRPr="00BA6B42" w14:paraId="400F29DC" w14:textId="77777777" w:rsidTr="00BA6B42">
        <w:trPr>
          <w:jc w:val="center"/>
        </w:trPr>
        <w:tc>
          <w:tcPr>
            <w:tcW w:w="4140" w:type="dxa"/>
            <w:tcBorders>
              <w:top w:val="single" w:sz="6" w:space="0" w:color="D9D9D9"/>
              <w:left w:val="single" w:sz="6" w:space="0" w:color="D9D9D9"/>
              <w:bottom w:val="single" w:sz="6" w:space="0" w:color="D9D9D9"/>
              <w:right w:val="single" w:sz="6" w:space="0" w:color="D9D9D9"/>
            </w:tcBorders>
            <w:vAlign w:val="center"/>
          </w:tcPr>
          <w:p w14:paraId="2D32EEE6" w14:textId="77777777" w:rsidR="007149DB" w:rsidRPr="00BA6B42" w:rsidRDefault="00000000">
            <w:pPr>
              <w:spacing w:after="40"/>
              <w:jc w:val="center"/>
              <w:rPr>
                <w:rFonts w:ascii="TH SarabunPSK" w:hAnsi="TH SarabunPSK" w:cs="TH SarabunPSK" w:hint="cs"/>
                <w:sz w:val="32"/>
                <w:szCs w:val="32"/>
              </w:rPr>
            </w:pPr>
            <w:r w:rsidRPr="00BA6B42">
              <w:rPr>
                <w:rFonts w:ascii="TH SarabunPSK" w:hAnsi="TH SarabunPSK" w:cs="TH SarabunPSK" w:hint="cs"/>
                <w:color w:val="000000"/>
                <w:sz w:val="32"/>
                <w:szCs w:val="32"/>
              </w:rPr>
              <w:t>สถิติจำนวนสูงสุด</w:t>
            </w:r>
          </w:p>
        </w:tc>
        <w:tc>
          <w:tcPr>
            <w:tcW w:w="1764" w:type="dxa"/>
            <w:tcBorders>
              <w:top w:val="single" w:sz="6" w:space="0" w:color="D9D9D9"/>
              <w:left w:val="single" w:sz="6" w:space="0" w:color="D9D9D9"/>
              <w:bottom w:val="single" w:sz="6" w:space="0" w:color="D9D9D9"/>
              <w:right w:val="single" w:sz="6" w:space="0" w:color="D9D9D9"/>
            </w:tcBorders>
            <w:vAlign w:val="center"/>
          </w:tcPr>
          <w:p w14:paraId="1603C380" w14:textId="77777777" w:rsidR="007149DB" w:rsidRPr="00BA6B42" w:rsidRDefault="00000000">
            <w:pPr>
              <w:spacing w:after="40"/>
              <w:rPr>
                <w:rFonts w:ascii="TH SarabunPSK" w:hAnsi="TH SarabunPSK" w:cs="TH SarabunPSK" w:hint="cs"/>
                <w:sz w:val="32"/>
                <w:szCs w:val="32"/>
              </w:rPr>
            </w:pPr>
            <w:proofErr w:type="gramStart"/>
            <w:r w:rsidRPr="00BA6B42">
              <w:rPr>
                <w:rFonts w:ascii="TH SarabunPSK" w:hAnsi="TH SarabunPSK" w:cs="TH SarabunPSK" w:hint="cs"/>
                <w:color w:val="000000"/>
                <w:sz w:val="32"/>
                <w:szCs w:val="32"/>
              </w:rPr>
              <w:t>max(</w:t>
            </w:r>
            <w:proofErr w:type="gramEnd"/>
            <w:r w:rsidRPr="00BA6B42">
              <w:rPr>
                <w:rFonts w:ascii="TH SarabunPSK" w:hAnsi="TH SarabunPSK" w:cs="TH SarabunPSK" w:hint="cs"/>
                <w:color w:val="000000"/>
                <w:sz w:val="32"/>
                <w:szCs w:val="32"/>
              </w:rPr>
              <w:t>)</w:t>
            </w:r>
          </w:p>
        </w:tc>
        <w:tc>
          <w:tcPr>
            <w:tcW w:w="4176" w:type="dxa"/>
            <w:tcBorders>
              <w:top w:val="single" w:sz="6" w:space="0" w:color="D9D9D9"/>
              <w:left w:val="single" w:sz="6" w:space="0" w:color="D9D9D9"/>
              <w:bottom w:val="single" w:sz="6" w:space="0" w:color="D9D9D9"/>
              <w:right w:val="single" w:sz="6" w:space="0" w:color="D9D9D9"/>
            </w:tcBorders>
            <w:vAlign w:val="center"/>
          </w:tcPr>
          <w:p w14:paraId="296FC617" w14:textId="77777777" w:rsidR="007149DB" w:rsidRPr="00BA6B42" w:rsidRDefault="00000000">
            <w:pPr>
              <w:spacing w:after="40"/>
              <w:rPr>
                <w:rFonts w:ascii="TH SarabunPSK" w:hAnsi="TH SarabunPSK" w:cs="TH SarabunPSK" w:hint="cs"/>
                <w:sz w:val="32"/>
                <w:szCs w:val="32"/>
              </w:rPr>
            </w:pPr>
            <w:r w:rsidRPr="00BA6B42">
              <w:rPr>
                <w:rFonts w:ascii="TH SarabunPSK" w:hAnsi="TH SarabunPSK" w:cs="TH SarabunPSK" w:hint="cs"/>
                <w:color w:val="000000"/>
                <w:sz w:val="32"/>
                <w:szCs w:val="32"/>
              </w:rPr>
              <w:t>แสดงจำนวนสูงสุดต่อ 5 นาทีภายใน Time range</w:t>
            </w:r>
          </w:p>
        </w:tc>
      </w:tr>
      <w:tr w:rsidR="007149DB" w:rsidRPr="00BA6B42" w14:paraId="77758913" w14:textId="77777777" w:rsidTr="00BA6B42">
        <w:trPr>
          <w:jc w:val="center"/>
        </w:trPr>
        <w:tc>
          <w:tcPr>
            <w:tcW w:w="4140"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20C5BE08" w14:textId="77777777" w:rsidR="007149DB" w:rsidRPr="00BA6B42" w:rsidRDefault="00000000">
            <w:pPr>
              <w:spacing w:after="40"/>
              <w:jc w:val="center"/>
              <w:rPr>
                <w:rFonts w:ascii="TH SarabunPSK" w:hAnsi="TH SarabunPSK" w:cs="TH SarabunPSK" w:hint="cs"/>
                <w:sz w:val="32"/>
                <w:szCs w:val="32"/>
              </w:rPr>
            </w:pPr>
            <w:r w:rsidRPr="00BA6B42">
              <w:rPr>
                <w:rFonts w:ascii="TH SarabunPSK" w:hAnsi="TH SarabunPSK" w:cs="TH SarabunPSK" w:hint="cs"/>
                <w:color w:val="000000"/>
                <w:sz w:val="32"/>
                <w:szCs w:val="32"/>
              </w:rPr>
              <w:lastRenderedPageBreak/>
              <w:t>ตารางช่วงเวลา</w:t>
            </w:r>
          </w:p>
        </w:tc>
        <w:tc>
          <w:tcPr>
            <w:tcW w:w="1764"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5D17FBF7" w14:textId="77777777" w:rsidR="007149DB" w:rsidRPr="00BA6B42" w:rsidRDefault="00000000">
            <w:pPr>
              <w:spacing w:after="40"/>
              <w:rPr>
                <w:rFonts w:ascii="TH SarabunPSK" w:hAnsi="TH SarabunPSK" w:cs="TH SarabunPSK" w:hint="cs"/>
                <w:sz w:val="32"/>
                <w:szCs w:val="32"/>
              </w:rPr>
            </w:pPr>
            <w:proofErr w:type="gramStart"/>
            <w:r w:rsidRPr="00BA6B42">
              <w:rPr>
                <w:rFonts w:ascii="TH SarabunPSK" w:hAnsi="TH SarabunPSK" w:cs="TH SarabunPSK" w:hint="cs"/>
                <w:color w:val="000000"/>
                <w:sz w:val="32"/>
                <w:szCs w:val="32"/>
              </w:rPr>
              <w:t>sort(</w:t>
            </w:r>
            <w:proofErr w:type="gramEnd"/>
            <w:r w:rsidRPr="00BA6B42">
              <w:rPr>
                <w:rFonts w:ascii="TH SarabunPSK" w:hAnsi="TH SarabunPSK" w:cs="TH SarabunPSK" w:hint="cs"/>
                <w:color w:val="000000"/>
                <w:sz w:val="32"/>
                <w:szCs w:val="32"/>
              </w:rPr>
              <w:t>desc: true)</w:t>
            </w:r>
          </w:p>
        </w:tc>
        <w:tc>
          <w:tcPr>
            <w:tcW w:w="4176"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7C2A225F" w14:textId="77777777" w:rsidR="007149DB" w:rsidRPr="00BA6B42" w:rsidRDefault="00000000">
            <w:pPr>
              <w:spacing w:after="40"/>
              <w:rPr>
                <w:rFonts w:ascii="TH SarabunPSK" w:hAnsi="TH SarabunPSK" w:cs="TH SarabunPSK" w:hint="cs"/>
                <w:sz w:val="32"/>
                <w:szCs w:val="32"/>
              </w:rPr>
            </w:pPr>
            <w:r w:rsidRPr="00BA6B42">
              <w:rPr>
                <w:rFonts w:ascii="TH SarabunPSK" w:hAnsi="TH SarabunPSK" w:cs="TH SarabunPSK" w:hint="cs"/>
                <w:color w:val="000000"/>
                <w:sz w:val="32"/>
                <w:szCs w:val="32"/>
              </w:rPr>
              <w:t>แสดงเวลาและจำนวนโดยเรียงล่าสุดก่อน</w:t>
            </w:r>
          </w:p>
        </w:tc>
      </w:tr>
      <w:tr w:rsidR="007149DB" w:rsidRPr="00BA6B42" w14:paraId="0C9477E9" w14:textId="77777777" w:rsidTr="00BA6B42">
        <w:trPr>
          <w:jc w:val="center"/>
        </w:trPr>
        <w:tc>
          <w:tcPr>
            <w:tcW w:w="4140" w:type="dxa"/>
            <w:tcBorders>
              <w:top w:val="single" w:sz="6" w:space="0" w:color="D9D9D9"/>
              <w:left w:val="single" w:sz="6" w:space="0" w:color="D9D9D9"/>
              <w:bottom w:val="single" w:sz="6" w:space="0" w:color="D9D9D9"/>
              <w:right w:val="single" w:sz="6" w:space="0" w:color="D9D9D9"/>
            </w:tcBorders>
            <w:vAlign w:val="center"/>
          </w:tcPr>
          <w:p w14:paraId="731893C3" w14:textId="77777777" w:rsidR="007149DB" w:rsidRPr="00BA6B42" w:rsidRDefault="00000000">
            <w:pPr>
              <w:spacing w:after="40"/>
              <w:jc w:val="center"/>
              <w:rPr>
                <w:rFonts w:ascii="TH SarabunPSK" w:hAnsi="TH SarabunPSK" w:cs="TH SarabunPSK" w:hint="cs"/>
                <w:sz w:val="32"/>
                <w:szCs w:val="32"/>
              </w:rPr>
            </w:pPr>
            <w:r w:rsidRPr="00BA6B42">
              <w:rPr>
                <w:rFonts w:ascii="TH SarabunPSK" w:hAnsi="TH SarabunPSK" w:cs="TH SarabunPSK" w:hint="cs"/>
                <w:color w:val="000000"/>
                <w:sz w:val="32"/>
                <w:szCs w:val="32"/>
              </w:rPr>
              <w:t>กราฟจำนวนต่อ 5 นาที</w:t>
            </w:r>
          </w:p>
        </w:tc>
        <w:tc>
          <w:tcPr>
            <w:tcW w:w="1764" w:type="dxa"/>
            <w:tcBorders>
              <w:top w:val="single" w:sz="6" w:space="0" w:color="D9D9D9"/>
              <w:left w:val="single" w:sz="6" w:space="0" w:color="D9D9D9"/>
              <w:bottom w:val="single" w:sz="6" w:space="0" w:color="D9D9D9"/>
              <w:right w:val="single" w:sz="6" w:space="0" w:color="D9D9D9"/>
            </w:tcBorders>
            <w:vAlign w:val="center"/>
          </w:tcPr>
          <w:p w14:paraId="10E99568" w14:textId="77777777" w:rsidR="007149DB" w:rsidRPr="00BA6B42" w:rsidRDefault="00000000">
            <w:pPr>
              <w:spacing w:after="40"/>
              <w:rPr>
                <w:rFonts w:ascii="TH SarabunPSK" w:hAnsi="TH SarabunPSK" w:cs="TH SarabunPSK" w:hint="cs"/>
                <w:sz w:val="32"/>
                <w:szCs w:val="32"/>
              </w:rPr>
            </w:pPr>
            <w:proofErr w:type="gramStart"/>
            <w:r w:rsidRPr="00BA6B42">
              <w:rPr>
                <w:rFonts w:ascii="TH SarabunPSK" w:hAnsi="TH SarabunPSK" w:cs="TH SarabunPSK" w:hint="cs"/>
                <w:color w:val="000000"/>
                <w:sz w:val="32"/>
                <w:szCs w:val="32"/>
              </w:rPr>
              <w:t>aggregateWindow(</w:t>
            </w:r>
            <w:proofErr w:type="gramEnd"/>
            <w:r w:rsidRPr="00BA6B42">
              <w:rPr>
                <w:rFonts w:ascii="TH SarabunPSK" w:hAnsi="TH SarabunPSK" w:cs="TH SarabunPSK" w:hint="cs"/>
                <w:color w:val="000000"/>
                <w:sz w:val="32"/>
                <w:szCs w:val="32"/>
              </w:rPr>
              <w:t>every: 5m)</w:t>
            </w:r>
          </w:p>
        </w:tc>
        <w:tc>
          <w:tcPr>
            <w:tcW w:w="4176" w:type="dxa"/>
            <w:tcBorders>
              <w:top w:val="single" w:sz="6" w:space="0" w:color="D9D9D9"/>
              <w:left w:val="single" w:sz="6" w:space="0" w:color="D9D9D9"/>
              <w:bottom w:val="single" w:sz="6" w:space="0" w:color="D9D9D9"/>
              <w:right w:val="single" w:sz="6" w:space="0" w:color="D9D9D9"/>
            </w:tcBorders>
            <w:vAlign w:val="center"/>
          </w:tcPr>
          <w:p w14:paraId="6C156A1B" w14:textId="77777777" w:rsidR="007149DB" w:rsidRPr="00BA6B42" w:rsidRDefault="00000000">
            <w:pPr>
              <w:spacing w:after="40"/>
              <w:rPr>
                <w:rFonts w:ascii="TH SarabunPSK" w:hAnsi="TH SarabunPSK" w:cs="TH SarabunPSK" w:hint="cs"/>
                <w:sz w:val="32"/>
                <w:szCs w:val="32"/>
              </w:rPr>
            </w:pPr>
            <w:r w:rsidRPr="00BA6B42">
              <w:rPr>
                <w:rFonts w:ascii="TH SarabunPSK" w:hAnsi="TH SarabunPSK" w:cs="TH SarabunPSK" w:hint="cs"/>
                <w:color w:val="000000"/>
                <w:sz w:val="32"/>
                <w:szCs w:val="32"/>
              </w:rPr>
              <w:t>แสดงแนวโน้มและช่วงเวลาที่มีเหตุการณ์สูง</w:t>
            </w:r>
          </w:p>
        </w:tc>
      </w:tr>
    </w:tbl>
    <w:p w14:paraId="36C8E0EA" w14:textId="77777777" w:rsidR="007149DB" w:rsidRPr="00BA6B42" w:rsidRDefault="007149DB">
      <w:pPr>
        <w:spacing w:after="40"/>
        <w:rPr>
          <w:rFonts w:ascii="TH SarabunPSK" w:hAnsi="TH SarabunPSK" w:cs="TH SarabunPSK" w:hint="cs"/>
          <w:sz w:val="32"/>
          <w:szCs w:val="32"/>
        </w:rPr>
      </w:pPr>
    </w:p>
    <w:p w14:paraId="53693E7C" w14:textId="77777777" w:rsidR="007149DB" w:rsidRPr="00BA6B42" w:rsidRDefault="00000000">
      <w:pPr>
        <w:keepNext/>
        <w:jc w:val="center"/>
        <w:rPr>
          <w:rFonts w:ascii="TH SarabunPSK" w:hAnsi="TH SarabunPSK" w:cs="TH SarabunPSK" w:hint="cs"/>
          <w:sz w:val="32"/>
          <w:szCs w:val="32"/>
        </w:rPr>
      </w:pPr>
      <w:r w:rsidRPr="00BA6B42">
        <w:rPr>
          <w:rFonts w:ascii="TH SarabunPSK" w:hAnsi="TH SarabunPSK" w:cs="TH SarabunPSK" w:hint="cs"/>
          <w:noProof/>
          <w:color w:val="000000"/>
          <w:sz w:val="32"/>
          <w:szCs w:val="32"/>
        </w:rPr>
        <w:drawing>
          <wp:inline distT="0" distB="0" distL="0" distR="0" wp14:anchorId="07FE7254" wp14:editId="4774C0A7">
            <wp:extent cx="6217920" cy="312031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6217920" cy="3120312"/>
                    </a:xfrm>
                    <a:prstGeom prst="rect">
                      <a:avLst/>
                    </a:prstGeom>
                  </pic:spPr>
                </pic:pic>
              </a:graphicData>
            </a:graphic>
          </wp:inline>
        </w:drawing>
      </w:r>
    </w:p>
    <w:p w14:paraId="078EEDD9" w14:textId="77777777" w:rsidR="007149DB" w:rsidRPr="00BA6B42" w:rsidRDefault="00000000">
      <w:pPr>
        <w:jc w:val="center"/>
        <w:rPr>
          <w:rFonts w:ascii="TH SarabunPSK" w:hAnsi="TH SarabunPSK" w:cs="TH SarabunPSK" w:hint="cs"/>
          <w:sz w:val="32"/>
          <w:szCs w:val="32"/>
        </w:rPr>
      </w:pPr>
      <w:r w:rsidRPr="00BA6B42">
        <w:rPr>
          <w:rFonts w:ascii="TH SarabunPSK" w:hAnsi="TH SarabunPSK" w:cs="TH SarabunPSK" w:hint="cs"/>
          <w:i/>
          <w:sz w:val="32"/>
          <w:szCs w:val="32"/>
        </w:rPr>
        <w:t>ภาพที่ 14 Grafana Dashboard ฉบับสมบูรณ์ที่ผ่านการตรวจ</w:t>
      </w:r>
    </w:p>
    <w:p w14:paraId="1147464C" w14:textId="77777777" w:rsidR="007149DB" w:rsidRDefault="00000000">
      <w:pPr>
        <w:spacing w:after="120"/>
        <w:rPr>
          <w:rFonts w:ascii="TH SarabunPSK" w:hAnsi="TH SarabunPSK" w:cs="TH SarabunPSK"/>
          <w:color w:val="000000"/>
          <w:sz w:val="32"/>
          <w:szCs w:val="32"/>
          <w:lang w:bidi="th-TH"/>
        </w:rPr>
      </w:pPr>
      <w:r w:rsidRPr="00BA6B42">
        <w:rPr>
          <w:rFonts w:ascii="TH SarabunPSK" w:hAnsi="TH SarabunPSK" w:cs="TH SarabunPSK" w:hint="cs"/>
          <w:color w:val="000000"/>
          <w:sz w:val="32"/>
          <w:szCs w:val="32"/>
        </w:rPr>
        <w:t>จากภาพตัวอย่างเลือกช่วง Last 7 days ระบบแสดงยอดรวม 61 คน ค่าล่าสุด 3 คน และค่าสูงสุดต่อช่วง 5 นาทีเท่ากับ 7 คน ตารางเรียงเวลาล่าสุดลงไป และกราฟด้านล่างแสดงจำนวนในแต่ละช่วงพร้อมสี Threshold ค่าเหล่านี้จะคำนวณใหม่</w:t>
      </w:r>
      <w:proofErr w:type="spellStart"/>
      <w:r w:rsidRPr="00BA6B42">
        <w:rPr>
          <w:rFonts w:ascii="TH SarabunPSK" w:hAnsi="TH SarabunPSK" w:cs="TH SarabunPSK" w:hint="cs"/>
          <w:color w:val="000000"/>
          <w:sz w:val="32"/>
          <w:szCs w:val="32"/>
        </w:rPr>
        <w:t>เมื่อเปลี่ยน</w:t>
      </w:r>
      <w:proofErr w:type="spellEnd"/>
      <w:r w:rsidRPr="00BA6B42">
        <w:rPr>
          <w:rFonts w:ascii="TH SarabunPSK" w:hAnsi="TH SarabunPSK" w:cs="TH SarabunPSK" w:hint="cs"/>
          <w:color w:val="000000"/>
          <w:sz w:val="32"/>
          <w:szCs w:val="32"/>
        </w:rPr>
        <w:t xml:space="preserve"> Time range</w:t>
      </w:r>
    </w:p>
    <w:p w14:paraId="045DD2C1" w14:textId="77777777" w:rsidR="003F1D72" w:rsidRDefault="003F1D72">
      <w:pPr>
        <w:spacing w:after="120"/>
        <w:rPr>
          <w:rFonts w:ascii="TH SarabunPSK" w:hAnsi="TH SarabunPSK" w:cs="TH SarabunPSK"/>
          <w:color w:val="000000"/>
          <w:sz w:val="32"/>
          <w:szCs w:val="32"/>
          <w:lang w:bidi="th-TH"/>
        </w:rPr>
      </w:pPr>
    </w:p>
    <w:p w14:paraId="094D77FA" w14:textId="77777777" w:rsidR="003F1D72" w:rsidRDefault="003F1D72">
      <w:pPr>
        <w:spacing w:after="120"/>
        <w:rPr>
          <w:rFonts w:ascii="TH SarabunPSK" w:hAnsi="TH SarabunPSK" w:cs="TH SarabunPSK"/>
          <w:color w:val="000000"/>
          <w:sz w:val="32"/>
          <w:szCs w:val="32"/>
          <w:lang w:bidi="th-TH"/>
        </w:rPr>
      </w:pPr>
    </w:p>
    <w:p w14:paraId="34F33506" w14:textId="77777777" w:rsidR="003F1D72" w:rsidRPr="00BA6B42" w:rsidRDefault="003F1D72">
      <w:pPr>
        <w:spacing w:after="120"/>
        <w:rPr>
          <w:rFonts w:ascii="TH SarabunPSK" w:hAnsi="TH SarabunPSK" w:cs="TH SarabunPSK" w:hint="cs"/>
          <w:sz w:val="32"/>
          <w:szCs w:val="32"/>
          <w:lang w:bidi="th-TH"/>
        </w:rPr>
      </w:pPr>
    </w:p>
    <w:p w14:paraId="76608861" w14:textId="431C8674" w:rsidR="007149DB" w:rsidRPr="00BA6B42" w:rsidRDefault="00BA6B42">
      <w:pPr>
        <w:pStyle w:val="Heading1"/>
        <w:spacing w:before="240" w:after="120"/>
        <w:rPr>
          <w:rFonts w:ascii="TH SarabunPSK" w:hAnsi="TH SarabunPSK" w:cs="TH SarabunPSK" w:hint="cs"/>
          <w:sz w:val="32"/>
          <w:szCs w:val="32"/>
        </w:rPr>
      </w:pPr>
      <w:bookmarkStart w:id="19" w:name="_Toc241071223"/>
      <w:r>
        <w:rPr>
          <w:rFonts w:ascii="TH SarabunPSK" w:eastAsia="Noto Sans Thai" w:hAnsi="TH SarabunPSK" w:cs="TH SarabunPSK"/>
          <w:sz w:val="32"/>
          <w:szCs w:val="32"/>
        </w:rPr>
        <w:lastRenderedPageBreak/>
        <w:t>4</w:t>
      </w:r>
      <w:r w:rsidR="00000000" w:rsidRPr="00BA6B42">
        <w:rPr>
          <w:rFonts w:ascii="TH SarabunPSK" w:eastAsia="Noto Sans Thai" w:hAnsi="TH SarabunPSK" w:cs="TH SarabunPSK" w:hint="cs"/>
          <w:sz w:val="32"/>
          <w:szCs w:val="32"/>
        </w:rPr>
        <w:t xml:space="preserve"> </w:t>
      </w:r>
      <w:proofErr w:type="spellStart"/>
      <w:r w:rsidR="00000000" w:rsidRPr="00BA6B42">
        <w:rPr>
          <w:rFonts w:ascii="TH SarabunPSK" w:eastAsia="Noto Sans Thai" w:hAnsi="TH SarabunPSK" w:cs="TH SarabunPSK" w:hint="cs"/>
          <w:sz w:val="32"/>
          <w:szCs w:val="32"/>
        </w:rPr>
        <w:t>การทดสอบและผลลัพธ์</w:t>
      </w:r>
      <w:bookmarkEnd w:id="19"/>
      <w:proofErr w:type="spellEnd"/>
    </w:p>
    <w:p w14:paraId="705CE8F9" w14:textId="2A298C0B" w:rsidR="007149DB" w:rsidRPr="00BA6B42" w:rsidRDefault="00BA6B42">
      <w:pPr>
        <w:pStyle w:val="Heading2"/>
        <w:spacing w:before="160" w:after="120"/>
        <w:rPr>
          <w:rFonts w:ascii="TH SarabunPSK" w:hAnsi="TH SarabunPSK" w:cs="TH SarabunPSK" w:hint="cs"/>
          <w:sz w:val="32"/>
          <w:szCs w:val="32"/>
        </w:rPr>
      </w:pPr>
      <w:bookmarkStart w:id="20" w:name="_Toc241071224"/>
      <w:r>
        <w:rPr>
          <w:rFonts w:ascii="TH SarabunPSK" w:eastAsia="Noto Sans Thai" w:hAnsi="TH SarabunPSK" w:cs="TH SarabunPSK"/>
          <w:sz w:val="32"/>
          <w:szCs w:val="32"/>
        </w:rPr>
        <w:t>4</w:t>
      </w:r>
      <w:r w:rsidR="00000000" w:rsidRPr="00BA6B42">
        <w:rPr>
          <w:rFonts w:ascii="TH SarabunPSK" w:eastAsia="Noto Sans Thai" w:hAnsi="TH SarabunPSK" w:cs="TH SarabunPSK" w:hint="cs"/>
          <w:sz w:val="32"/>
          <w:szCs w:val="32"/>
        </w:rPr>
        <w:t xml:space="preserve">.1 </w:t>
      </w:r>
      <w:proofErr w:type="spellStart"/>
      <w:r w:rsidR="00000000" w:rsidRPr="00BA6B42">
        <w:rPr>
          <w:rFonts w:ascii="TH SarabunPSK" w:eastAsia="Noto Sans Thai" w:hAnsi="TH SarabunPSK" w:cs="TH SarabunPSK" w:hint="cs"/>
          <w:sz w:val="32"/>
          <w:szCs w:val="32"/>
        </w:rPr>
        <w:t>แผนการทดสอบ</w:t>
      </w:r>
      <w:bookmarkEnd w:id="20"/>
      <w:proofErr w:type="spellEnd"/>
    </w:p>
    <w:tbl>
      <w:tblPr>
        <w:tblW w:w="0" w:type="auto"/>
        <w:jc w:val="center"/>
        <w:tblLayout w:type="fixed"/>
        <w:tblLook w:val="04A0" w:firstRow="1" w:lastRow="0" w:firstColumn="1" w:lastColumn="0" w:noHBand="0" w:noVBand="1"/>
      </w:tblPr>
      <w:tblGrid>
        <w:gridCol w:w="792"/>
        <w:gridCol w:w="3384"/>
        <w:gridCol w:w="4680"/>
        <w:gridCol w:w="936"/>
      </w:tblGrid>
      <w:tr w:rsidR="007149DB" w:rsidRPr="00BA6B42" w14:paraId="0BEEED22" w14:textId="77777777">
        <w:trPr>
          <w:tblHeader/>
          <w:jc w:val="center"/>
        </w:trPr>
        <w:tc>
          <w:tcPr>
            <w:tcW w:w="792"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37627C7D" w14:textId="77777777" w:rsidR="007149DB" w:rsidRPr="00BA6B42" w:rsidRDefault="00000000">
            <w:pPr>
              <w:jc w:val="center"/>
              <w:rPr>
                <w:rFonts w:ascii="TH SarabunPSK" w:hAnsi="TH SarabunPSK" w:cs="TH SarabunPSK" w:hint="cs"/>
                <w:sz w:val="32"/>
                <w:szCs w:val="32"/>
              </w:rPr>
            </w:pPr>
            <w:r w:rsidRPr="00BA6B42">
              <w:rPr>
                <w:rFonts w:ascii="TH SarabunPSK" w:hAnsi="TH SarabunPSK" w:cs="TH SarabunPSK" w:hint="cs"/>
                <w:b/>
                <w:color w:val="FFFFFF"/>
                <w:sz w:val="32"/>
                <w:szCs w:val="32"/>
              </w:rPr>
              <w:t>ลำดับ</w:t>
            </w:r>
          </w:p>
        </w:tc>
        <w:tc>
          <w:tcPr>
            <w:tcW w:w="3384"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584E8DC4" w14:textId="77777777" w:rsidR="007149DB" w:rsidRPr="00BA6B42" w:rsidRDefault="00000000">
            <w:pPr>
              <w:jc w:val="center"/>
              <w:rPr>
                <w:rFonts w:ascii="TH SarabunPSK" w:hAnsi="TH SarabunPSK" w:cs="TH SarabunPSK" w:hint="cs"/>
                <w:sz w:val="32"/>
                <w:szCs w:val="32"/>
              </w:rPr>
            </w:pPr>
            <w:r w:rsidRPr="00BA6B42">
              <w:rPr>
                <w:rFonts w:ascii="TH SarabunPSK" w:hAnsi="TH SarabunPSK" w:cs="TH SarabunPSK" w:hint="cs"/>
                <w:b/>
                <w:color w:val="FFFFFF"/>
                <w:sz w:val="32"/>
                <w:szCs w:val="32"/>
              </w:rPr>
              <w:t>รายการทดสอบ</w:t>
            </w:r>
          </w:p>
        </w:tc>
        <w:tc>
          <w:tcPr>
            <w:tcW w:w="4680"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58A1878C" w14:textId="77777777" w:rsidR="007149DB" w:rsidRPr="00BA6B42" w:rsidRDefault="00000000">
            <w:pPr>
              <w:jc w:val="center"/>
              <w:rPr>
                <w:rFonts w:ascii="TH SarabunPSK" w:hAnsi="TH SarabunPSK" w:cs="TH SarabunPSK" w:hint="cs"/>
                <w:sz w:val="32"/>
                <w:szCs w:val="32"/>
              </w:rPr>
            </w:pPr>
            <w:r w:rsidRPr="00BA6B42">
              <w:rPr>
                <w:rFonts w:ascii="TH SarabunPSK" w:hAnsi="TH SarabunPSK" w:cs="TH SarabunPSK" w:hint="cs"/>
                <w:b/>
                <w:color w:val="FFFFFF"/>
                <w:sz w:val="32"/>
                <w:szCs w:val="32"/>
              </w:rPr>
              <w:t>ผลที่คาดหวัง</w:t>
            </w:r>
          </w:p>
        </w:tc>
        <w:tc>
          <w:tcPr>
            <w:tcW w:w="936"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47D9DC8D" w14:textId="77777777" w:rsidR="007149DB" w:rsidRPr="00BA6B42" w:rsidRDefault="00000000">
            <w:pPr>
              <w:jc w:val="center"/>
              <w:rPr>
                <w:rFonts w:ascii="TH SarabunPSK" w:hAnsi="TH SarabunPSK" w:cs="TH SarabunPSK" w:hint="cs"/>
                <w:sz w:val="32"/>
                <w:szCs w:val="32"/>
              </w:rPr>
            </w:pPr>
            <w:r w:rsidRPr="00BA6B42">
              <w:rPr>
                <w:rFonts w:ascii="TH SarabunPSK" w:hAnsi="TH SarabunPSK" w:cs="TH SarabunPSK" w:hint="cs"/>
                <w:b/>
                <w:color w:val="FFFFFF"/>
                <w:sz w:val="32"/>
                <w:szCs w:val="32"/>
              </w:rPr>
              <w:t>ผล</w:t>
            </w:r>
          </w:p>
        </w:tc>
      </w:tr>
      <w:tr w:rsidR="007149DB" w:rsidRPr="00BA6B42" w14:paraId="6072CA3D" w14:textId="77777777">
        <w:trPr>
          <w:jc w:val="center"/>
        </w:trPr>
        <w:tc>
          <w:tcPr>
            <w:tcW w:w="792" w:type="dxa"/>
            <w:tcBorders>
              <w:top w:val="single" w:sz="6" w:space="0" w:color="D9D9D9"/>
              <w:left w:val="single" w:sz="6" w:space="0" w:color="D9D9D9"/>
              <w:bottom w:val="single" w:sz="6" w:space="0" w:color="D9D9D9"/>
              <w:right w:val="single" w:sz="6" w:space="0" w:color="D9D9D9"/>
            </w:tcBorders>
            <w:vAlign w:val="center"/>
          </w:tcPr>
          <w:p w14:paraId="680BF802" w14:textId="77777777" w:rsidR="007149DB" w:rsidRPr="00BA6B42" w:rsidRDefault="00000000">
            <w:pPr>
              <w:spacing w:after="40"/>
              <w:jc w:val="center"/>
              <w:rPr>
                <w:rFonts w:ascii="TH SarabunPSK" w:hAnsi="TH SarabunPSK" w:cs="TH SarabunPSK" w:hint="cs"/>
                <w:sz w:val="32"/>
                <w:szCs w:val="32"/>
              </w:rPr>
            </w:pPr>
            <w:r w:rsidRPr="00BA6B42">
              <w:rPr>
                <w:rFonts w:ascii="TH SarabunPSK" w:hAnsi="TH SarabunPSK" w:cs="TH SarabunPSK" w:hint="cs"/>
                <w:color w:val="000000"/>
                <w:sz w:val="32"/>
                <w:szCs w:val="32"/>
              </w:rPr>
              <w:t>1</w:t>
            </w:r>
          </w:p>
        </w:tc>
        <w:tc>
          <w:tcPr>
            <w:tcW w:w="3384" w:type="dxa"/>
            <w:tcBorders>
              <w:top w:val="single" w:sz="6" w:space="0" w:color="D9D9D9"/>
              <w:left w:val="single" w:sz="6" w:space="0" w:color="D9D9D9"/>
              <w:bottom w:val="single" w:sz="6" w:space="0" w:color="D9D9D9"/>
              <w:right w:val="single" w:sz="6" w:space="0" w:color="D9D9D9"/>
            </w:tcBorders>
            <w:vAlign w:val="center"/>
          </w:tcPr>
          <w:p w14:paraId="2E364995" w14:textId="77777777" w:rsidR="007149DB" w:rsidRPr="00BA6B42" w:rsidRDefault="00000000">
            <w:pPr>
              <w:spacing w:after="40"/>
              <w:rPr>
                <w:rFonts w:ascii="TH SarabunPSK" w:hAnsi="TH SarabunPSK" w:cs="TH SarabunPSK" w:hint="cs"/>
                <w:sz w:val="32"/>
                <w:szCs w:val="32"/>
              </w:rPr>
            </w:pPr>
            <w:r w:rsidRPr="00BA6B42">
              <w:rPr>
                <w:rFonts w:ascii="TH SarabunPSK" w:hAnsi="TH SarabunPSK" w:cs="TH SarabunPSK" w:hint="cs"/>
                <w:color w:val="000000"/>
                <w:sz w:val="32"/>
                <w:szCs w:val="32"/>
              </w:rPr>
              <w:t>รัน Detection และพบ NoHelmet</w:t>
            </w:r>
          </w:p>
        </w:tc>
        <w:tc>
          <w:tcPr>
            <w:tcW w:w="4680" w:type="dxa"/>
            <w:tcBorders>
              <w:top w:val="single" w:sz="6" w:space="0" w:color="D9D9D9"/>
              <w:left w:val="single" w:sz="6" w:space="0" w:color="D9D9D9"/>
              <w:bottom w:val="single" w:sz="6" w:space="0" w:color="D9D9D9"/>
              <w:right w:val="single" w:sz="6" w:space="0" w:color="D9D9D9"/>
            </w:tcBorders>
            <w:vAlign w:val="center"/>
          </w:tcPr>
          <w:p w14:paraId="73B19F55" w14:textId="77777777" w:rsidR="007149DB" w:rsidRPr="00BA6B42" w:rsidRDefault="00000000">
            <w:pPr>
              <w:spacing w:after="40"/>
              <w:rPr>
                <w:rFonts w:ascii="TH SarabunPSK" w:hAnsi="TH SarabunPSK" w:cs="TH SarabunPSK" w:hint="cs"/>
                <w:sz w:val="32"/>
                <w:szCs w:val="32"/>
              </w:rPr>
            </w:pPr>
            <w:r w:rsidRPr="00BA6B42">
              <w:rPr>
                <w:rFonts w:ascii="TH SarabunPSK" w:hAnsi="TH SarabunPSK" w:cs="TH SarabunPSK" w:hint="cs"/>
                <w:color w:val="000000"/>
                <w:sz w:val="32"/>
                <w:szCs w:val="32"/>
              </w:rPr>
              <w:t>สร้าง JSON และ Gateway ตอบรับ</w:t>
            </w:r>
          </w:p>
        </w:tc>
        <w:tc>
          <w:tcPr>
            <w:tcW w:w="936" w:type="dxa"/>
            <w:tcBorders>
              <w:top w:val="single" w:sz="6" w:space="0" w:color="D9D9D9"/>
              <w:left w:val="single" w:sz="6" w:space="0" w:color="D9D9D9"/>
              <w:bottom w:val="single" w:sz="6" w:space="0" w:color="D9D9D9"/>
              <w:right w:val="single" w:sz="6" w:space="0" w:color="D9D9D9"/>
            </w:tcBorders>
            <w:vAlign w:val="center"/>
          </w:tcPr>
          <w:p w14:paraId="003A87A7" w14:textId="77777777" w:rsidR="007149DB" w:rsidRPr="00BA6B42" w:rsidRDefault="00000000">
            <w:pPr>
              <w:spacing w:after="40"/>
              <w:rPr>
                <w:rFonts w:ascii="TH SarabunPSK" w:hAnsi="TH SarabunPSK" w:cs="TH SarabunPSK" w:hint="cs"/>
                <w:sz w:val="32"/>
                <w:szCs w:val="32"/>
              </w:rPr>
            </w:pPr>
            <w:r w:rsidRPr="00BA6B42">
              <w:rPr>
                <w:rFonts w:ascii="TH SarabunPSK" w:hAnsi="TH SarabunPSK" w:cs="TH SarabunPSK" w:hint="cs"/>
                <w:color w:val="000000"/>
                <w:sz w:val="32"/>
                <w:szCs w:val="32"/>
              </w:rPr>
              <w:t>ผ่าน</w:t>
            </w:r>
          </w:p>
        </w:tc>
      </w:tr>
      <w:tr w:rsidR="007149DB" w:rsidRPr="00BA6B42" w14:paraId="08EF90E8" w14:textId="77777777">
        <w:trPr>
          <w:jc w:val="center"/>
        </w:trPr>
        <w:tc>
          <w:tcPr>
            <w:tcW w:w="792"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2EC56552" w14:textId="77777777" w:rsidR="007149DB" w:rsidRPr="00BA6B42" w:rsidRDefault="00000000">
            <w:pPr>
              <w:spacing w:after="40"/>
              <w:jc w:val="center"/>
              <w:rPr>
                <w:rFonts w:ascii="TH SarabunPSK" w:hAnsi="TH SarabunPSK" w:cs="TH SarabunPSK" w:hint="cs"/>
                <w:sz w:val="32"/>
                <w:szCs w:val="32"/>
              </w:rPr>
            </w:pPr>
            <w:r w:rsidRPr="00BA6B42">
              <w:rPr>
                <w:rFonts w:ascii="TH SarabunPSK" w:hAnsi="TH SarabunPSK" w:cs="TH SarabunPSK" w:hint="cs"/>
                <w:color w:val="000000"/>
                <w:sz w:val="32"/>
                <w:szCs w:val="32"/>
              </w:rPr>
              <w:t>2</w:t>
            </w:r>
          </w:p>
        </w:tc>
        <w:tc>
          <w:tcPr>
            <w:tcW w:w="3384"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65CCD6E0" w14:textId="77777777" w:rsidR="007149DB" w:rsidRPr="00BA6B42" w:rsidRDefault="00000000">
            <w:pPr>
              <w:spacing w:after="40"/>
              <w:rPr>
                <w:rFonts w:ascii="TH SarabunPSK" w:hAnsi="TH SarabunPSK" w:cs="TH SarabunPSK" w:hint="cs"/>
                <w:sz w:val="32"/>
                <w:szCs w:val="32"/>
              </w:rPr>
            </w:pPr>
            <w:r w:rsidRPr="00BA6B42">
              <w:rPr>
                <w:rFonts w:ascii="TH SarabunPSK" w:hAnsi="TH SarabunPSK" w:cs="TH SarabunPSK" w:hint="cs"/>
                <w:color w:val="000000"/>
                <w:sz w:val="32"/>
                <w:szCs w:val="32"/>
              </w:rPr>
              <w:t>ตรวจ Gateway /health</w:t>
            </w:r>
          </w:p>
        </w:tc>
        <w:tc>
          <w:tcPr>
            <w:tcW w:w="4680"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7E5C3247" w14:textId="77777777" w:rsidR="007149DB" w:rsidRPr="00BA6B42" w:rsidRDefault="00000000">
            <w:pPr>
              <w:spacing w:after="40"/>
              <w:rPr>
                <w:rFonts w:ascii="TH SarabunPSK" w:hAnsi="TH SarabunPSK" w:cs="TH SarabunPSK" w:hint="cs"/>
                <w:sz w:val="32"/>
                <w:szCs w:val="32"/>
              </w:rPr>
            </w:pPr>
            <w:r w:rsidRPr="00BA6B42">
              <w:rPr>
                <w:rFonts w:ascii="TH SarabunPSK" w:hAnsi="TH SarabunPSK" w:cs="TH SarabunPSK" w:hint="cs"/>
                <w:color w:val="000000"/>
                <w:sz w:val="32"/>
                <w:szCs w:val="32"/>
              </w:rPr>
              <w:t>HTTP 200 และแสดงสถานะบริการ</w:t>
            </w:r>
          </w:p>
        </w:tc>
        <w:tc>
          <w:tcPr>
            <w:tcW w:w="936"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3201C501" w14:textId="77777777" w:rsidR="007149DB" w:rsidRPr="00BA6B42" w:rsidRDefault="00000000">
            <w:pPr>
              <w:spacing w:after="40"/>
              <w:rPr>
                <w:rFonts w:ascii="TH SarabunPSK" w:hAnsi="TH SarabunPSK" w:cs="TH SarabunPSK" w:hint="cs"/>
                <w:sz w:val="32"/>
                <w:szCs w:val="32"/>
              </w:rPr>
            </w:pPr>
            <w:r w:rsidRPr="00BA6B42">
              <w:rPr>
                <w:rFonts w:ascii="TH SarabunPSK" w:hAnsi="TH SarabunPSK" w:cs="TH SarabunPSK" w:hint="cs"/>
                <w:color w:val="000000"/>
                <w:sz w:val="32"/>
                <w:szCs w:val="32"/>
              </w:rPr>
              <w:t>ผ่าน</w:t>
            </w:r>
          </w:p>
        </w:tc>
      </w:tr>
      <w:tr w:rsidR="007149DB" w:rsidRPr="00BA6B42" w14:paraId="55868685" w14:textId="77777777">
        <w:trPr>
          <w:jc w:val="center"/>
        </w:trPr>
        <w:tc>
          <w:tcPr>
            <w:tcW w:w="792" w:type="dxa"/>
            <w:tcBorders>
              <w:top w:val="single" w:sz="6" w:space="0" w:color="D9D9D9"/>
              <w:left w:val="single" w:sz="6" w:space="0" w:color="D9D9D9"/>
              <w:bottom w:val="single" w:sz="6" w:space="0" w:color="D9D9D9"/>
              <w:right w:val="single" w:sz="6" w:space="0" w:color="D9D9D9"/>
            </w:tcBorders>
            <w:vAlign w:val="center"/>
          </w:tcPr>
          <w:p w14:paraId="6996CA14" w14:textId="77777777" w:rsidR="007149DB" w:rsidRPr="00BA6B42" w:rsidRDefault="00000000">
            <w:pPr>
              <w:spacing w:after="40"/>
              <w:jc w:val="center"/>
              <w:rPr>
                <w:rFonts w:ascii="TH SarabunPSK" w:hAnsi="TH SarabunPSK" w:cs="TH SarabunPSK" w:hint="cs"/>
                <w:sz w:val="32"/>
                <w:szCs w:val="32"/>
              </w:rPr>
            </w:pPr>
            <w:r w:rsidRPr="00BA6B42">
              <w:rPr>
                <w:rFonts w:ascii="TH SarabunPSK" w:hAnsi="TH SarabunPSK" w:cs="TH SarabunPSK" w:hint="cs"/>
                <w:color w:val="000000"/>
                <w:sz w:val="32"/>
                <w:szCs w:val="32"/>
              </w:rPr>
              <w:t>3</w:t>
            </w:r>
          </w:p>
        </w:tc>
        <w:tc>
          <w:tcPr>
            <w:tcW w:w="3384" w:type="dxa"/>
            <w:tcBorders>
              <w:top w:val="single" w:sz="6" w:space="0" w:color="D9D9D9"/>
              <w:left w:val="single" w:sz="6" w:space="0" w:color="D9D9D9"/>
              <w:bottom w:val="single" w:sz="6" w:space="0" w:color="D9D9D9"/>
              <w:right w:val="single" w:sz="6" w:space="0" w:color="D9D9D9"/>
            </w:tcBorders>
            <w:vAlign w:val="center"/>
          </w:tcPr>
          <w:p w14:paraId="58D34B23" w14:textId="77777777" w:rsidR="007149DB" w:rsidRPr="00BA6B42" w:rsidRDefault="00000000">
            <w:pPr>
              <w:spacing w:after="40"/>
              <w:rPr>
                <w:rFonts w:ascii="TH SarabunPSK" w:hAnsi="TH SarabunPSK" w:cs="TH SarabunPSK" w:hint="cs"/>
                <w:sz w:val="32"/>
                <w:szCs w:val="32"/>
              </w:rPr>
            </w:pPr>
            <w:r w:rsidRPr="00BA6B42">
              <w:rPr>
                <w:rFonts w:ascii="TH SarabunPSK" w:hAnsi="TH SarabunPSK" w:cs="TH SarabunPSK" w:hint="cs"/>
                <w:color w:val="000000"/>
                <w:sz w:val="32"/>
                <w:szCs w:val="32"/>
              </w:rPr>
              <w:t>ตรวจ MQTT Publish</w:t>
            </w:r>
          </w:p>
        </w:tc>
        <w:tc>
          <w:tcPr>
            <w:tcW w:w="4680" w:type="dxa"/>
            <w:tcBorders>
              <w:top w:val="single" w:sz="6" w:space="0" w:color="D9D9D9"/>
              <w:left w:val="single" w:sz="6" w:space="0" w:color="D9D9D9"/>
              <w:bottom w:val="single" w:sz="6" w:space="0" w:color="D9D9D9"/>
              <w:right w:val="single" w:sz="6" w:space="0" w:color="D9D9D9"/>
            </w:tcBorders>
            <w:vAlign w:val="center"/>
          </w:tcPr>
          <w:p w14:paraId="3CF670CE" w14:textId="77777777" w:rsidR="007149DB" w:rsidRPr="00BA6B42" w:rsidRDefault="00000000">
            <w:pPr>
              <w:spacing w:after="40"/>
              <w:rPr>
                <w:rFonts w:ascii="TH SarabunPSK" w:hAnsi="TH SarabunPSK" w:cs="TH SarabunPSK" w:hint="cs"/>
                <w:sz w:val="32"/>
                <w:szCs w:val="32"/>
              </w:rPr>
            </w:pPr>
            <w:r w:rsidRPr="00BA6B42">
              <w:rPr>
                <w:rFonts w:ascii="TH SarabunPSK" w:hAnsi="TH SarabunPSK" w:cs="TH SarabunPSK" w:hint="cs"/>
                <w:color w:val="000000"/>
                <w:sz w:val="32"/>
                <w:szCs w:val="32"/>
              </w:rPr>
              <w:t>ข้อความถูกส่งไป Topic ที่กำหนด</w:t>
            </w:r>
          </w:p>
        </w:tc>
        <w:tc>
          <w:tcPr>
            <w:tcW w:w="936" w:type="dxa"/>
            <w:tcBorders>
              <w:top w:val="single" w:sz="6" w:space="0" w:color="D9D9D9"/>
              <w:left w:val="single" w:sz="6" w:space="0" w:color="D9D9D9"/>
              <w:bottom w:val="single" w:sz="6" w:space="0" w:color="D9D9D9"/>
              <w:right w:val="single" w:sz="6" w:space="0" w:color="D9D9D9"/>
            </w:tcBorders>
            <w:vAlign w:val="center"/>
          </w:tcPr>
          <w:p w14:paraId="555268AD" w14:textId="77777777" w:rsidR="007149DB" w:rsidRPr="00BA6B42" w:rsidRDefault="00000000">
            <w:pPr>
              <w:spacing w:after="40"/>
              <w:rPr>
                <w:rFonts w:ascii="TH SarabunPSK" w:hAnsi="TH SarabunPSK" w:cs="TH SarabunPSK" w:hint="cs"/>
                <w:sz w:val="32"/>
                <w:szCs w:val="32"/>
              </w:rPr>
            </w:pPr>
            <w:r w:rsidRPr="00BA6B42">
              <w:rPr>
                <w:rFonts w:ascii="TH SarabunPSK" w:hAnsi="TH SarabunPSK" w:cs="TH SarabunPSK" w:hint="cs"/>
                <w:color w:val="000000"/>
                <w:sz w:val="32"/>
                <w:szCs w:val="32"/>
              </w:rPr>
              <w:t>ผ่าน</w:t>
            </w:r>
          </w:p>
        </w:tc>
      </w:tr>
      <w:tr w:rsidR="007149DB" w:rsidRPr="00BA6B42" w14:paraId="33CCD124" w14:textId="77777777">
        <w:trPr>
          <w:jc w:val="center"/>
        </w:trPr>
        <w:tc>
          <w:tcPr>
            <w:tcW w:w="792"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24E375B5" w14:textId="77777777" w:rsidR="007149DB" w:rsidRPr="00BA6B42" w:rsidRDefault="00000000">
            <w:pPr>
              <w:spacing w:after="40"/>
              <w:jc w:val="center"/>
              <w:rPr>
                <w:rFonts w:ascii="TH SarabunPSK" w:hAnsi="TH SarabunPSK" w:cs="TH SarabunPSK" w:hint="cs"/>
                <w:sz w:val="32"/>
                <w:szCs w:val="32"/>
              </w:rPr>
            </w:pPr>
            <w:r w:rsidRPr="00BA6B42">
              <w:rPr>
                <w:rFonts w:ascii="TH SarabunPSK" w:hAnsi="TH SarabunPSK" w:cs="TH SarabunPSK" w:hint="cs"/>
                <w:color w:val="000000"/>
                <w:sz w:val="32"/>
                <w:szCs w:val="32"/>
              </w:rPr>
              <w:t>4</w:t>
            </w:r>
          </w:p>
        </w:tc>
        <w:tc>
          <w:tcPr>
            <w:tcW w:w="3384"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45276EFB" w14:textId="77777777" w:rsidR="007149DB" w:rsidRPr="00BA6B42" w:rsidRDefault="00000000">
            <w:pPr>
              <w:spacing w:after="40"/>
              <w:rPr>
                <w:rFonts w:ascii="TH SarabunPSK" w:hAnsi="TH SarabunPSK" w:cs="TH SarabunPSK" w:hint="cs"/>
                <w:sz w:val="32"/>
                <w:szCs w:val="32"/>
              </w:rPr>
            </w:pPr>
            <w:r w:rsidRPr="00BA6B42">
              <w:rPr>
                <w:rFonts w:ascii="TH SarabunPSK" w:hAnsi="TH SarabunPSK" w:cs="TH SarabunPSK" w:hint="cs"/>
                <w:color w:val="000000"/>
                <w:sz w:val="32"/>
                <w:szCs w:val="32"/>
              </w:rPr>
              <w:t>ตรวจ Kafka Connector</w:t>
            </w:r>
          </w:p>
        </w:tc>
        <w:tc>
          <w:tcPr>
            <w:tcW w:w="4680"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14D95EF0" w14:textId="77777777" w:rsidR="007149DB" w:rsidRPr="00BA6B42" w:rsidRDefault="00000000">
            <w:pPr>
              <w:spacing w:after="40"/>
              <w:rPr>
                <w:rFonts w:ascii="TH SarabunPSK" w:hAnsi="TH SarabunPSK" w:cs="TH SarabunPSK" w:hint="cs"/>
                <w:sz w:val="32"/>
                <w:szCs w:val="32"/>
              </w:rPr>
            </w:pPr>
            <w:r w:rsidRPr="00BA6B42">
              <w:rPr>
                <w:rFonts w:ascii="TH SarabunPSK" w:hAnsi="TH SarabunPSK" w:cs="TH SarabunPSK" w:hint="cs"/>
                <w:color w:val="000000"/>
                <w:sz w:val="32"/>
                <w:szCs w:val="32"/>
              </w:rPr>
              <w:t>Connector และ Task เป็น RUNNING</w:t>
            </w:r>
          </w:p>
        </w:tc>
        <w:tc>
          <w:tcPr>
            <w:tcW w:w="936"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721BE929" w14:textId="77777777" w:rsidR="007149DB" w:rsidRPr="00BA6B42" w:rsidRDefault="00000000">
            <w:pPr>
              <w:spacing w:after="40"/>
              <w:rPr>
                <w:rFonts w:ascii="TH SarabunPSK" w:hAnsi="TH SarabunPSK" w:cs="TH SarabunPSK" w:hint="cs"/>
                <w:sz w:val="32"/>
                <w:szCs w:val="32"/>
              </w:rPr>
            </w:pPr>
            <w:r w:rsidRPr="00BA6B42">
              <w:rPr>
                <w:rFonts w:ascii="TH SarabunPSK" w:hAnsi="TH SarabunPSK" w:cs="TH SarabunPSK" w:hint="cs"/>
                <w:color w:val="000000"/>
                <w:sz w:val="32"/>
                <w:szCs w:val="32"/>
              </w:rPr>
              <w:t>ผ่าน</w:t>
            </w:r>
          </w:p>
        </w:tc>
      </w:tr>
      <w:tr w:rsidR="007149DB" w:rsidRPr="00BA6B42" w14:paraId="088BB299" w14:textId="77777777">
        <w:trPr>
          <w:jc w:val="center"/>
        </w:trPr>
        <w:tc>
          <w:tcPr>
            <w:tcW w:w="792" w:type="dxa"/>
            <w:tcBorders>
              <w:top w:val="single" w:sz="6" w:space="0" w:color="D9D9D9"/>
              <w:left w:val="single" w:sz="6" w:space="0" w:color="D9D9D9"/>
              <w:bottom w:val="single" w:sz="6" w:space="0" w:color="D9D9D9"/>
              <w:right w:val="single" w:sz="6" w:space="0" w:color="D9D9D9"/>
            </w:tcBorders>
            <w:vAlign w:val="center"/>
          </w:tcPr>
          <w:p w14:paraId="538026AC" w14:textId="77777777" w:rsidR="007149DB" w:rsidRPr="00BA6B42" w:rsidRDefault="00000000">
            <w:pPr>
              <w:spacing w:after="40"/>
              <w:jc w:val="center"/>
              <w:rPr>
                <w:rFonts w:ascii="TH SarabunPSK" w:hAnsi="TH SarabunPSK" w:cs="TH SarabunPSK" w:hint="cs"/>
                <w:sz w:val="32"/>
                <w:szCs w:val="32"/>
              </w:rPr>
            </w:pPr>
            <w:r w:rsidRPr="00BA6B42">
              <w:rPr>
                <w:rFonts w:ascii="TH SarabunPSK" w:hAnsi="TH SarabunPSK" w:cs="TH SarabunPSK" w:hint="cs"/>
                <w:color w:val="000000"/>
                <w:sz w:val="32"/>
                <w:szCs w:val="32"/>
              </w:rPr>
              <w:t>5</w:t>
            </w:r>
          </w:p>
        </w:tc>
        <w:tc>
          <w:tcPr>
            <w:tcW w:w="3384" w:type="dxa"/>
            <w:tcBorders>
              <w:top w:val="single" w:sz="6" w:space="0" w:color="D9D9D9"/>
              <w:left w:val="single" w:sz="6" w:space="0" w:color="D9D9D9"/>
              <w:bottom w:val="single" w:sz="6" w:space="0" w:color="D9D9D9"/>
              <w:right w:val="single" w:sz="6" w:space="0" w:color="D9D9D9"/>
            </w:tcBorders>
            <w:vAlign w:val="center"/>
          </w:tcPr>
          <w:p w14:paraId="76587118" w14:textId="77777777" w:rsidR="007149DB" w:rsidRPr="00BA6B42" w:rsidRDefault="00000000">
            <w:pPr>
              <w:spacing w:after="40"/>
              <w:rPr>
                <w:rFonts w:ascii="TH SarabunPSK" w:hAnsi="TH SarabunPSK" w:cs="TH SarabunPSK" w:hint="cs"/>
                <w:sz w:val="32"/>
                <w:szCs w:val="32"/>
              </w:rPr>
            </w:pPr>
            <w:r w:rsidRPr="00BA6B42">
              <w:rPr>
                <w:rFonts w:ascii="TH SarabunPSK" w:hAnsi="TH SarabunPSK" w:cs="TH SarabunPSK" w:hint="cs"/>
                <w:color w:val="000000"/>
                <w:sz w:val="32"/>
                <w:szCs w:val="32"/>
              </w:rPr>
              <w:t>ตรวจ Kafka Topic</w:t>
            </w:r>
          </w:p>
        </w:tc>
        <w:tc>
          <w:tcPr>
            <w:tcW w:w="4680" w:type="dxa"/>
            <w:tcBorders>
              <w:top w:val="single" w:sz="6" w:space="0" w:color="D9D9D9"/>
              <w:left w:val="single" w:sz="6" w:space="0" w:color="D9D9D9"/>
              <w:bottom w:val="single" w:sz="6" w:space="0" w:color="D9D9D9"/>
              <w:right w:val="single" w:sz="6" w:space="0" w:color="D9D9D9"/>
            </w:tcBorders>
            <w:vAlign w:val="center"/>
          </w:tcPr>
          <w:p w14:paraId="39F7930A" w14:textId="77777777" w:rsidR="007149DB" w:rsidRPr="00BA6B42" w:rsidRDefault="00000000">
            <w:pPr>
              <w:spacing w:after="40"/>
              <w:rPr>
                <w:rFonts w:ascii="TH SarabunPSK" w:hAnsi="TH SarabunPSK" w:cs="TH SarabunPSK" w:hint="cs"/>
                <w:sz w:val="32"/>
                <w:szCs w:val="32"/>
              </w:rPr>
            </w:pPr>
            <w:r w:rsidRPr="00BA6B42">
              <w:rPr>
                <w:rFonts w:ascii="TH SarabunPSK" w:hAnsi="TH SarabunPSK" w:cs="TH SarabunPSK" w:hint="cs"/>
                <w:color w:val="000000"/>
                <w:sz w:val="32"/>
                <w:szCs w:val="32"/>
              </w:rPr>
              <w:t>พบ Message ใน helmet_6610301005</w:t>
            </w:r>
          </w:p>
        </w:tc>
        <w:tc>
          <w:tcPr>
            <w:tcW w:w="936" w:type="dxa"/>
            <w:tcBorders>
              <w:top w:val="single" w:sz="6" w:space="0" w:color="D9D9D9"/>
              <w:left w:val="single" w:sz="6" w:space="0" w:color="D9D9D9"/>
              <w:bottom w:val="single" w:sz="6" w:space="0" w:color="D9D9D9"/>
              <w:right w:val="single" w:sz="6" w:space="0" w:color="D9D9D9"/>
            </w:tcBorders>
            <w:vAlign w:val="center"/>
          </w:tcPr>
          <w:p w14:paraId="69D0C112" w14:textId="77777777" w:rsidR="007149DB" w:rsidRPr="00BA6B42" w:rsidRDefault="00000000">
            <w:pPr>
              <w:spacing w:after="40"/>
              <w:rPr>
                <w:rFonts w:ascii="TH SarabunPSK" w:hAnsi="TH SarabunPSK" w:cs="TH SarabunPSK" w:hint="cs"/>
                <w:sz w:val="32"/>
                <w:szCs w:val="32"/>
              </w:rPr>
            </w:pPr>
            <w:r w:rsidRPr="00BA6B42">
              <w:rPr>
                <w:rFonts w:ascii="TH SarabunPSK" w:hAnsi="TH SarabunPSK" w:cs="TH SarabunPSK" w:hint="cs"/>
                <w:color w:val="000000"/>
                <w:sz w:val="32"/>
                <w:szCs w:val="32"/>
              </w:rPr>
              <w:t>ผ่าน</w:t>
            </w:r>
          </w:p>
        </w:tc>
      </w:tr>
      <w:tr w:rsidR="007149DB" w:rsidRPr="00BA6B42" w14:paraId="611B254C" w14:textId="77777777">
        <w:trPr>
          <w:jc w:val="center"/>
        </w:trPr>
        <w:tc>
          <w:tcPr>
            <w:tcW w:w="792"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724F5000" w14:textId="77777777" w:rsidR="007149DB" w:rsidRPr="00BA6B42" w:rsidRDefault="00000000">
            <w:pPr>
              <w:spacing w:after="40"/>
              <w:jc w:val="center"/>
              <w:rPr>
                <w:rFonts w:ascii="TH SarabunPSK" w:hAnsi="TH SarabunPSK" w:cs="TH SarabunPSK" w:hint="cs"/>
                <w:sz w:val="32"/>
                <w:szCs w:val="32"/>
              </w:rPr>
            </w:pPr>
            <w:r w:rsidRPr="00BA6B42">
              <w:rPr>
                <w:rFonts w:ascii="TH SarabunPSK" w:hAnsi="TH SarabunPSK" w:cs="TH SarabunPSK" w:hint="cs"/>
                <w:color w:val="000000"/>
                <w:sz w:val="32"/>
                <w:szCs w:val="32"/>
              </w:rPr>
              <w:t>6</w:t>
            </w:r>
          </w:p>
        </w:tc>
        <w:tc>
          <w:tcPr>
            <w:tcW w:w="3384"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67BD0795" w14:textId="77777777" w:rsidR="007149DB" w:rsidRPr="00BA6B42" w:rsidRDefault="00000000">
            <w:pPr>
              <w:spacing w:after="40"/>
              <w:rPr>
                <w:rFonts w:ascii="TH SarabunPSK" w:hAnsi="TH SarabunPSK" w:cs="TH SarabunPSK" w:hint="cs"/>
                <w:sz w:val="32"/>
                <w:szCs w:val="32"/>
              </w:rPr>
            </w:pPr>
            <w:r w:rsidRPr="00BA6B42">
              <w:rPr>
                <w:rFonts w:ascii="TH SarabunPSK" w:hAnsi="TH SarabunPSK" w:cs="TH SarabunPSK" w:hint="cs"/>
                <w:color w:val="000000"/>
                <w:sz w:val="32"/>
                <w:szCs w:val="32"/>
              </w:rPr>
              <w:t>ตรวจ InfluxDB</w:t>
            </w:r>
          </w:p>
        </w:tc>
        <w:tc>
          <w:tcPr>
            <w:tcW w:w="4680"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59D8DB6F" w14:textId="77777777" w:rsidR="007149DB" w:rsidRPr="00BA6B42" w:rsidRDefault="00000000">
            <w:pPr>
              <w:spacing w:after="40"/>
              <w:rPr>
                <w:rFonts w:ascii="TH SarabunPSK" w:hAnsi="TH SarabunPSK" w:cs="TH SarabunPSK" w:hint="cs"/>
                <w:sz w:val="32"/>
                <w:szCs w:val="32"/>
              </w:rPr>
            </w:pPr>
            <w:r w:rsidRPr="00BA6B42">
              <w:rPr>
                <w:rFonts w:ascii="TH SarabunPSK" w:hAnsi="TH SarabunPSK" w:cs="TH SarabunPSK" w:hint="cs"/>
                <w:color w:val="000000"/>
                <w:sz w:val="32"/>
                <w:szCs w:val="32"/>
              </w:rPr>
              <w:t>พบ helmet_violation และ helmet_mml_5m</w:t>
            </w:r>
          </w:p>
        </w:tc>
        <w:tc>
          <w:tcPr>
            <w:tcW w:w="936"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6F671846" w14:textId="77777777" w:rsidR="007149DB" w:rsidRPr="00BA6B42" w:rsidRDefault="00000000">
            <w:pPr>
              <w:spacing w:after="40"/>
              <w:rPr>
                <w:rFonts w:ascii="TH SarabunPSK" w:hAnsi="TH SarabunPSK" w:cs="TH SarabunPSK" w:hint="cs"/>
                <w:sz w:val="32"/>
                <w:szCs w:val="32"/>
              </w:rPr>
            </w:pPr>
            <w:r w:rsidRPr="00BA6B42">
              <w:rPr>
                <w:rFonts w:ascii="TH SarabunPSK" w:hAnsi="TH SarabunPSK" w:cs="TH SarabunPSK" w:hint="cs"/>
                <w:color w:val="000000"/>
                <w:sz w:val="32"/>
                <w:szCs w:val="32"/>
              </w:rPr>
              <w:t>ผ่าน</w:t>
            </w:r>
          </w:p>
        </w:tc>
      </w:tr>
      <w:tr w:rsidR="007149DB" w:rsidRPr="00BA6B42" w14:paraId="349A519E" w14:textId="77777777">
        <w:trPr>
          <w:jc w:val="center"/>
        </w:trPr>
        <w:tc>
          <w:tcPr>
            <w:tcW w:w="792" w:type="dxa"/>
            <w:tcBorders>
              <w:top w:val="single" w:sz="6" w:space="0" w:color="D9D9D9"/>
              <w:left w:val="single" w:sz="6" w:space="0" w:color="D9D9D9"/>
              <w:bottom w:val="single" w:sz="6" w:space="0" w:color="D9D9D9"/>
              <w:right w:val="single" w:sz="6" w:space="0" w:color="D9D9D9"/>
            </w:tcBorders>
            <w:vAlign w:val="center"/>
          </w:tcPr>
          <w:p w14:paraId="6972B5CA" w14:textId="77777777" w:rsidR="007149DB" w:rsidRPr="00BA6B42" w:rsidRDefault="00000000">
            <w:pPr>
              <w:spacing w:after="40"/>
              <w:jc w:val="center"/>
              <w:rPr>
                <w:rFonts w:ascii="TH SarabunPSK" w:hAnsi="TH SarabunPSK" w:cs="TH SarabunPSK" w:hint="cs"/>
                <w:sz w:val="32"/>
                <w:szCs w:val="32"/>
              </w:rPr>
            </w:pPr>
            <w:r w:rsidRPr="00BA6B42">
              <w:rPr>
                <w:rFonts w:ascii="TH SarabunPSK" w:hAnsi="TH SarabunPSK" w:cs="TH SarabunPSK" w:hint="cs"/>
                <w:color w:val="000000"/>
                <w:sz w:val="32"/>
                <w:szCs w:val="32"/>
              </w:rPr>
              <w:t>7</w:t>
            </w:r>
          </w:p>
        </w:tc>
        <w:tc>
          <w:tcPr>
            <w:tcW w:w="3384" w:type="dxa"/>
            <w:tcBorders>
              <w:top w:val="single" w:sz="6" w:space="0" w:color="D9D9D9"/>
              <w:left w:val="single" w:sz="6" w:space="0" w:color="D9D9D9"/>
              <w:bottom w:val="single" w:sz="6" w:space="0" w:color="D9D9D9"/>
              <w:right w:val="single" w:sz="6" w:space="0" w:color="D9D9D9"/>
            </w:tcBorders>
            <w:vAlign w:val="center"/>
          </w:tcPr>
          <w:p w14:paraId="70B4F6C6" w14:textId="77777777" w:rsidR="007149DB" w:rsidRPr="00BA6B42" w:rsidRDefault="00000000">
            <w:pPr>
              <w:spacing w:after="40"/>
              <w:rPr>
                <w:rFonts w:ascii="TH SarabunPSK" w:hAnsi="TH SarabunPSK" w:cs="TH SarabunPSK" w:hint="cs"/>
                <w:sz w:val="32"/>
                <w:szCs w:val="32"/>
              </w:rPr>
            </w:pPr>
            <w:r w:rsidRPr="00BA6B42">
              <w:rPr>
                <w:rFonts w:ascii="TH SarabunPSK" w:hAnsi="TH SarabunPSK" w:cs="TH SarabunPSK" w:hint="cs"/>
                <w:color w:val="000000"/>
                <w:sz w:val="32"/>
                <w:szCs w:val="32"/>
              </w:rPr>
              <w:t>เปลี่ยน Grafana Time range</w:t>
            </w:r>
          </w:p>
        </w:tc>
        <w:tc>
          <w:tcPr>
            <w:tcW w:w="4680" w:type="dxa"/>
            <w:tcBorders>
              <w:top w:val="single" w:sz="6" w:space="0" w:color="D9D9D9"/>
              <w:left w:val="single" w:sz="6" w:space="0" w:color="D9D9D9"/>
              <w:bottom w:val="single" w:sz="6" w:space="0" w:color="D9D9D9"/>
              <w:right w:val="single" w:sz="6" w:space="0" w:color="D9D9D9"/>
            </w:tcBorders>
            <w:vAlign w:val="center"/>
          </w:tcPr>
          <w:p w14:paraId="696BF573" w14:textId="77777777" w:rsidR="007149DB" w:rsidRPr="00BA6B42" w:rsidRDefault="00000000">
            <w:pPr>
              <w:spacing w:after="40"/>
              <w:rPr>
                <w:rFonts w:ascii="TH SarabunPSK" w:hAnsi="TH SarabunPSK" w:cs="TH SarabunPSK" w:hint="cs"/>
                <w:sz w:val="32"/>
                <w:szCs w:val="32"/>
              </w:rPr>
            </w:pPr>
            <w:r w:rsidRPr="00BA6B42">
              <w:rPr>
                <w:rFonts w:ascii="TH SarabunPSK" w:hAnsi="TH SarabunPSK" w:cs="TH SarabunPSK" w:hint="cs"/>
                <w:color w:val="000000"/>
                <w:sz w:val="32"/>
                <w:szCs w:val="32"/>
              </w:rPr>
              <w:t>ทุก Panel เปลี่ยนตามช่วงเวลา</w:t>
            </w:r>
          </w:p>
        </w:tc>
        <w:tc>
          <w:tcPr>
            <w:tcW w:w="936" w:type="dxa"/>
            <w:tcBorders>
              <w:top w:val="single" w:sz="6" w:space="0" w:color="D9D9D9"/>
              <w:left w:val="single" w:sz="6" w:space="0" w:color="D9D9D9"/>
              <w:bottom w:val="single" w:sz="6" w:space="0" w:color="D9D9D9"/>
              <w:right w:val="single" w:sz="6" w:space="0" w:color="D9D9D9"/>
            </w:tcBorders>
            <w:vAlign w:val="center"/>
          </w:tcPr>
          <w:p w14:paraId="6DB42FCA" w14:textId="77777777" w:rsidR="007149DB" w:rsidRPr="00BA6B42" w:rsidRDefault="00000000">
            <w:pPr>
              <w:spacing w:after="40"/>
              <w:rPr>
                <w:rFonts w:ascii="TH SarabunPSK" w:hAnsi="TH SarabunPSK" w:cs="TH SarabunPSK" w:hint="cs"/>
                <w:sz w:val="32"/>
                <w:szCs w:val="32"/>
              </w:rPr>
            </w:pPr>
            <w:r w:rsidRPr="00BA6B42">
              <w:rPr>
                <w:rFonts w:ascii="TH SarabunPSK" w:hAnsi="TH SarabunPSK" w:cs="TH SarabunPSK" w:hint="cs"/>
                <w:color w:val="000000"/>
                <w:sz w:val="32"/>
                <w:szCs w:val="32"/>
              </w:rPr>
              <w:t>ผ่าน</w:t>
            </w:r>
          </w:p>
        </w:tc>
      </w:tr>
      <w:tr w:rsidR="007149DB" w:rsidRPr="00BA6B42" w14:paraId="755D804F" w14:textId="77777777">
        <w:trPr>
          <w:jc w:val="center"/>
        </w:trPr>
        <w:tc>
          <w:tcPr>
            <w:tcW w:w="792"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1F39F058" w14:textId="77777777" w:rsidR="007149DB" w:rsidRPr="00BA6B42" w:rsidRDefault="00000000">
            <w:pPr>
              <w:spacing w:after="40"/>
              <w:jc w:val="center"/>
              <w:rPr>
                <w:rFonts w:ascii="TH SarabunPSK" w:hAnsi="TH SarabunPSK" w:cs="TH SarabunPSK" w:hint="cs"/>
                <w:sz w:val="32"/>
                <w:szCs w:val="32"/>
              </w:rPr>
            </w:pPr>
            <w:r w:rsidRPr="00BA6B42">
              <w:rPr>
                <w:rFonts w:ascii="TH SarabunPSK" w:hAnsi="TH SarabunPSK" w:cs="TH SarabunPSK" w:hint="cs"/>
                <w:color w:val="000000"/>
                <w:sz w:val="32"/>
                <w:szCs w:val="32"/>
              </w:rPr>
              <w:t>8</w:t>
            </w:r>
          </w:p>
        </w:tc>
        <w:tc>
          <w:tcPr>
            <w:tcW w:w="3384"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0CC6208F" w14:textId="77777777" w:rsidR="007149DB" w:rsidRPr="00BA6B42" w:rsidRDefault="00000000">
            <w:pPr>
              <w:spacing w:after="40"/>
              <w:rPr>
                <w:rFonts w:ascii="TH SarabunPSK" w:hAnsi="TH SarabunPSK" w:cs="TH SarabunPSK" w:hint="cs"/>
                <w:sz w:val="32"/>
                <w:szCs w:val="32"/>
              </w:rPr>
            </w:pPr>
            <w:r w:rsidRPr="00BA6B42">
              <w:rPr>
                <w:rFonts w:ascii="TH SarabunPSK" w:hAnsi="TH SarabunPSK" w:cs="TH SarabunPSK" w:hint="cs"/>
                <w:color w:val="000000"/>
                <w:sz w:val="32"/>
                <w:szCs w:val="32"/>
              </w:rPr>
              <w:t>ตรวจ Window ว่าง</w:t>
            </w:r>
          </w:p>
        </w:tc>
        <w:tc>
          <w:tcPr>
            <w:tcW w:w="4680"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27DBD775" w14:textId="77777777" w:rsidR="007149DB" w:rsidRPr="00BA6B42" w:rsidRDefault="00000000">
            <w:pPr>
              <w:spacing w:after="40"/>
              <w:rPr>
                <w:rFonts w:ascii="TH SarabunPSK" w:hAnsi="TH SarabunPSK" w:cs="TH SarabunPSK" w:hint="cs"/>
                <w:sz w:val="32"/>
                <w:szCs w:val="32"/>
              </w:rPr>
            </w:pPr>
            <w:r w:rsidRPr="00BA6B42">
              <w:rPr>
                <w:rFonts w:ascii="TH SarabunPSK" w:hAnsi="TH SarabunPSK" w:cs="TH SarabunPSK" w:hint="cs"/>
                <w:color w:val="000000"/>
                <w:sz w:val="32"/>
                <w:szCs w:val="32"/>
              </w:rPr>
              <w:t>กราฟครอบคลุมช่วงที่เลือกและเติมค่า 0</w:t>
            </w:r>
          </w:p>
        </w:tc>
        <w:tc>
          <w:tcPr>
            <w:tcW w:w="936"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37E55E40" w14:textId="77777777" w:rsidR="007149DB" w:rsidRPr="00BA6B42" w:rsidRDefault="00000000">
            <w:pPr>
              <w:spacing w:after="40"/>
              <w:rPr>
                <w:rFonts w:ascii="TH SarabunPSK" w:hAnsi="TH SarabunPSK" w:cs="TH SarabunPSK" w:hint="cs"/>
                <w:sz w:val="32"/>
                <w:szCs w:val="32"/>
              </w:rPr>
            </w:pPr>
            <w:r w:rsidRPr="00BA6B42">
              <w:rPr>
                <w:rFonts w:ascii="TH SarabunPSK" w:hAnsi="TH SarabunPSK" w:cs="TH SarabunPSK" w:hint="cs"/>
                <w:color w:val="000000"/>
                <w:sz w:val="32"/>
                <w:szCs w:val="32"/>
              </w:rPr>
              <w:t>ผ่าน</w:t>
            </w:r>
          </w:p>
        </w:tc>
      </w:tr>
      <w:tr w:rsidR="007149DB" w:rsidRPr="00BA6B42" w14:paraId="55C0E638" w14:textId="77777777">
        <w:trPr>
          <w:jc w:val="center"/>
        </w:trPr>
        <w:tc>
          <w:tcPr>
            <w:tcW w:w="792" w:type="dxa"/>
            <w:tcBorders>
              <w:top w:val="single" w:sz="6" w:space="0" w:color="D9D9D9"/>
              <w:left w:val="single" w:sz="6" w:space="0" w:color="D9D9D9"/>
              <w:bottom w:val="single" w:sz="6" w:space="0" w:color="D9D9D9"/>
              <w:right w:val="single" w:sz="6" w:space="0" w:color="D9D9D9"/>
            </w:tcBorders>
            <w:vAlign w:val="center"/>
          </w:tcPr>
          <w:p w14:paraId="1F104658" w14:textId="77777777" w:rsidR="007149DB" w:rsidRPr="00BA6B42" w:rsidRDefault="00000000">
            <w:pPr>
              <w:spacing w:after="40"/>
              <w:jc w:val="center"/>
              <w:rPr>
                <w:rFonts w:ascii="TH SarabunPSK" w:hAnsi="TH SarabunPSK" w:cs="TH SarabunPSK" w:hint="cs"/>
                <w:sz w:val="32"/>
                <w:szCs w:val="32"/>
              </w:rPr>
            </w:pPr>
            <w:r w:rsidRPr="00BA6B42">
              <w:rPr>
                <w:rFonts w:ascii="TH SarabunPSK" w:hAnsi="TH SarabunPSK" w:cs="TH SarabunPSK" w:hint="cs"/>
                <w:color w:val="000000"/>
                <w:sz w:val="32"/>
                <w:szCs w:val="32"/>
              </w:rPr>
              <w:t>9</w:t>
            </w:r>
          </w:p>
        </w:tc>
        <w:tc>
          <w:tcPr>
            <w:tcW w:w="3384" w:type="dxa"/>
            <w:tcBorders>
              <w:top w:val="single" w:sz="6" w:space="0" w:color="D9D9D9"/>
              <w:left w:val="single" w:sz="6" w:space="0" w:color="D9D9D9"/>
              <w:bottom w:val="single" w:sz="6" w:space="0" w:color="D9D9D9"/>
              <w:right w:val="single" w:sz="6" w:space="0" w:color="D9D9D9"/>
            </w:tcBorders>
            <w:vAlign w:val="center"/>
          </w:tcPr>
          <w:p w14:paraId="4E676A52" w14:textId="77777777" w:rsidR="007149DB" w:rsidRPr="00BA6B42" w:rsidRDefault="00000000">
            <w:pPr>
              <w:spacing w:after="40"/>
              <w:rPr>
                <w:rFonts w:ascii="TH SarabunPSK" w:hAnsi="TH SarabunPSK" w:cs="TH SarabunPSK" w:hint="cs"/>
                <w:sz w:val="32"/>
                <w:szCs w:val="32"/>
              </w:rPr>
            </w:pPr>
            <w:r w:rsidRPr="00BA6B42">
              <w:rPr>
                <w:rFonts w:ascii="TH SarabunPSK" w:hAnsi="TH SarabunPSK" w:cs="TH SarabunPSK" w:hint="cs"/>
                <w:color w:val="000000"/>
                <w:sz w:val="32"/>
                <w:szCs w:val="32"/>
              </w:rPr>
              <w:t>ตรวจการเรียง Table</w:t>
            </w:r>
          </w:p>
        </w:tc>
        <w:tc>
          <w:tcPr>
            <w:tcW w:w="4680" w:type="dxa"/>
            <w:tcBorders>
              <w:top w:val="single" w:sz="6" w:space="0" w:color="D9D9D9"/>
              <w:left w:val="single" w:sz="6" w:space="0" w:color="D9D9D9"/>
              <w:bottom w:val="single" w:sz="6" w:space="0" w:color="D9D9D9"/>
              <w:right w:val="single" w:sz="6" w:space="0" w:color="D9D9D9"/>
            </w:tcBorders>
            <w:vAlign w:val="center"/>
          </w:tcPr>
          <w:p w14:paraId="7066A926" w14:textId="77777777" w:rsidR="007149DB" w:rsidRPr="00BA6B42" w:rsidRDefault="00000000">
            <w:pPr>
              <w:spacing w:after="40"/>
              <w:rPr>
                <w:rFonts w:ascii="TH SarabunPSK" w:hAnsi="TH SarabunPSK" w:cs="TH SarabunPSK" w:hint="cs"/>
                <w:sz w:val="32"/>
                <w:szCs w:val="32"/>
              </w:rPr>
            </w:pPr>
            <w:r w:rsidRPr="00BA6B42">
              <w:rPr>
                <w:rFonts w:ascii="TH SarabunPSK" w:hAnsi="TH SarabunPSK" w:cs="TH SarabunPSK" w:hint="cs"/>
                <w:color w:val="000000"/>
                <w:sz w:val="32"/>
                <w:szCs w:val="32"/>
              </w:rPr>
              <w:t>ข้อมูลล่าสุดอยู่ด้านบน</w:t>
            </w:r>
          </w:p>
        </w:tc>
        <w:tc>
          <w:tcPr>
            <w:tcW w:w="936" w:type="dxa"/>
            <w:tcBorders>
              <w:top w:val="single" w:sz="6" w:space="0" w:color="D9D9D9"/>
              <w:left w:val="single" w:sz="6" w:space="0" w:color="D9D9D9"/>
              <w:bottom w:val="single" w:sz="6" w:space="0" w:color="D9D9D9"/>
              <w:right w:val="single" w:sz="6" w:space="0" w:color="D9D9D9"/>
            </w:tcBorders>
            <w:vAlign w:val="center"/>
          </w:tcPr>
          <w:p w14:paraId="2D73FD15" w14:textId="77777777" w:rsidR="007149DB" w:rsidRPr="00BA6B42" w:rsidRDefault="00000000">
            <w:pPr>
              <w:spacing w:after="40"/>
              <w:rPr>
                <w:rFonts w:ascii="TH SarabunPSK" w:hAnsi="TH SarabunPSK" w:cs="TH SarabunPSK" w:hint="cs"/>
                <w:sz w:val="32"/>
                <w:szCs w:val="32"/>
              </w:rPr>
            </w:pPr>
            <w:r w:rsidRPr="00BA6B42">
              <w:rPr>
                <w:rFonts w:ascii="TH SarabunPSK" w:hAnsi="TH SarabunPSK" w:cs="TH SarabunPSK" w:hint="cs"/>
                <w:color w:val="000000"/>
                <w:sz w:val="32"/>
                <w:szCs w:val="32"/>
              </w:rPr>
              <w:t>ผ่าน</w:t>
            </w:r>
          </w:p>
        </w:tc>
      </w:tr>
      <w:tr w:rsidR="007149DB" w:rsidRPr="00BA6B42" w14:paraId="694534A5" w14:textId="77777777">
        <w:trPr>
          <w:jc w:val="center"/>
        </w:trPr>
        <w:tc>
          <w:tcPr>
            <w:tcW w:w="792"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644CD925" w14:textId="77777777" w:rsidR="007149DB" w:rsidRPr="00BA6B42" w:rsidRDefault="00000000">
            <w:pPr>
              <w:spacing w:after="40"/>
              <w:jc w:val="center"/>
              <w:rPr>
                <w:rFonts w:ascii="TH SarabunPSK" w:hAnsi="TH SarabunPSK" w:cs="TH SarabunPSK" w:hint="cs"/>
                <w:sz w:val="32"/>
                <w:szCs w:val="32"/>
              </w:rPr>
            </w:pPr>
            <w:r w:rsidRPr="00BA6B42">
              <w:rPr>
                <w:rFonts w:ascii="TH SarabunPSK" w:hAnsi="TH SarabunPSK" w:cs="TH SarabunPSK" w:hint="cs"/>
                <w:color w:val="000000"/>
                <w:sz w:val="32"/>
                <w:szCs w:val="32"/>
              </w:rPr>
              <w:t>10</w:t>
            </w:r>
          </w:p>
        </w:tc>
        <w:tc>
          <w:tcPr>
            <w:tcW w:w="3384"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7333425F" w14:textId="77777777" w:rsidR="007149DB" w:rsidRPr="00BA6B42" w:rsidRDefault="00000000">
            <w:pPr>
              <w:spacing w:after="40"/>
              <w:rPr>
                <w:rFonts w:ascii="TH SarabunPSK" w:hAnsi="TH SarabunPSK" w:cs="TH SarabunPSK" w:hint="cs"/>
                <w:sz w:val="32"/>
                <w:szCs w:val="32"/>
              </w:rPr>
            </w:pPr>
            <w:r w:rsidRPr="00BA6B42">
              <w:rPr>
                <w:rFonts w:ascii="TH SarabunPSK" w:hAnsi="TH SarabunPSK" w:cs="TH SarabunPSK" w:hint="cs"/>
                <w:color w:val="000000"/>
                <w:sz w:val="32"/>
                <w:szCs w:val="32"/>
              </w:rPr>
              <w:t>ปิดและเปิดเครื่องใหม่</w:t>
            </w:r>
          </w:p>
        </w:tc>
        <w:tc>
          <w:tcPr>
            <w:tcW w:w="4680"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10861FDD" w14:textId="77777777" w:rsidR="007149DB" w:rsidRPr="00BA6B42" w:rsidRDefault="00000000">
            <w:pPr>
              <w:spacing w:after="40"/>
              <w:rPr>
                <w:rFonts w:ascii="TH SarabunPSK" w:hAnsi="TH SarabunPSK" w:cs="TH SarabunPSK" w:hint="cs"/>
                <w:sz w:val="32"/>
                <w:szCs w:val="32"/>
              </w:rPr>
            </w:pPr>
            <w:r w:rsidRPr="00BA6B42">
              <w:rPr>
                <w:rFonts w:ascii="TH SarabunPSK" w:hAnsi="TH SarabunPSK" w:cs="TH SarabunPSK" w:hint="cs"/>
                <w:color w:val="000000"/>
                <w:sz w:val="32"/>
                <w:szCs w:val="32"/>
              </w:rPr>
              <w:t>start_all.ps1 เริ่มส่วนประกอบที่จำเป็น</w:t>
            </w:r>
          </w:p>
        </w:tc>
        <w:tc>
          <w:tcPr>
            <w:tcW w:w="936"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048123C0" w14:textId="77777777" w:rsidR="007149DB" w:rsidRPr="00BA6B42" w:rsidRDefault="00000000">
            <w:pPr>
              <w:spacing w:after="40"/>
              <w:rPr>
                <w:rFonts w:ascii="TH SarabunPSK" w:hAnsi="TH SarabunPSK" w:cs="TH SarabunPSK" w:hint="cs"/>
                <w:sz w:val="32"/>
                <w:szCs w:val="32"/>
              </w:rPr>
            </w:pPr>
            <w:r w:rsidRPr="00BA6B42">
              <w:rPr>
                <w:rFonts w:ascii="TH SarabunPSK" w:hAnsi="TH SarabunPSK" w:cs="TH SarabunPSK" w:hint="cs"/>
                <w:color w:val="000000"/>
                <w:sz w:val="32"/>
                <w:szCs w:val="32"/>
              </w:rPr>
              <w:t>ผ่านหลังแก้ไข</w:t>
            </w:r>
          </w:p>
        </w:tc>
      </w:tr>
    </w:tbl>
    <w:p w14:paraId="1F018B1D" w14:textId="77777777" w:rsidR="007149DB" w:rsidRPr="00BA6B42" w:rsidRDefault="007149DB">
      <w:pPr>
        <w:spacing w:after="40"/>
        <w:rPr>
          <w:rFonts w:ascii="TH SarabunPSK" w:hAnsi="TH SarabunPSK" w:cs="TH SarabunPSK" w:hint="cs"/>
          <w:sz w:val="32"/>
          <w:szCs w:val="32"/>
        </w:rPr>
      </w:pPr>
    </w:p>
    <w:p w14:paraId="1942A3F7" w14:textId="4BF64F96" w:rsidR="007149DB" w:rsidRPr="00BA6B42" w:rsidRDefault="00BA6B42">
      <w:pPr>
        <w:pStyle w:val="Heading2"/>
        <w:spacing w:before="160" w:after="120"/>
        <w:rPr>
          <w:rFonts w:ascii="TH SarabunPSK" w:hAnsi="TH SarabunPSK" w:cs="TH SarabunPSK" w:hint="cs"/>
          <w:sz w:val="32"/>
          <w:szCs w:val="32"/>
        </w:rPr>
      </w:pPr>
      <w:bookmarkStart w:id="21" w:name="_Toc241071225"/>
      <w:r>
        <w:rPr>
          <w:rFonts w:ascii="TH SarabunPSK" w:eastAsia="Noto Sans Thai" w:hAnsi="TH SarabunPSK" w:cs="TH SarabunPSK"/>
          <w:sz w:val="32"/>
          <w:szCs w:val="32"/>
        </w:rPr>
        <w:t>4</w:t>
      </w:r>
      <w:r w:rsidR="00000000" w:rsidRPr="00BA6B42">
        <w:rPr>
          <w:rFonts w:ascii="TH SarabunPSK" w:eastAsia="Noto Sans Thai" w:hAnsi="TH SarabunPSK" w:cs="TH SarabunPSK" w:hint="cs"/>
          <w:sz w:val="32"/>
          <w:szCs w:val="32"/>
        </w:rPr>
        <w:t xml:space="preserve">.2 </w:t>
      </w:r>
      <w:proofErr w:type="spellStart"/>
      <w:r w:rsidR="00000000" w:rsidRPr="00BA6B42">
        <w:rPr>
          <w:rFonts w:ascii="TH SarabunPSK" w:eastAsia="Noto Sans Thai" w:hAnsi="TH SarabunPSK" w:cs="TH SarabunPSK" w:hint="cs"/>
          <w:sz w:val="32"/>
          <w:szCs w:val="32"/>
        </w:rPr>
        <w:t>ผลการทดสอบแบบ</w:t>
      </w:r>
      <w:proofErr w:type="spellEnd"/>
      <w:r w:rsidR="00000000" w:rsidRPr="00BA6B42">
        <w:rPr>
          <w:rFonts w:ascii="TH SarabunPSK" w:eastAsia="Noto Sans Thai" w:hAnsi="TH SarabunPSK" w:cs="TH SarabunPSK" w:hint="cs"/>
          <w:sz w:val="32"/>
          <w:szCs w:val="32"/>
        </w:rPr>
        <w:t xml:space="preserve"> End to End</w:t>
      </w:r>
      <w:bookmarkEnd w:id="21"/>
    </w:p>
    <w:p w14:paraId="2C98F8B3" w14:textId="77777777" w:rsidR="007149DB" w:rsidRPr="00BA6B42" w:rsidRDefault="00000000">
      <w:pPr>
        <w:spacing w:after="120"/>
        <w:rPr>
          <w:rFonts w:ascii="TH SarabunPSK" w:hAnsi="TH SarabunPSK" w:cs="TH SarabunPSK" w:hint="cs"/>
          <w:sz w:val="32"/>
          <w:szCs w:val="32"/>
        </w:rPr>
      </w:pPr>
      <w:r w:rsidRPr="00BA6B42">
        <w:rPr>
          <w:rFonts w:ascii="TH SarabunPSK" w:hAnsi="TH SarabunPSK" w:cs="TH SarabunPSK" w:hint="cs"/>
          <w:color w:val="000000"/>
          <w:sz w:val="32"/>
          <w:szCs w:val="32"/>
        </w:rPr>
        <w:t>เมื่อ Detection ตรวจพบ NoHelmet โปรแกรมส่ง JSON ไป Gateway จากนั้น Gateway บันทึก JSONL, Publish MQTT และเขียนข้อมูลดิบลง InfluxDB ข้อความ MQTT ถูก Kafka Connect ส่งต่อไป Kafka Topic และ MML Worker อ่านข้อมูลไปคำนวณจำนวนทุก 5 นาที ก่อนเขียนผลกลับ InfluxDB เมื่อเปิด Dashboard สามารถเปลี่ยนช่วงเวลาย้อนหลังและเห็นผลรวม ค่าล่าสุด ค่าสูงสุด ตาราง และกราฟเปลี่ยนตามช่วงเวลาที่เลือกได้</w:t>
      </w:r>
    </w:p>
    <w:p w14:paraId="0389A6D3" w14:textId="77777777" w:rsidR="007149DB" w:rsidRPr="00BA6B42" w:rsidRDefault="00000000">
      <w:pPr>
        <w:spacing w:after="120"/>
        <w:rPr>
          <w:rFonts w:ascii="TH SarabunPSK" w:hAnsi="TH SarabunPSK" w:cs="TH SarabunPSK" w:hint="cs"/>
          <w:sz w:val="32"/>
          <w:szCs w:val="32"/>
        </w:rPr>
      </w:pPr>
      <w:r w:rsidRPr="00BA6B42">
        <w:rPr>
          <w:rFonts w:ascii="TH SarabunPSK" w:hAnsi="TH SarabunPSK" w:cs="TH SarabunPSK" w:hint="cs"/>
          <w:b/>
          <w:color w:val="000000"/>
          <w:sz w:val="32"/>
          <w:szCs w:val="32"/>
        </w:rPr>
        <w:t>เส้นทางข้อมูลที่ทดสอบสำเร็จ</w:t>
      </w:r>
    </w:p>
    <w:p w14:paraId="52D19E2E" w14:textId="77777777" w:rsidR="007149DB" w:rsidRPr="00BA6B42" w:rsidRDefault="00000000">
      <w:pPr>
        <w:spacing w:after="120"/>
        <w:jc w:val="center"/>
        <w:rPr>
          <w:rFonts w:ascii="TH SarabunPSK" w:hAnsi="TH SarabunPSK" w:cs="TH SarabunPSK" w:hint="cs"/>
          <w:sz w:val="32"/>
          <w:szCs w:val="32"/>
        </w:rPr>
      </w:pPr>
      <w:r w:rsidRPr="00BA6B42">
        <w:rPr>
          <w:rFonts w:ascii="TH SarabunPSK" w:hAnsi="TH SarabunPSK" w:cs="TH SarabunPSK" w:hint="cs"/>
          <w:b/>
          <w:color w:val="000000"/>
          <w:sz w:val="32"/>
          <w:szCs w:val="32"/>
        </w:rPr>
        <w:t xml:space="preserve">Detection </w:t>
      </w:r>
      <w:r w:rsidRPr="00BA6B42">
        <w:rPr>
          <w:rFonts w:ascii="Arial" w:hAnsi="Arial" w:cs="Arial"/>
          <w:b/>
          <w:color w:val="000000"/>
          <w:sz w:val="32"/>
          <w:szCs w:val="32"/>
        </w:rPr>
        <w:t>→</w:t>
      </w:r>
      <w:r w:rsidRPr="00BA6B42">
        <w:rPr>
          <w:rFonts w:ascii="TH SarabunPSK" w:hAnsi="TH SarabunPSK" w:cs="TH SarabunPSK" w:hint="cs"/>
          <w:b/>
          <w:color w:val="000000"/>
          <w:sz w:val="32"/>
          <w:szCs w:val="32"/>
        </w:rPr>
        <w:t xml:space="preserve"> Gateway </w:t>
      </w:r>
      <w:r w:rsidRPr="00BA6B42">
        <w:rPr>
          <w:rFonts w:ascii="Arial" w:hAnsi="Arial" w:cs="Arial"/>
          <w:b/>
          <w:color w:val="000000"/>
          <w:sz w:val="32"/>
          <w:szCs w:val="32"/>
        </w:rPr>
        <w:t>→</w:t>
      </w:r>
      <w:r w:rsidRPr="00BA6B42">
        <w:rPr>
          <w:rFonts w:ascii="TH SarabunPSK" w:hAnsi="TH SarabunPSK" w:cs="TH SarabunPSK" w:hint="cs"/>
          <w:b/>
          <w:color w:val="000000"/>
          <w:sz w:val="32"/>
          <w:szCs w:val="32"/>
        </w:rPr>
        <w:t xml:space="preserve"> MQTT </w:t>
      </w:r>
      <w:r w:rsidRPr="00BA6B42">
        <w:rPr>
          <w:rFonts w:ascii="Arial" w:hAnsi="Arial" w:cs="Arial"/>
          <w:b/>
          <w:color w:val="000000"/>
          <w:sz w:val="32"/>
          <w:szCs w:val="32"/>
        </w:rPr>
        <w:t>→</w:t>
      </w:r>
      <w:r w:rsidRPr="00BA6B42">
        <w:rPr>
          <w:rFonts w:ascii="TH SarabunPSK" w:hAnsi="TH SarabunPSK" w:cs="TH SarabunPSK" w:hint="cs"/>
          <w:b/>
          <w:color w:val="000000"/>
          <w:sz w:val="32"/>
          <w:szCs w:val="32"/>
        </w:rPr>
        <w:t xml:space="preserve"> Kafka Connect </w:t>
      </w:r>
      <w:r w:rsidRPr="00BA6B42">
        <w:rPr>
          <w:rFonts w:ascii="Arial" w:hAnsi="Arial" w:cs="Arial"/>
          <w:b/>
          <w:color w:val="000000"/>
          <w:sz w:val="32"/>
          <w:szCs w:val="32"/>
        </w:rPr>
        <w:t>→</w:t>
      </w:r>
      <w:r w:rsidRPr="00BA6B42">
        <w:rPr>
          <w:rFonts w:ascii="TH SarabunPSK" w:hAnsi="TH SarabunPSK" w:cs="TH SarabunPSK" w:hint="cs"/>
          <w:b/>
          <w:color w:val="000000"/>
          <w:sz w:val="32"/>
          <w:szCs w:val="32"/>
        </w:rPr>
        <w:t xml:space="preserve"> Kafka </w:t>
      </w:r>
      <w:r w:rsidRPr="00BA6B42">
        <w:rPr>
          <w:rFonts w:ascii="Arial" w:hAnsi="Arial" w:cs="Arial"/>
          <w:b/>
          <w:color w:val="000000"/>
          <w:sz w:val="32"/>
          <w:szCs w:val="32"/>
        </w:rPr>
        <w:t>→</w:t>
      </w:r>
      <w:r w:rsidRPr="00BA6B42">
        <w:rPr>
          <w:rFonts w:ascii="TH SarabunPSK" w:hAnsi="TH SarabunPSK" w:cs="TH SarabunPSK" w:hint="cs"/>
          <w:b/>
          <w:color w:val="000000"/>
          <w:sz w:val="32"/>
          <w:szCs w:val="32"/>
        </w:rPr>
        <w:t xml:space="preserve"> MML Worker </w:t>
      </w:r>
      <w:r w:rsidRPr="00BA6B42">
        <w:rPr>
          <w:rFonts w:ascii="Arial" w:hAnsi="Arial" w:cs="Arial"/>
          <w:b/>
          <w:color w:val="000000"/>
          <w:sz w:val="32"/>
          <w:szCs w:val="32"/>
        </w:rPr>
        <w:t>→</w:t>
      </w:r>
      <w:r w:rsidRPr="00BA6B42">
        <w:rPr>
          <w:rFonts w:ascii="TH SarabunPSK" w:hAnsi="TH SarabunPSK" w:cs="TH SarabunPSK" w:hint="cs"/>
          <w:b/>
          <w:color w:val="000000"/>
          <w:sz w:val="32"/>
          <w:szCs w:val="32"/>
        </w:rPr>
        <w:t xml:space="preserve"> InfluxDB </w:t>
      </w:r>
      <w:r w:rsidRPr="00BA6B42">
        <w:rPr>
          <w:rFonts w:ascii="Arial" w:hAnsi="Arial" w:cs="Arial"/>
          <w:b/>
          <w:color w:val="000000"/>
          <w:sz w:val="32"/>
          <w:szCs w:val="32"/>
        </w:rPr>
        <w:t>→</w:t>
      </w:r>
      <w:r w:rsidRPr="00BA6B42">
        <w:rPr>
          <w:rFonts w:ascii="TH SarabunPSK" w:hAnsi="TH SarabunPSK" w:cs="TH SarabunPSK" w:hint="cs"/>
          <w:b/>
          <w:color w:val="000000"/>
          <w:sz w:val="32"/>
          <w:szCs w:val="32"/>
        </w:rPr>
        <w:t xml:space="preserve"> Grafana</w:t>
      </w:r>
    </w:p>
    <w:p w14:paraId="4EAE2706" w14:textId="767274DF" w:rsidR="007149DB" w:rsidRPr="00BA6B42" w:rsidRDefault="00BA6B42">
      <w:pPr>
        <w:pStyle w:val="Heading1"/>
        <w:spacing w:before="240" w:after="120"/>
        <w:rPr>
          <w:rFonts w:ascii="TH SarabunPSK" w:hAnsi="TH SarabunPSK" w:cs="TH SarabunPSK" w:hint="cs"/>
          <w:sz w:val="32"/>
          <w:szCs w:val="32"/>
        </w:rPr>
      </w:pPr>
      <w:bookmarkStart w:id="22" w:name="_Toc241071226"/>
      <w:r>
        <w:rPr>
          <w:rFonts w:ascii="TH SarabunPSK" w:eastAsia="Noto Sans Thai" w:hAnsi="TH SarabunPSK" w:cs="TH SarabunPSK"/>
          <w:sz w:val="32"/>
          <w:szCs w:val="32"/>
        </w:rPr>
        <w:lastRenderedPageBreak/>
        <w:t>5</w:t>
      </w:r>
      <w:r w:rsidR="00000000" w:rsidRPr="00BA6B42">
        <w:rPr>
          <w:rFonts w:ascii="TH SarabunPSK" w:eastAsia="Noto Sans Thai" w:hAnsi="TH SarabunPSK" w:cs="TH SarabunPSK" w:hint="cs"/>
          <w:sz w:val="32"/>
          <w:szCs w:val="32"/>
        </w:rPr>
        <w:t xml:space="preserve"> </w:t>
      </w:r>
      <w:proofErr w:type="spellStart"/>
      <w:r w:rsidR="00000000" w:rsidRPr="00BA6B42">
        <w:rPr>
          <w:rFonts w:ascii="TH SarabunPSK" w:eastAsia="Noto Sans Thai" w:hAnsi="TH SarabunPSK" w:cs="TH SarabunPSK" w:hint="cs"/>
          <w:sz w:val="32"/>
          <w:szCs w:val="32"/>
        </w:rPr>
        <w:t>ปัญหาที่พบและแนวทางแก้ไข</w:t>
      </w:r>
      <w:bookmarkEnd w:id="22"/>
      <w:proofErr w:type="spellEnd"/>
    </w:p>
    <w:tbl>
      <w:tblPr>
        <w:tblW w:w="0" w:type="auto"/>
        <w:jc w:val="center"/>
        <w:tblLayout w:type="fixed"/>
        <w:tblLook w:val="04A0" w:firstRow="1" w:lastRow="0" w:firstColumn="1" w:lastColumn="0" w:noHBand="0" w:noVBand="1"/>
      </w:tblPr>
      <w:tblGrid>
        <w:gridCol w:w="2880"/>
        <w:gridCol w:w="3240"/>
        <w:gridCol w:w="3672"/>
      </w:tblGrid>
      <w:tr w:rsidR="007149DB" w:rsidRPr="00BA6B42" w14:paraId="5810A410" w14:textId="77777777">
        <w:trPr>
          <w:tblHeader/>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0A1BE2A1" w14:textId="77777777" w:rsidR="007149DB" w:rsidRPr="00BA6B42" w:rsidRDefault="00000000">
            <w:pPr>
              <w:jc w:val="center"/>
              <w:rPr>
                <w:rFonts w:ascii="TH SarabunPSK" w:hAnsi="TH SarabunPSK" w:cs="TH SarabunPSK" w:hint="cs"/>
                <w:sz w:val="32"/>
                <w:szCs w:val="32"/>
              </w:rPr>
            </w:pPr>
            <w:r w:rsidRPr="00BA6B42">
              <w:rPr>
                <w:rFonts w:ascii="TH SarabunPSK" w:hAnsi="TH SarabunPSK" w:cs="TH SarabunPSK" w:hint="cs"/>
                <w:b/>
                <w:color w:val="FFFFFF"/>
                <w:sz w:val="32"/>
                <w:szCs w:val="32"/>
              </w:rPr>
              <w:t>ปัญหา</w:t>
            </w:r>
          </w:p>
        </w:tc>
        <w:tc>
          <w:tcPr>
            <w:tcW w:w="3240"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6AD1FEF8" w14:textId="77777777" w:rsidR="007149DB" w:rsidRPr="00BA6B42" w:rsidRDefault="00000000">
            <w:pPr>
              <w:jc w:val="center"/>
              <w:rPr>
                <w:rFonts w:ascii="TH SarabunPSK" w:hAnsi="TH SarabunPSK" w:cs="TH SarabunPSK" w:hint="cs"/>
                <w:sz w:val="32"/>
                <w:szCs w:val="32"/>
              </w:rPr>
            </w:pPr>
            <w:r w:rsidRPr="00BA6B42">
              <w:rPr>
                <w:rFonts w:ascii="TH SarabunPSK" w:hAnsi="TH SarabunPSK" w:cs="TH SarabunPSK" w:hint="cs"/>
                <w:b/>
                <w:color w:val="FFFFFF"/>
                <w:sz w:val="32"/>
                <w:szCs w:val="32"/>
              </w:rPr>
              <w:t>สาเหตุ</w:t>
            </w:r>
          </w:p>
        </w:tc>
        <w:tc>
          <w:tcPr>
            <w:tcW w:w="3672"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152F710C" w14:textId="77777777" w:rsidR="007149DB" w:rsidRPr="00BA6B42" w:rsidRDefault="00000000">
            <w:pPr>
              <w:jc w:val="center"/>
              <w:rPr>
                <w:rFonts w:ascii="TH SarabunPSK" w:hAnsi="TH SarabunPSK" w:cs="TH SarabunPSK" w:hint="cs"/>
                <w:sz w:val="32"/>
                <w:szCs w:val="32"/>
              </w:rPr>
            </w:pPr>
            <w:r w:rsidRPr="00BA6B42">
              <w:rPr>
                <w:rFonts w:ascii="TH SarabunPSK" w:hAnsi="TH SarabunPSK" w:cs="TH SarabunPSK" w:hint="cs"/>
                <w:b/>
                <w:color w:val="FFFFFF"/>
                <w:sz w:val="32"/>
                <w:szCs w:val="32"/>
              </w:rPr>
              <w:t>แนวทางแก้ไข</w:t>
            </w:r>
          </w:p>
        </w:tc>
      </w:tr>
      <w:tr w:rsidR="007149DB" w:rsidRPr="00BA6B42" w14:paraId="4B062FF2" w14:textId="77777777">
        <w:trPr>
          <w:jc w:val="center"/>
        </w:trPr>
        <w:tc>
          <w:tcPr>
            <w:tcW w:w="2880" w:type="dxa"/>
            <w:tcBorders>
              <w:top w:val="single" w:sz="6" w:space="0" w:color="D9D9D9"/>
              <w:left w:val="single" w:sz="6" w:space="0" w:color="D9D9D9"/>
              <w:bottom w:val="single" w:sz="6" w:space="0" w:color="D9D9D9"/>
              <w:right w:val="single" w:sz="6" w:space="0" w:color="D9D9D9"/>
            </w:tcBorders>
            <w:vAlign w:val="center"/>
          </w:tcPr>
          <w:p w14:paraId="1172D754" w14:textId="77777777" w:rsidR="007149DB" w:rsidRPr="00BA6B42" w:rsidRDefault="00000000">
            <w:pPr>
              <w:spacing w:after="40"/>
              <w:jc w:val="center"/>
              <w:rPr>
                <w:rFonts w:ascii="TH SarabunPSK" w:hAnsi="TH SarabunPSK" w:cs="TH SarabunPSK" w:hint="cs"/>
                <w:sz w:val="32"/>
                <w:szCs w:val="32"/>
              </w:rPr>
            </w:pPr>
            <w:r w:rsidRPr="00BA6B42">
              <w:rPr>
                <w:rFonts w:ascii="TH SarabunPSK" w:hAnsi="TH SarabunPSK" w:cs="TH SarabunPSK" w:hint="cs"/>
                <w:color w:val="000000"/>
                <w:sz w:val="32"/>
                <w:szCs w:val="32"/>
              </w:rPr>
              <w:t>Gateway ตอบ HTTP 503</w:t>
            </w:r>
          </w:p>
        </w:tc>
        <w:tc>
          <w:tcPr>
            <w:tcW w:w="3240" w:type="dxa"/>
            <w:tcBorders>
              <w:top w:val="single" w:sz="6" w:space="0" w:color="D9D9D9"/>
              <w:left w:val="single" w:sz="6" w:space="0" w:color="D9D9D9"/>
              <w:bottom w:val="single" w:sz="6" w:space="0" w:color="D9D9D9"/>
              <w:right w:val="single" w:sz="6" w:space="0" w:color="D9D9D9"/>
            </w:tcBorders>
            <w:vAlign w:val="center"/>
          </w:tcPr>
          <w:p w14:paraId="7DBB5900" w14:textId="77777777" w:rsidR="007149DB" w:rsidRPr="00BA6B42" w:rsidRDefault="00000000">
            <w:pPr>
              <w:spacing w:after="40"/>
              <w:rPr>
                <w:rFonts w:ascii="TH SarabunPSK" w:hAnsi="TH SarabunPSK" w:cs="TH SarabunPSK" w:hint="cs"/>
                <w:sz w:val="32"/>
                <w:szCs w:val="32"/>
              </w:rPr>
            </w:pPr>
            <w:r w:rsidRPr="00BA6B42">
              <w:rPr>
                <w:rFonts w:ascii="TH SarabunPSK" w:hAnsi="TH SarabunPSK" w:cs="TH SarabunPSK" w:hint="cs"/>
                <w:color w:val="000000"/>
                <w:sz w:val="32"/>
                <w:szCs w:val="32"/>
              </w:rPr>
              <w:t>Mosquitto ยังไม่ทำงานหรือ Broker ปฏิเสธการเชื่อมต่อ</w:t>
            </w:r>
          </w:p>
        </w:tc>
        <w:tc>
          <w:tcPr>
            <w:tcW w:w="3672" w:type="dxa"/>
            <w:tcBorders>
              <w:top w:val="single" w:sz="6" w:space="0" w:color="D9D9D9"/>
              <w:left w:val="single" w:sz="6" w:space="0" w:color="D9D9D9"/>
              <w:bottom w:val="single" w:sz="6" w:space="0" w:color="D9D9D9"/>
              <w:right w:val="single" w:sz="6" w:space="0" w:color="D9D9D9"/>
            </w:tcBorders>
            <w:vAlign w:val="center"/>
          </w:tcPr>
          <w:p w14:paraId="17524AA4" w14:textId="77777777" w:rsidR="007149DB" w:rsidRPr="00BA6B42" w:rsidRDefault="00000000">
            <w:pPr>
              <w:spacing w:after="40"/>
              <w:rPr>
                <w:rFonts w:ascii="TH SarabunPSK" w:hAnsi="TH SarabunPSK" w:cs="TH SarabunPSK" w:hint="cs"/>
                <w:sz w:val="32"/>
                <w:szCs w:val="32"/>
              </w:rPr>
            </w:pPr>
            <w:r w:rsidRPr="00BA6B42">
              <w:rPr>
                <w:rFonts w:ascii="TH SarabunPSK" w:hAnsi="TH SarabunPSK" w:cs="TH SarabunPSK" w:hint="cs"/>
                <w:color w:val="000000"/>
                <w:sz w:val="32"/>
                <w:szCs w:val="32"/>
              </w:rPr>
              <w:t>เปิด Mosquitto Bridge ก่อน Gateway และตรวจพอร์ต 1883</w:t>
            </w:r>
          </w:p>
        </w:tc>
      </w:tr>
      <w:tr w:rsidR="007149DB" w:rsidRPr="00BA6B42" w14:paraId="356DDB13" w14:textId="77777777">
        <w:trPr>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476A43DC" w14:textId="77777777" w:rsidR="007149DB" w:rsidRPr="00BA6B42" w:rsidRDefault="00000000">
            <w:pPr>
              <w:spacing w:after="40"/>
              <w:jc w:val="center"/>
              <w:rPr>
                <w:rFonts w:ascii="TH SarabunPSK" w:hAnsi="TH SarabunPSK" w:cs="TH SarabunPSK" w:hint="cs"/>
                <w:sz w:val="32"/>
                <w:szCs w:val="32"/>
              </w:rPr>
            </w:pPr>
            <w:r w:rsidRPr="00BA6B42">
              <w:rPr>
                <w:rFonts w:ascii="TH SarabunPSK" w:hAnsi="TH SarabunPSK" w:cs="TH SarabunPSK" w:hint="cs"/>
                <w:color w:val="000000"/>
                <w:sz w:val="32"/>
                <w:szCs w:val="32"/>
              </w:rPr>
              <w:t>INFLUX_TOKEN Length เป็น 0</w:t>
            </w:r>
          </w:p>
        </w:tc>
        <w:tc>
          <w:tcPr>
            <w:tcW w:w="3240"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52BA2CCE" w14:textId="77777777" w:rsidR="007149DB" w:rsidRPr="00BA6B42" w:rsidRDefault="00000000">
            <w:pPr>
              <w:spacing w:after="40"/>
              <w:rPr>
                <w:rFonts w:ascii="TH SarabunPSK" w:hAnsi="TH SarabunPSK" w:cs="TH SarabunPSK" w:hint="cs"/>
                <w:sz w:val="32"/>
                <w:szCs w:val="32"/>
              </w:rPr>
            </w:pPr>
            <w:r w:rsidRPr="00BA6B42">
              <w:rPr>
                <w:rFonts w:ascii="TH SarabunPSK" w:hAnsi="TH SarabunPSK" w:cs="TH SarabunPSK" w:hint="cs"/>
                <w:color w:val="000000"/>
                <w:sz w:val="32"/>
                <w:szCs w:val="32"/>
              </w:rPr>
              <w:t>setx บันทึกให้ Process ถัดไป แต่หน้าต่างเดิมยังไม่โหลดค่า</w:t>
            </w:r>
          </w:p>
        </w:tc>
        <w:tc>
          <w:tcPr>
            <w:tcW w:w="3672"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4B55CB87" w14:textId="77777777" w:rsidR="007149DB" w:rsidRPr="00BA6B42" w:rsidRDefault="00000000">
            <w:pPr>
              <w:spacing w:after="40"/>
              <w:rPr>
                <w:rFonts w:ascii="TH SarabunPSK" w:hAnsi="TH SarabunPSK" w:cs="TH SarabunPSK" w:hint="cs"/>
                <w:sz w:val="32"/>
                <w:szCs w:val="32"/>
              </w:rPr>
            </w:pPr>
            <w:r w:rsidRPr="00BA6B42">
              <w:rPr>
                <w:rFonts w:ascii="TH SarabunPSK" w:hAnsi="TH SarabunPSK" w:cs="TH SarabunPSK" w:hint="cs"/>
                <w:color w:val="000000"/>
                <w:sz w:val="32"/>
                <w:szCs w:val="32"/>
              </w:rPr>
              <w:t>เปิด PowerShell ใหม่หรือโหลดค่าจาก User scope เข้าสู่ $env</w:t>
            </w:r>
          </w:p>
        </w:tc>
      </w:tr>
      <w:tr w:rsidR="007149DB" w:rsidRPr="00BA6B42" w14:paraId="08CEFBA2" w14:textId="77777777">
        <w:trPr>
          <w:jc w:val="center"/>
        </w:trPr>
        <w:tc>
          <w:tcPr>
            <w:tcW w:w="2880" w:type="dxa"/>
            <w:tcBorders>
              <w:top w:val="single" w:sz="6" w:space="0" w:color="D9D9D9"/>
              <w:left w:val="single" w:sz="6" w:space="0" w:color="D9D9D9"/>
              <w:bottom w:val="single" w:sz="6" w:space="0" w:color="D9D9D9"/>
              <w:right w:val="single" w:sz="6" w:space="0" w:color="D9D9D9"/>
            </w:tcBorders>
            <w:vAlign w:val="center"/>
          </w:tcPr>
          <w:p w14:paraId="527A4A5B" w14:textId="77777777" w:rsidR="007149DB" w:rsidRPr="00BA6B42" w:rsidRDefault="00000000">
            <w:pPr>
              <w:spacing w:after="40"/>
              <w:jc w:val="center"/>
              <w:rPr>
                <w:rFonts w:ascii="TH SarabunPSK" w:hAnsi="TH SarabunPSK" w:cs="TH SarabunPSK" w:hint="cs"/>
                <w:sz w:val="32"/>
                <w:szCs w:val="32"/>
              </w:rPr>
            </w:pPr>
            <w:r w:rsidRPr="00BA6B42">
              <w:rPr>
                <w:rFonts w:ascii="TH SarabunPSK" w:hAnsi="TH SarabunPSK" w:cs="TH SarabunPSK" w:hint="cs"/>
                <w:color w:val="000000"/>
                <w:sz w:val="32"/>
                <w:szCs w:val="32"/>
              </w:rPr>
              <w:t>Kafka ไม่มีข้อมูล</w:t>
            </w:r>
          </w:p>
        </w:tc>
        <w:tc>
          <w:tcPr>
            <w:tcW w:w="3240" w:type="dxa"/>
            <w:tcBorders>
              <w:top w:val="single" w:sz="6" w:space="0" w:color="D9D9D9"/>
              <w:left w:val="single" w:sz="6" w:space="0" w:color="D9D9D9"/>
              <w:bottom w:val="single" w:sz="6" w:space="0" w:color="D9D9D9"/>
              <w:right w:val="single" w:sz="6" w:space="0" w:color="D9D9D9"/>
            </w:tcBorders>
            <w:vAlign w:val="center"/>
          </w:tcPr>
          <w:p w14:paraId="388378D3" w14:textId="77777777" w:rsidR="007149DB" w:rsidRPr="00BA6B42" w:rsidRDefault="00000000">
            <w:pPr>
              <w:spacing w:after="40"/>
              <w:rPr>
                <w:rFonts w:ascii="TH SarabunPSK" w:hAnsi="TH SarabunPSK" w:cs="TH SarabunPSK" w:hint="cs"/>
                <w:sz w:val="32"/>
                <w:szCs w:val="32"/>
              </w:rPr>
            </w:pPr>
            <w:r w:rsidRPr="00BA6B42">
              <w:rPr>
                <w:rFonts w:ascii="TH SarabunPSK" w:hAnsi="TH SarabunPSK" w:cs="TH SarabunPSK" w:hint="cs"/>
                <w:color w:val="000000"/>
                <w:sz w:val="32"/>
                <w:szCs w:val="32"/>
              </w:rPr>
              <w:t>Connector ยังไม่มี อยู่ผิด Topic หรือ Converter ไม่ตรงรูปแบบ</w:t>
            </w:r>
          </w:p>
        </w:tc>
        <w:tc>
          <w:tcPr>
            <w:tcW w:w="3672" w:type="dxa"/>
            <w:tcBorders>
              <w:top w:val="single" w:sz="6" w:space="0" w:color="D9D9D9"/>
              <w:left w:val="single" w:sz="6" w:space="0" w:color="D9D9D9"/>
              <w:bottom w:val="single" w:sz="6" w:space="0" w:color="D9D9D9"/>
              <w:right w:val="single" w:sz="6" w:space="0" w:color="D9D9D9"/>
            </w:tcBorders>
            <w:vAlign w:val="center"/>
          </w:tcPr>
          <w:p w14:paraId="26BF027B" w14:textId="77777777" w:rsidR="007149DB" w:rsidRPr="00BA6B42" w:rsidRDefault="00000000">
            <w:pPr>
              <w:spacing w:after="40"/>
              <w:rPr>
                <w:rFonts w:ascii="TH SarabunPSK" w:hAnsi="TH SarabunPSK" w:cs="TH SarabunPSK" w:hint="cs"/>
                <w:sz w:val="32"/>
                <w:szCs w:val="32"/>
              </w:rPr>
            </w:pPr>
            <w:r w:rsidRPr="00BA6B42">
              <w:rPr>
                <w:rFonts w:ascii="TH SarabunPSK" w:hAnsi="TH SarabunPSK" w:cs="TH SarabunPSK" w:hint="cs"/>
                <w:color w:val="000000"/>
                <w:sz w:val="32"/>
                <w:szCs w:val="32"/>
              </w:rPr>
              <w:t>ตรวจ /connectors, /status, MQTT Topic, Kafka Topic และ Connector Task</w:t>
            </w:r>
          </w:p>
        </w:tc>
      </w:tr>
      <w:tr w:rsidR="007149DB" w:rsidRPr="00BA6B42" w14:paraId="5D4BE226" w14:textId="77777777">
        <w:trPr>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07982C41" w14:textId="77777777" w:rsidR="007149DB" w:rsidRPr="00BA6B42" w:rsidRDefault="00000000">
            <w:pPr>
              <w:spacing w:after="40"/>
              <w:jc w:val="center"/>
              <w:rPr>
                <w:rFonts w:ascii="TH SarabunPSK" w:hAnsi="TH SarabunPSK" w:cs="TH SarabunPSK" w:hint="cs"/>
                <w:sz w:val="32"/>
                <w:szCs w:val="32"/>
              </w:rPr>
            </w:pPr>
            <w:r w:rsidRPr="00BA6B42">
              <w:rPr>
                <w:rFonts w:ascii="TH SarabunPSK" w:hAnsi="TH SarabunPSK" w:cs="TH SarabunPSK" w:hint="cs"/>
                <w:color w:val="000000"/>
                <w:sz w:val="32"/>
                <w:szCs w:val="32"/>
              </w:rPr>
              <w:t>Payload แสดงเป็น Base64</w:t>
            </w:r>
          </w:p>
        </w:tc>
        <w:tc>
          <w:tcPr>
            <w:tcW w:w="3240"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73E66824" w14:textId="77777777" w:rsidR="007149DB" w:rsidRPr="00BA6B42" w:rsidRDefault="00000000">
            <w:pPr>
              <w:spacing w:after="40"/>
              <w:rPr>
                <w:rFonts w:ascii="TH SarabunPSK" w:hAnsi="TH SarabunPSK" w:cs="TH SarabunPSK" w:hint="cs"/>
                <w:sz w:val="32"/>
                <w:szCs w:val="32"/>
              </w:rPr>
            </w:pPr>
            <w:r w:rsidRPr="00BA6B42">
              <w:rPr>
                <w:rFonts w:ascii="TH SarabunPSK" w:hAnsi="TH SarabunPSK" w:cs="TH SarabunPSK" w:hint="cs"/>
                <w:color w:val="000000"/>
                <w:sz w:val="32"/>
                <w:szCs w:val="32"/>
              </w:rPr>
              <w:t>MQTT Source ส่ง Body เป็น bytes</w:t>
            </w:r>
          </w:p>
        </w:tc>
        <w:tc>
          <w:tcPr>
            <w:tcW w:w="3672"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69362590" w14:textId="77777777" w:rsidR="007149DB" w:rsidRPr="00BA6B42" w:rsidRDefault="00000000">
            <w:pPr>
              <w:spacing w:after="40"/>
              <w:rPr>
                <w:rFonts w:ascii="TH SarabunPSK" w:hAnsi="TH SarabunPSK" w:cs="TH SarabunPSK" w:hint="cs"/>
                <w:sz w:val="32"/>
                <w:szCs w:val="32"/>
              </w:rPr>
            </w:pPr>
            <w:r w:rsidRPr="00BA6B42">
              <w:rPr>
                <w:rFonts w:ascii="TH SarabunPSK" w:hAnsi="TH SarabunPSK" w:cs="TH SarabunPSK" w:hint="cs"/>
                <w:color w:val="000000"/>
                <w:sz w:val="32"/>
                <w:szCs w:val="32"/>
              </w:rPr>
              <w:t>ถอดรหัสใน Consumer หรือเลือก Converter/Deserializer ที่เหมาะสม</w:t>
            </w:r>
          </w:p>
        </w:tc>
      </w:tr>
      <w:tr w:rsidR="007149DB" w:rsidRPr="00BA6B42" w14:paraId="7B8FD54B" w14:textId="77777777">
        <w:trPr>
          <w:jc w:val="center"/>
        </w:trPr>
        <w:tc>
          <w:tcPr>
            <w:tcW w:w="2880" w:type="dxa"/>
            <w:tcBorders>
              <w:top w:val="single" w:sz="6" w:space="0" w:color="D9D9D9"/>
              <w:left w:val="single" w:sz="6" w:space="0" w:color="D9D9D9"/>
              <w:bottom w:val="single" w:sz="6" w:space="0" w:color="D9D9D9"/>
              <w:right w:val="single" w:sz="6" w:space="0" w:color="D9D9D9"/>
            </w:tcBorders>
            <w:vAlign w:val="center"/>
          </w:tcPr>
          <w:p w14:paraId="432FA7AB" w14:textId="77777777" w:rsidR="007149DB" w:rsidRPr="00BA6B42" w:rsidRDefault="00000000">
            <w:pPr>
              <w:spacing w:after="40"/>
              <w:jc w:val="center"/>
              <w:rPr>
                <w:rFonts w:ascii="TH SarabunPSK" w:hAnsi="TH SarabunPSK" w:cs="TH SarabunPSK" w:hint="cs"/>
                <w:sz w:val="32"/>
                <w:szCs w:val="32"/>
              </w:rPr>
            </w:pPr>
            <w:r w:rsidRPr="00BA6B42">
              <w:rPr>
                <w:rFonts w:ascii="TH SarabunPSK" w:hAnsi="TH SarabunPSK" w:cs="TH SarabunPSK" w:hint="cs"/>
                <w:color w:val="000000"/>
                <w:sz w:val="32"/>
                <w:szCs w:val="32"/>
              </w:rPr>
              <w:t>POST Connector ได้ 409</w:t>
            </w:r>
          </w:p>
        </w:tc>
        <w:tc>
          <w:tcPr>
            <w:tcW w:w="3240" w:type="dxa"/>
            <w:tcBorders>
              <w:top w:val="single" w:sz="6" w:space="0" w:color="D9D9D9"/>
              <w:left w:val="single" w:sz="6" w:space="0" w:color="D9D9D9"/>
              <w:bottom w:val="single" w:sz="6" w:space="0" w:color="D9D9D9"/>
              <w:right w:val="single" w:sz="6" w:space="0" w:color="D9D9D9"/>
            </w:tcBorders>
            <w:vAlign w:val="center"/>
          </w:tcPr>
          <w:p w14:paraId="16401920" w14:textId="77777777" w:rsidR="007149DB" w:rsidRPr="00BA6B42" w:rsidRDefault="00000000">
            <w:pPr>
              <w:spacing w:after="40"/>
              <w:rPr>
                <w:rFonts w:ascii="TH SarabunPSK" w:hAnsi="TH SarabunPSK" w:cs="TH SarabunPSK" w:hint="cs"/>
                <w:sz w:val="32"/>
                <w:szCs w:val="32"/>
              </w:rPr>
            </w:pPr>
            <w:r w:rsidRPr="00BA6B42">
              <w:rPr>
                <w:rFonts w:ascii="TH SarabunPSK" w:hAnsi="TH SarabunPSK" w:cs="TH SarabunPSK" w:hint="cs"/>
                <w:color w:val="000000"/>
                <w:sz w:val="32"/>
                <w:szCs w:val="32"/>
              </w:rPr>
              <w:t>Connector ชื่อเดิมมีอยู่แล้ว</w:t>
            </w:r>
          </w:p>
        </w:tc>
        <w:tc>
          <w:tcPr>
            <w:tcW w:w="3672" w:type="dxa"/>
            <w:tcBorders>
              <w:top w:val="single" w:sz="6" w:space="0" w:color="D9D9D9"/>
              <w:left w:val="single" w:sz="6" w:space="0" w:color="D9D9D9"/>
              <w:bottom w:val="single" w:sz="6" w:space="0" w:color="D9D9D9"/>
              <w:right w:val="single" w:sz="6" w:space="0" w:color="D9D9D9"/>
            </w:tcBorders>
            <w:vAlign w:val="center"/>
          </w:tcPr>
          <w:p w14:paraId="34109779" w14:textId="77777777" w:rsidR="007149DB" w:rsidRPr="00BA6B42" w:rsidRDefault="00000000">
            <w:pPr>
              <w:spacing w:after="40"/>
              <w:rPr>
                <w:rFonts w:ascii="TH SarabunPSK" w:hAnsi="TH SarabunPSK" w:cs="TH SarabunPSK" w:hint="cs"/>
                <w:sz w:val="32"/>
                <w:szCs w:val="32"/>
              </w:rPr>
            </w:pPr>
            <w:r w:rsidRPr="00BA6B42">
              <w:rPr>
                <w:rFonts w:ascii="TH SarabunPSK" w:hAnsi="TH SarabunPSK" w:cs="TH SarabunPSK" w:hint="cs"/>
                <w:color w:val="000000"/>
                <w:sz w:val="32"/>
                <w:szCs w:val="32"/>
              </w:rPr>
              <w:t>ตรวจสถานะเดิมหรือใช้ PUT เพื่อแก้ Config แทน POST</w:t>
            </w:r>
          </w:p>
        </w:tc>
      </w:tr>
      <w:tr w:rsidR="007149DB" w:rsidRPr="00BA6B42" w14:paraId="17AABFA6" w14:textId="77777777">
        <w:trPr>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57F6A45E" w14:textId="77777777" w:rsidR="007149DB" w:rsidRPr="00BA6B42" w:rsidRDefault="00000000">
            <w:pPr>
              <w:spacing w:after="40"/>
              <w:jc w:val="center"/>
              <w:rPr>
                <w:rFonts w:ascii="TH SarabunPSK" w:hAnsi="TH SarabunPSK" w:cs="TH SarabunPSK" w:hint="cs"/>
                <w:sz w:val="32"/>
                <w:szCs w:val="32"/>
              </w:rPr>
            </w:pPr>
            <w:r w:rsidRPr="00BA6B42">
              <w:rPr>
                <w:rFonts w:ascii="TH SarabunPSK" w:hAnsi="TH SarabunPSK" w:cs="TH SarabunPSK" w:hint="cs"/>
                <w:color w:val="000000"/>
                <w:sz w:val="32"/>
                <w:szCs w:val="32"/>
              </w:rPr>
              <w:t>PowerShell แปล --bootstrap-server ผิด</w:t>
            </w:r>
          </w:p>
        </w:tc>
        <w:tc>
          <w:tcPr>
            <w:tcW w:w="3240"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2C0C8962" w14:textId="77777777" w:rsidR="007149DB" w:rsidRPr="00BA6B42" w:rsidRDefault="00000000">
            <w:pPr>
              <w:spacing w:after="40"/>
              <w:rPr>
                <w:rFonts w:ascii="TH SarabunPSK" w:hAnsi="TH SarabunPSK" w:cs="TH SarabunPSK" w:hint="cs"/>
                <w:sz w:val="32"/>
                <w:szCs w:val="32"/>
              </w:rPr>
            </w:pPr>
            <w:r w:rsidRPr="00BA6B42">
              <w:rPr>
                <w:rFonts w:ascii="TH SarabunPSK" w:hAnsi="TH SarabunPSK" w:cs="TH SarabunPSK" w:hint="cs"/>
                <w:color w:val="000000"/>
                <w:sz w:val="32"/>
                <w:szCs w:val="32"/>
              </w:rPr>
              <w:t>นำอาร์กิวเมนต์ Linux มารันเดี่ยว ๆ และใช้ backslash</w:t>
            </w:r>
          </w:p>
        </w:tc>
        <w:tc>
          <w:tcPr>
            <w:tcW w:w="3672"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77FF4944" w14:textId="77777777" w:rsidR="007149DB" w:rsidRPr="00BA6B42" w:rsidRDefault="00000000">
            <w:pPr>
              <w:spacing w:after="40"/>
              <w:rPr>
                <w:rFonts w:ascii="TH SarabunPSK" w:hAnsi="TH SarabunPSK" w:cs="TH SarabunPSK" w:hint="cs"/>
                <w:sz w:val="32"/>
                <w:szCs w:val="32"/>
              </w:rPr>
            </w:pPr>
            <w:r w:rsidRPr="00BA6B42">
              <w:rPr>
                <w:rFonts w:ascii="TH SarabunPSK" w:hAnsi="TH SarabunPSK" w:cs="TH SarabunPSK" w:hint="cs"/>
                <w:color w:val="000000"/>
                <w:sz w:val="32"/>
                <w:szCs w:val="32"/>
              </w:rPr>
              <w:t>รันคำสั่งเต็มและใช้ backtick สำหรับ PowerShell</w:t>
            </w:r>
          </w:p>
        </w:tc>
      </w:tr>
      <w:tr w:rsidR="007149DB" w:rsidRPr="00BA6B42" w14:paraId="73DCD746" w14:textId="77777777">
        <w:trPr>
          <w:jc w:val="center"/>
        </w:trPr>
        <w:tc>
          <w:tcPr>
            <w:tcW w:w="2880" w:type="dxa"/>
            <w:tcBorders>
              <w:top w:val="single" w:sz="6" w:space="0" w:color="D9D9D9"/>
              <w:left w:val="single" w:sz="6" w:space="0" w:color="D9D9D9"/>
              <w:bottom w:val="single" w:sz="6" w:space="0" w:color="D9D9D9"/>
              <w:right w:val="single" w:sz="6" w:space="0" w:color="D9D9D9"/>
            </w:tcBorders>
            <w:vAlign w:val="center"/>
          </w:tcPr>
          <w:p w14:paraId="0C870638" w14:textId="77777777" w:rsidR="007149DB" w:rsidRPr="00BA6B42" w:rsidRDefault="00000000">
            <w:pPr>
              <w:spacing w:after="40"/>
              <w:jc w:val="center"/>
              <w:rPr>
                <w:rFonts w:ascii="TH SarabunPSK" w:hAnsi="TH SarabunPSK" w:cs="TH SarabunPSK" w:hint="cs"/>
                <w:sz w:val="32"/>
                <w:szCs w:val="32"/>
              </w:rPr>
            </w:pPr>
            <w:r w:rsidRPr="00BA6B42">
              <w:rPr>
                <w:rFonts w:ascii="TH SarabunPSK" w:hAnsi="TH SarabunPSK" w:cs="TH SarabunPSK" w:hint="cs"/>
                <w:color w:val="000000"/>
                <w:sz w:val="32"/>
                <w:szCs w:val="32"/>
              </w:rPr>
              <w:t>start_all.ps1 ParserError</w:t>
            </w:r>
          </w:p>
        </w:tc>
        <w:tc>
          <w:tcPr>
            <w:tcW w:w="3240" w:type="dxa"/>
            <w:tcBorders>
              <w:top w:val="single" w:sz="6" w:space="0" w:color="D9D9D9"/>
              <w:left w:val="single" w:sz="6" w:space="0" w:color="D9D9D9"/>
              <w:bottom w:val="single" w:sz="6" w:space="0" w:color="D9D9D9"/>
              <w:right w:val="single" w:sz="6" w:space="0" w:color="D9D9D9"/>
            </w:tcBorders>
            <w:vAlign w:val="center"/>
          </w:tcPr>
          <w:p w14:paraId="33064DB0" w14:textId="77777777" w:rsidR="007149DB" w:rsidRPr="00BA6B42" w:rsidRDefault="00000000">
            <w:pPr>
              <w:spacing w:after="40"/>
              <w:rPr>
                <w:rFonts w:ascii="TH SarabunPSK" w:hAnsi="TH SarabunPSK" w:cs="TH SarabunPSK" w:hint="cs"/>
                <w:sz w:val="32"/>
                <w:szCs w:val="32"/>
              </w:rPr>
            </w:pPr>
            <w:r w:rsidRPr="00BA6B42">
              <w:rPr>
                <w:rFonts w:ascii="TH SarabunPSK" w:hAnsi="TH SarabunPSK" w:cs="TH SarabunPSK" w:hint="cs"/>
                <w:color w:val="000000"/>
                <w:sz w:val="32"/>
                <w:szCs w:val="32"/>
              </w:rPr>
              <w:t>อัญประกาศหรือวงเล็บไม่ครบ และ Encoding ภาษาไทยผิด</w:t>
            </w:r>
          </w:p>
        </w:tc>
        <w:tc>
          <w:tcPr>
            <w:tcW w:w="3672" w:type="dxa"/>
            <w:tcBorders>
              <w:top w:val="single" w:sz="6" w:space="0" w:color="D9D9D9"/>
              <w:left w:val="single" w:sz="6" w:space="0" w:color="D9D9D9"/>
              <w:bottom w:val="single" w:sz="6" w:space="0" w:color="D9D9D9"/>
              <w:right w:val="single" w:sz="6" w:space="0" w:color="D9D9D9"/>
            </w:tcBorders>
            <w:vAlign w:val="center"/>
          </w:tcPr>
          <w:p w14:paraId="13DF2D62" w14:textId="77777777" w:rsidR="007149DB" w:rsidRPr="00BA6B42" w:rsidRDefault="00000000">
            <w:pPr>
              <w:spacing w:after="40"/>
              <w:rPr>
                <w:rFonts w:ascii="TH SarabunPSK" w:hAnsi="TH SarabunPSK" w:cs="TH SarabunPSK" w:hint="cs"/>
                <w:sz w:val="32"/>
                <w:szCs w:val="32"/>
              </w:rPr>
            </w:pPr>
            <w:r w:rsidRPr="00BA6B42">
              <w:rPr>
                <w:rFonts w:ascii="TH SarabunPSK" w:hAnsi="TH SarabunPSK" w:cs="TH SarabunPSK" w:hint="cs"/>
                <w:color w:val="000000"/>
                <w:sz w:val="32"/>
                <w:szCs w:val="32"/>
              </w:rPr>
              <w:t>บันทึก UTF-8 with BOM และตรวจ String/วงเล็บทั้งหมด</w:t>
            </w:r>
          </w:p>
        </w:tc>
      </w:tr>
      <w:tr w:rsidR="007149DB" w:rsidRPr="00BA6B42" w14:paraId="481093BC" w14:textId="77777777">
        <w:trPr>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7A3B8DFD" w14:textId="77777777" w:rsidR="007149DB" w:rsidRPr="00BA6B42" w:rsidRDefault="00000000">
            <w:pPr>
              <w:spacing w:after="40"/>
              <w:jc w:val="center"/>
              <w:rPr>
                <w:rFonts w:ascii="TH SarabunPSK" w:hAnsi="TH SarabunPSK" w:cs="TH SarabunPSK" w:hint="cs"/>
                <w:sz w:val="32"/>
                <w:szCs w:val="32"/>
              </w:rPr>
            </w:pPr>
            <w:r w:rsidRPr="00BA6B42">
              <w:rPr>
                <w:rFonts w:ascii="TH SarabunPSK" w:hAnsi="TH SarabunPSK" w:cs="TH SarabunPSK" w:hint="cs"/>
                <w:color w:val="000000"/>
                <w:sz w:val="32"/>
                <w:szCs w:val="32"/>
              </w:rPr>
              <w:t>Grafana ไม่เปลี่ยนตามเวลา</w:t>
            </w:r>
          </w:p>
        </w:tc>
        <w:tc>
          <w:tcPr>
            <w:tcW w:w="3240"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59C322F6" w14:textId="77777777" w:rsidR="007149DB" w:rsidRPr="00BA6B42" w:rsidRDefault="00000000">
            <w:pPr>
              <w:spacing w:after="40"/>
              <w:rPr>
                <w:rFonts w:ascii="TH SarabunPSK" w:hAnsi="TH SarabunPSK" w:cs="TH SarabunPSK" w:hint="cs"/>
                <w:sz w:val="32"/>
                <w:szCs w:val="32"/>
              </w:rPr>
            </w:pPr>
            <w:r w:rsidRPr="00BA6B42">
              <w:rPr>
                <w:rFonts w:ascii="TH SarabunPSK" w:hAnsi="TH SarabunPSK" w:cs="TH SarabunPSK" w:hint="cs"/>
                <w:color w:val="000000"/>
                <w:sz w:val="32"/>
                <w:szCs w:val="32"/>
              </w:rPr>
              <w:t>Query ใช้ range แบบคงที่หรือ Panel มี Relative time</w:t>
            </w:r>
          </w:p>
        </w:tc>
        <w:tc>
          <w:tcPr>
            <w:tcW w:w="3672"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2E21218B" w14:textId="77777777" w:rsidR="007149DB" w:rsidRPr="00BA6B42" w:rsidRDefault="00000000">
            <w:pPr>
              <w:spacing w:after="40"/>
              <w:rPr>
                <w:rFonts w:ascii="TH SarabunPSK" w:hAnsi="TH SarabunPSK" w:cs="TH SarabunPSK" w:hint="cs"/>
                <w:sz w:val="32"/>
                <w:szCs w:val="32"/>
              </w:rPr>
            </w:pPr>
            <w:r w:rsidRPr="00BA6B42">
              <w:rPr>
                <w:rFonts w:ascii="TH SarabunPSK" w:hAnsi="TH SarabunPSK" w:cs="TH SarabunPSK" w:hint="cs"/>
                <w:color w:val="000000"/>
                <w:sz w:val="32"/>
                <w:szCs w:val="32"/>
              </w:rPr>
              <w:t xml:space="preserve">ใช้ </w:t>
            </w:r>
            <w:proofErr w:type="gramStart"/>
            <w:r w:rsidRPr="00BA6B42">
              <w:rPr>
                <w:rFonts w:ascii="TH SarabunPSK" w:hAnsi="TH SarabunPSK" w:cs="TH SarabunPSK" w:hint="cs"/>
                <w:color w:val="000000"/>
                <w:sz w:val="32"/>
                <w:szCs w:val="32"/>
              </w:rPr>
              <w:t>v.timeRangeStart</w:t>
            </w:r>
            <w:proofErr w:type="gramEnd"/>
            <w:r w:rsidRPr="00BA6B42">
              <w:rPr>
                <w:rFonts w:ascii="TH SarabunPSK" w:hAnsi="TH SarabunPSK" w:cs="TH SarabunPSK" w:hint="cs"/>
                <w:color w:val="000000"/>
                <w:sz w:val="32"/>
                <w:szCs w:val="32"/>
              </w:rPr>
              <w:t>/Stop และล้าง Relative time กับ Time shift</w:t>
            </w:r>
          </w:p>
        </w:tc>
      </w:tr>
      <w:tr w:rsidR="007149DB" w:rsidRPr="00BA6B42" w14:paraId="28B6C8AD" w14:textId="77777777">
        <w:trPr>
          <w:jc w:val="center"/>
        </w:trPr>
        <w:tc>
          <w:tcPr>
            <w:tcW w:w="2880" w:type="dxa"/>
            <w:tcBorders>
              <w:top w:val="single" w:sz="6" w:space="0" w:color="D9D9D9"/>
              <w:left w:val="single" w:sz="6" w:space="0" w:color="D9D9D9"/>
              <w:bottom w:val="single" w:sz="6" w:space="0" w:color="D9D9D9"/>
              <w:right w:val="single" w:sz="6" w:space="0" w:color="D9D9D9"/>
            </w:tcBorders>
            <w:vAlign w:val="center"/>
          </w:tcPr>
          <w:p w14:paraId="3F005CA7" w14:textId="77777777" w:rsidR="007149DB" w:rsidRPr="00BA6B42" w:rsidRDefault="00000000">
            <w:pPr>
              <w:spacing w:after="40"/>
              <w:jc w:val="center"/>
              <w:rPr>
                <w:rFonts w:ascii="TH SarabunPSK" w:hAnsi="TH SarabunPSK" w:cs="TH SarabunPSK" w:hint="cs"/>
                <w:sz w:val="32"/>
                <w:szCs w:val="32"/>
              </w:rPr>
            </w:pPr>
            <w:r w:rsidRPr="00BA6B42">
              <w:rPr>
                <w:rFonts w:ascii="TH SarabunPSK" w:hAnsi="TH SarabunPSK" w:cs="TH SarabunPSK" w:hint="cs"/>
                <w:color w:val="000000"/>
                <w:sz w:val="32"/>
                <w:szCs w:val="32"/>
              </w:rPr>
              <w:t>กราฟไม่เต็มช่วง</w:t>
            </w:r>
          </w:p>
        </w:tc>
        <w:tc>
          <w:tcPr>
            <w:tcW w:w="3240" w:type="dxa"/>
            <w:tcBorders>
              <w:top w:val="single" w:sz="6" w:space="0" w:color="D9D9D9"/>
              <w:left w:val="single" w:sz="6" w:space="0" w:color="D9D9D9"/>
              <w:bottom w:val="single" w:sz="6" w:space="0" w:color="D9D9D9"/>
              <w:right w:val="single" w:sz="6" w:space="0" w:color="D9D9D9"/>
            </w:tcBorders>
            <w:vAlign w:val="center"/>
          </w:tcPr>
          <w:p w14:paraId="0BEF45D8" w14:textId="77777777" w:rsidR="007149DB" w:rsidRPr="00BA6B42" w:rsidRDefault="00000000">
            <w:pPr>
              <w:spacing w:after="40"/>
              <w:rPr>
                <w:rFonts w:ascii="TH SarabunPSK" w:hAnsi="TH SarabunPSK" w:cs="TH SarabunPSK" w:hint="cs"/>
                <w:sz w:val="32"/>
                <w:szCs w:val="32"/>
              </w:rPr>
            </w:pPr>
            <w:r w:rsidRPr="00BA6B42">
              <w:rPr>
                <w:rFonts w:ascii="TH SarabunPSK" w:hAnsi="TH SarabunPSK" w:cs="TH SarabunPSK" w:hint="cs"/>
                <w:color w:val="000000"/>
                <w:sz w:val="32"/>
                <w:szCs w:val="32"/>
              </w:rPr>
              <w:t>ไม่มี Window ในช่วงที่ไม่มีข้อมูล</w:t>
            </w:r>
          </w:p>
        </w:tc>
        <w:tc>
          <w:tcPr>
            <w:tcW w:w="3672" w:type="dxa"/>
            <w:tcBorders>
              <w:top w:val="single" w:sz="6" w:space="0" w:color="D9D9D9"/>
              <w:left w:val="single" w:sz="6" w:space="0" w:color="D9D9D9"/>
              <w:bottom w:val="single" w:sz="6" w:space="0" w:color="D9D9D9"/>
              <w:right w:val="single" w:sz="6" w:space="0" w:color="D9D9D9"/>
            </w:tcBorders>
            <w:vAlign w:val="center"/>
          </w:tcPr>
          <w:p w14:paraId="75571468" w14:textId="77777777" w:rsidR="007149DB" w:rsidRPr="00BA6B42" w:rsidRDefault="00000000">
            <w:pPr>
              <w:spacing w:after="40"/>
              <w:rPr>
                <w:rFonts w:ascii="TH SarabunPSK" w:hAnsi="TH SarabunPSK" w:cs="TH SarabunPSK" w:hint="cs"/>
                <w:sz w:val="32"/>
                <w:szCs w:val="32"/>
              </w:rPr>
            </w:pPr>
            <w:r w:rsidRPr="00BA6B42">
              <w:rPr>
                <w:rFonts w:ascii="TH SarabunPSK" w:hAnsi="TH SarabunPSK" w:cs="TH SarabunPSK" w:hint="cs"/>
                <w:color w:val="000000"/>
                <w:sz w:val="32"/>
                <w:szCs w:val="32"/>
              </w:rPr>
              <w:t>ใช้ createEmpty: true และ fill ค่า 0</w:t>
            </w:r>
          </w:p>
        </w:tc>
      </w:tr>
      <w:tr w:rsidR="007149DB" w:rsidRPr="00BA6B42" w14:paraId="51AE5332" w14:textId="77777777">
        <w:trPr>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073D6819" w14:textId="77777777" w:rsidR="007149DB" w:rsidRPr="00BA6B42" w:rsidRDefault="00000000">
            <w:pPr>
              <w:spacing w:after="40"/>
              <w:jc w:val="center"/>
              <w:rPr>
                <w:rFonts w:ascii="TH SarabunPSK" w:hAnsi="TH SarabunPSK" w:cs="TH SarabunPSK" w:hint="cs"/>
                <w:sz w:val="32"/>
                <w:szCs w:val="32"/>
              </w:rPr>
            </w:pPr>
            <w:r w:rsidRPr="00BA6B42">
              <w:rPr>
                <w:rFonts w:ascii="TH SarabunPSK" w:hAnsi="TH SarabunPSK" w:cs="TH SarabunPSK" w:hint="cs"/>
                <w:color w:val="000000"/>
                <w:sz w:val="32"/>
                <w:szCs w:val="32"/>
              </w:rPr>
              <w:t>เวลาเดียวกันแสดงสองแท่ง</w:t>
            </w:r>
          </w:p>
        </w:tc>
        <w:tc>
          <w:tcPr>
            <w:tcW w:w="3240"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59CF32FD" w14:textId="77777777" w:rsidR="007149DB" w:rsidRPr="00BA6B42" w:rsidRDefault="00000000">
            <w:pPr>
              <w:spacing w:after="40"/>
              <w:rPr>
                <w:rFonts w:ascii="TH SarabunPSK" w:hAnsi="TH SarabunPSK" w:cs="TH SarabunPSK" w:hint="cs"/>
                <w:sz w:val="32"/>
                <w:szCs w:val="32"/>
              </w:rPr>
            </w:pPr>
            <w:r w:rsidRPr="00BA6B42">
              <w:rPr>
                <w:rFonts w:ascii="TH SarabunPSK" w:hAnsi="TH SarabunPSK" w:cs="TH SarabunPSK" w:hint="cs"/>
                <w:color w:val="000000"/>
                <w:sz w:val="32"/>
                <w:szCs w:val="32"/>
              </w:rPr>
              <w:t>ใช้เวลาสิ้นสุด Window และช่วงปัจจุบันมีวินาทีต่างกัน</w:t>
            </w:r>
          </w:p>
        </w:tc>
        <w:tc>
          <w:tcPr>
            <w:tcW w:w="3672"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7CE3FEAE" w14:textId="77777777" w:rsidR="007149DB" w:rsidRPr="00BA6B42" w:rsidRDefault="00000000">
            <w:pPr>
              <w:spacing w:after="40"/>
              <w:rPr>
                <w:rFonts w:ascii="TH SarabunPSK" w:hAnsi="TH SarabunPSK" w:cs="TH SarabunPSK" w:hint="cs"/>
                <w:sz w:val="32"/>
                <w:szCs w:val="32"/>
              </w:rPr>
            </w:pPr>
            <w:r w:rsidRPr="00BA6B42">
              <w:rPr>
                <w:rFonts w:ascii="TH SarabunPSK" w:hAnsi="TH SarabunPSK" w:cs="TH SarabunPSK" w:hint="cs"/>
                <w:color w:val="000000"/>
                <w:sz w:val="32"/>
                <w:szCs w:val="32"/>
              </w:rPr>
              <w:t>ใช้ timeSrc: _start</w:t>
            </w:r>
          </w:p>
        </w:tc>
      </w:tr>
      <w:tr w:rsidR="007149DB" w:rsidRPr="00BA6B42" w14:paraId="21BF209D" w14:textId="77777777">
        <w:trPr>
          <w:jc w:val="center"/>
        </w:trPr>
        <w:tc>
          <w:tcPr>
            <w:tcW w:w="2880" w:type="dxa"/>
            <w:tcBorders>
              <w:top w:val="single" w:sz="6" w:space="0" w:color="D9D9D9"/>
              <w:left w:val="single" w:sz="6" w:space="0" w:color="D9D9D9"/>
              <w:bottom w:val="single" w:sz="6" w:space="0" w:color="D9D9D9"/>
              <w:right w:val="single" w:sz="6" w:space="0" w:color="D9D9D9"/>
            </w:tcBorders>
            <w:vAlign w:val="center"/>
          </w:tcPr>
          <w:p w14:paraId="27BA73EA" w14:textId="77777777" w:rsidR="007149DB" w:rsidRPr="00BA6B42" w:rsidRDefault="00000000">
            <w:pPr>
              <w:spacing w:after="40"/>
              <w:jc w:val="center"/>
              <w:rPr>
                <w:rFonts w:ascii="TH SarabunPSK" w:hAnsi="TH SarabunPSK" w:cs="TH SarabunPSK" w:hint="cs"/>
                <w:sz w:val="32"/>
                <w:szCs w:val="32"/>
              </w:rPr>
            </w:pPr>
            <w:r w:rsidRPr="00BA6B42">
              <w:rPr>
                <w:rFonts w:ascii="TH SarabunPSK" w:hAnsi="TH SarabunPSK" w:cs="TH SarabunPSK" w:hint="cs"/>
                <w:color w:val="000000"/>
                <w:sz w:val="32"/>
                <w:szCs w:val="32"/>
              </w:rPr>
              <w:t>Table เกิด mean aggregate string</w:t>
            </w:r>
          </w:p>
        </w:tc>
        <w:tc>
          <w:tcPr>
            <w:tcW w:w="3240" w:type="dxa"/>
            <w:tcBorders>
              <w:top w:val="single" w:sz="6" w:space="0" w:color="D9D9D9"/>
              <w:left w:val="single" w:sz="6" w:space="0" w:color="D9D9D9"/>
              <w:bottom w:val="single" w:sz="6" w:space="0" w:color="D9D9D9"/>
              <w:right w:val="single" w:sz="6" w:space="0" w:color="D9D9D9"/>
            </w:tcBorders>
            <w:vAlign w:val="center"/>
          </w:tcPr>
          <w:p w14:paraId="36FDAE2D" w14:textId="77777777" w:rsidR="007149DB" w:rsidRPr="00BA6B42" w:rsidRDefault="00000000">
            <w:pPr>
              <w:spacing w:after="40"/>
              <w:rPr>
                <w:rFonts w:ascii="TH SarabunPSK" w:hAnsi="TH SarabunPSK" w:cs="TH SarabunPSK" w:hint="cs"/>
                <w:sz w:val="32"/>
                <w:szCs w:val="32"/>
              </w:rPr>
            </w:pPr>
            <w:r w:rsidRPr="00BA6B42">
              <w:rPr>
                <w:rFonts w:ascii="TH SarabunPSK" w:hAnsi="TH SarabunPSK" w:cs="TH SarabunPSK" w:hint="cs"/>
                <w:color w:val="000000"/>
                <w:sz w:val="32"/>
                <w:szCs w:val="32"/>
              </w:rPr>
              <w:t>นำ window_start/window_end ซึ่งเป็น String เข้า mean</w:t>
            </w:r>
          </w:p>
        </w:tc>
        <w:tc>
          <w:tcPr>
            <w:tcW w:w="3672" w:type="dxa"/>
            <w:tcBorders>
              <w:top w:val="single" w:sz="6" w:space="0" w:color="D9D9D9"/>
              <w:left w:val="single" w:sz="6" w:space="0" w:color="D9D9D9"/>
              <w:bottom w:val="single" w:sz="6" w:space="0" w:color="D9D9D9"/>
              <w:right w:val="single" w:sz="6" w:space="0" w:color="D9D9D9"/>
            </w:tcBorders>
            <w:vAlign w:val="center"/>
          </w:tcPr>
          <w:p w14:paraId="3D0FC9D7" w14:textId="77777777" w:rsidR="007149DB" w:rsidRPr="00BA6B42" w:rsidRDefault="00000000">
            <w:pPr>
              <w:spacing w:after="40"/>
              <w:rPr>
                <w:rFonts w:ascii="TH SarabunPSK" w:hAnsi="TH SarabunPSK" w:cs="TH SarabunPSK" w:hint="cs"/>
                <w:sz w:val="32"/>
                <w:szCs w:val="32"/>
              </w:rPr>
            </w:pPr>
            <w:r w:rsidRPr="00BA6B42">
              <w:rPr>
                <w:rFonts w:ascii="TH SarabunPSK" w:hAnsi="TH SarabunPSK" w:cs="TH SarabunPSK" w:hint="cs"/>
                <w:color w:val="000000"/>
                <w:sz w:val="32"/>
                <w:szCs w:val="32"/>
              </w:rPr>
              <w:t xml:space="preserve">กรองเฉพาะ no_helmet_count และเรียงด้วย </w:t>
            </w:r>
            <w:proofErr w:type="gramStart"/>
            <w:r w:rsidRPr="00BA6B42">
              <w:rPr>
                <w:rFonts w:ascii="TH SarabunPSK" w:hAnsi="TH SarabunPSK" w:cs="TH SarabunPSK" w:hint="cs"/>
                <w:color w:val="000000"/>
                <w:sz w:val="32"/>
                <w:szCs w:val="32"/>
              </w:rPr>
              <w:t>sort(</w:t>
            </w:r>
            <w:proofErr w:type="gramEnd"/>
            <w:r w:rsidRPr="00BA6B42">
              <w:rPr>
                <w:rFonts w:ascii="TH SarabunPSK" w:hAnsi="TH SarabunPSK" w:cs="TH SarabunPSK" w:hint="cs"/>
                <w:color w:val="000000"/>
                <w:sz w:val="32"/>
                <w:szCs w:val="32"/>
              </w:rPr>
              <w:t>desc: true)</w:t>
            </w:r>
          </w:p>
        </w:tc>
      </w:tr>
    </w:tbl>
    <w:p w14:paraId="3C52E2E7" w14:textId="77777777" w:rsidR="007149DB" w:rsidRPr="00BA6B42" w:rsidRDefault="007149DB">
      <w:pPr>
        <w:spacing w:after="40"/>
        <w:rPr>
          <w:rFonts w:ascii="TH SarabunPSK" w:hAnsi="TH SarabunPSK" w:cs="TH SarabunPSK" w:hint="cs"/>
          <w:sz w:val="32"/>
          <w:szCs w:val="32"/>
        </w:rPr>
      </w:pPr>
    </w:p>
    <w:p w14:paraId="52D796C7" w14:textId="688ED729" w:rsidR="007149DB" w:rsidRPr="00BA6B42" w:rsidRDefault="00000000">
      <w:pPr>
        <w:pStyle w:val="Heading1"/>
        <w:spacing w:before="240" w:after="120"/>
        <w:rPr>
          <w:rFonts w:ascii="TH SarabunPSK" w:hAnsi="TH SarabunPSK" w:cs="TH SarabunPSK" w:hint="cs"/>
          <w:sz w:val="32"/>
          <w:szCs w:val="32"/>
        </w:rPr>
      </w:pPr>
      <w:r w:rsidRPr="00BA6B42">
        <w:rPr>
          <w:rFonts w:ascii="TH SarabunPSK" w:eastAsia="Noto Sans Thai" w:hAnsi="TH SarabunPSK" w:cs="TH SarabunPSK" w:hint="cs"/>
          <w:sz w:val="32"/>
          <w:szCs w:val="32"/>
        </w:rPr>
        <w:lastRenderedPageBreak/>
        <w:t xml:space="preserve"> </w:t>
      </w:r>
      <w:bookmarkStart w:id="23" w:name="_Toc241071227"/>
      <w:r w:rsidR="00BA6B42">
        <w:rPr>
          <w:rFonts w:ascii="TH SarabunPSK" w:eastAsia="Noto Sans Thai" w:hAnsi="TH SarabunPSK" w:cs="TH SarabunPSK"/>
          <w:sz w:val="32"/>
          <w:szCs w:val="32"/>
        </w:rPr>
        <w:t xml:space="preserve">6 </w:t>
      </w:r>
      <w:proofErr w:type="spellStart"/>
      <w:r w:rsidRPr="00BA6B42">
        <w:rPr>
          <w:rFonts w:ascii="TH SarabunPSK" w:eastAsia="Noto Sans Thai" w:hAnsi="TH SarabunPSK" w:cs="TH SarabunPSK" w:hint="cs"/>
          <w:sz w:val="32"/>
          <w:szCs w:val="32"/>
        </w:rPr>
        <w:t>สรุปและข้อเสนอแนะ</w:t>
      </w:r>
      <w:bookmarkEnd w:id="23"/>
      <w:proofErr w:type="spellEnd"/>
    </w:p>
    <w:p w14:paraId="33C0287C" w14:textId="3976E987" w:rsidR="007149DB" w:rsidRPr="00BA6B42" w:rsidRDefault="00BA6B42">
      <w:pPr>
        <w:pStyle w:val="Heading2"/>
        <w:spacing w:before="160" w:after="120"/>
        <w:rPr>
          <w:rFonts w:ascii="TH SarabunPSK" w:hAnsi="TH SarabunPSK" w:cs="TH SarabunPSK" w:hint="cs"/>
          <w:sz w:val="32"/>
          <w:szCs w:val="32"/>
        </w:rPr>
      </w:pPr>
      <w:bookmarkStart w:id="24" w:name="_Toc241071228"/>
      <w:r>
        <w:rPr>
          <w:rFonts w:ascii="TH SarabunPSK" w:eastAsia="Noto Sans Thai" w:hAnsi="TH SarabunPSK" w:cs="TH SarabunPSK"/>
          <w:sz w:val="32"/>
          <w:szCs w:val="32"/>
        </w:rPr>
        <w:t>6</w:t>
      </w:r>
      <w:r w:rsidR="00000000" w:rsidRPr="00BA6B42">
        <w:rPr>
          <w:rFonts w:ascii="TH SarabunPSK" w:eastAsia="Noto Sans Thai" w:hAnsi="TH SarabunPSK" w:cs="TH SarabunPSK" w:hint="cs"/>
          <w:sz w:val="32"/>
          <w:szCs w:val="32"/>
        </w:rPr>
        <w:t xml:space="preserve">.1 </w:t>
      </w:r>
      <w:proofErr w:type="spellStart"/>
      <w:r w:rsidR="00000000" w:rsidRPr="00BA6B42">
        <w:rPr>
          <w:rFonts w:ascii="TH SarabunPSK" w:eastAsia="Noto Sans Thai" w:hAnsi="TH SarabunPSK" w:cs="TH SarabunPSK" w:hint="cs"/>
          <w:sz w:val="32"/>
          <w:szCs w:val="32"/>
        </w:rPr>
        <w:t>สรุปผลโครงงาน</w:t>
      </w:r>
      <w:bookmarkEnd w:id="24"/>
      <w:proofErr w:type="spellEnd"/>
    </w:p>
    <w:p w14:paraId="6DDDEEDE" w14:textId="77777777" w:rsidR="007149DB" w:rsidRPr="00BA6B42" w:rsidRDefault="00000000">
      <w:pPr>
        <w:spacing w:after="120"/>
        <w:rPr>
          <w:rFonts w:ascii="TH SarabunPSK" w:hAnsi="TH SarabunPSK" w:cs="TH SarabunPSK" w:hint="cs"/>
          <w:sz w:val="32"/>
          <w:szCs w:val="32"/>
        </w:rPr>
      </w:pPr>
      <w:r w:rsidRPr="00BA6B42">
        <w:rPr>
          <w:rFonts w:ascii="TH SarabunPSK" w:hAnsi="TH SarabunPSK" w:cs="TH SarabunPSK" w:hint="cs"/>
          <w:color w:val="000000"/>
          <w:sz w:val="32"/>
          <w:szCs w:val="32"/>
        </w:rPr>
        <w:t>โครงงานสามารถเชื่อมต่อการตรวจจับด้วย AI เข้ากับระบบ IoT และระบบวิเคราะห์ข้อมูลแบบสตรีมได้ครบวงจร โปรแกรมตรวจจับส่งเฉพาะเหตุการณ์ผู้ขับขี่รถจักรยานยนต์ที่ไม่สวมหมวก ผ่าน Gateway, MQTT และ Kafka ก่อนรวมผลทุก 5 นาทีใน InfluxDB และนำเสนอด้วย Grafana Dashboard ผลลัพธ์ที่สำคัญคือ Dashboard ไม่ได้แสดงเพียงข้อมูลคงที่ แต่คำนวณใหม่ตามช่วงเวลาย้อนหลังที่ผู้ใช้กำหนด จึงสามารถตอบได้ทั้งจำนวนรวม สถานการณ์ล่าสุด จำนวนสูงสุด และช่วงเวลาที่มีเหตุการณ์สูง</w:t>
      </w:r>
    </w:p>
    <w:p w14:paraId="7621A1F9" w14:textId="1F647B14" w:rsidR="007149DB" w:rsidRPr="00BA6B42" w:rsidRDefault="00BA6B42">
      <w:pPr>
        <w:pStyle w:val="Heading2"/>
        <w:spacing w:before="160" w:after="120"/>
        <w:rPr>
          <w:rFonts w:ascii="TH SarabunPSK" w:hAnsi="TH SarabunPSK" w:cs="TH SarabunPSK" w:hint="cs"/>
          <w:sz w:val="32"/>
          <w:szCs w:val="32"/>
        </w:rPr>
      </w:pPr>
      <w:bookmarkStart w:id="25" w:name="_Toc241071229"/>
      <w:r>
        <w:rPr>
          <w:rFonts w:ascii="TH SarabunPSK" w:eastAsia="Noto Sans Thai" w:hAnsi="TH SarabunPSK" w:cs="TH SarabunPSK"/>
          <w:sz w:val="32"/>
          <w:szCs w:val="32"/>
        </w:rPr>
        <w:t>6</w:t>
      </w:r>
      <w:r w:rsidR="00000000" w:rsidRPr="00BA6B42">
        <w:rPr>
          <w:rFonts w:ascii="TH SarabunPSK" w:eastAsia="Noto Sans Thai" w:hAnsi="TH SarabunPSK" w:cs="TH SarabunPSK" w:hint="cs"/>
          <w:sz w:val="32"/>
          <w:szCs w:val="32"/>
        </w:rPr>
        <w:t xml:space="preserve">.2 </w:t>
      </w:r>
      <w:proofErr w:type="spellStart"/>
      <w:r w:rsidR="00000000" w:rsidRPr="00BA6B42">
        <w:rPr>
          <w:rFonts w:ascii="TH SarabunPSK" w:eastAsia="Noto Sans Thai" w:hAnsi="TH SarabunPSK" w:cs="TH SarabunPSK" w:hint="cs"/>
          <w:sz w:val="32"/>
          <w:szCs w:val="32"/>
        </w:rPr>
        <w:t>ประโยชน์ที่ได้รับ</w:t>
      </w:r>
      <w:bookmarkEnd w:id="25"/>
      <w:proofErr w:type="spellEnd"/>
    </w:p>
    <w:p w14:paraId="034FB9E2" w14:textId="77777777" w:rsidR="007149DB" w:rsidRPr="00BA6B42" w:rsidRDefault="00000000">
      <w:pPr>
        <w:pStyle w:val="ListBullet"/>
        <w:spacing w:after="60"/>
        <w:ind w:hanging="173"/>
        <w:rPr>
          <w:rFonts w:ascii="TH SarabunPSK" w:hAnsi="TH SarabunPSK" w:cs="TH SarabunPSK" w:hint="cs"/>
          <w:sz w:val="32"/>
          <w:szCs w:val="32"/>
        </w:rPr>
      </w:pPr>
      <w:r w:rsidRPr="00BA6B42">
        <w:rPr>
          <w:rFonts w:ascii="TH SarabunPSK" w:hAnsi="TH SarabunPSK" w:cs="TH SarabunPSK" w:hint="cs"/>
          <w:color w:val="000000"/>
          <w:sz w:val="32"/>
          <w:szCs w:val="32"/>
        </w:rPr>
        <w:t>เรียนรู้การสร้างระบบ IoT ตั้งแต่ Edge AI จนถึง Dashboard</w:t>
      </w:r>
    </w:p>
    <w:p w14:paraId="249AC049" w14:textId="77777777" w:rsidR="007149DB" w:rsidRPr="00BA6B42" w:rsidRDefault="00000000">
      <w:pPr>
        <w:pStyle w:val="ListBullet"/>
        <w:spacing w:after="60"/>
        <w:ind w:hanging="173"/>
        <w:rPr>
          <w:rFonts w:ascii="TH SarabunPSK" w:hAnsi="TH SarabunPSK" w:cs="TH SarabunPSK" w:hint="cs"/>
          <w:sz w:val="32"/>
          <w:szCs w:val="32"/>
        </w:rPr>
      </w:pPr>
      <w:r w:rsidRPr="00BA6B42">
        <w:rPr>
          <w:rFonts w:ascii="TH SarabunPSK" w:hAnsi="TH SarabunPSK" w:cs="TH SarabunPSK" w:hint="cs"/>
          <w:color w:val="000000"/>
          <w:sz w:val="32"/>
          <w:szCs w:val="32"/>
        </w:rPr>
        <w:t>เข้าใจการใช้ MQTT และ Kafka สำหรับข้อมูลแบบสตรีม</w:t>
      </w:r>
    </w:p>
    <w:p w14:paraId="5FCF784D" w14:textId="77777777" w:rsidR="007149DB" w:rsidRPr="00BA6B42" w:rsidRDefault="00000000">
      <w:pPr>
        <w:pStyle w:val="ListBullet"/>
        <w:spacing w:after="60"/>
        <w:ind w:hanging="173"/>
        <w:rPr>
          <w:rFonts w:ascii="TH SarabunPSK" w:hAnsi="TH SarabunPSK" w:cs="TH SarabunPSK" w:hint="cs"/>
          <w:sz w:val="32"/>
          <w:szCs w:val="32"/>
        </w:rPr>
      </w:pPr>
      <w:r w:rsidRPr="00BA6B42">
        <w:rPr>
          <w:rFonts w:ascii="TH SarabunPSK" w:hAnsi="TH SarabunPSK" w:cs="TH SarabunPSK" w:hint="cs"/>
          <w:color w:val="000000"/>
          <w:sz w:val="32"/>
          <w:szCs w:val="32"/>
        </w:rPr>
        <w:t>เข้าใจ Time Series Database และการเขียน Flux Query</w:t>
      </w:r>
    </w:p>
    <w:p w14:paraId="35471344" w14:textId="77777777" w:rsidR="007149DB" w:rsidRPr="00BA6B42" w:rsidRDefault="00000000">
      <w:pPr>
        <w:pStyle w:val="ListBullet"/>
        <w:spacing w:after="60"/>
        <w:ind w:hanging="173"/>
        <w:rPr>
          <w:rFonts w:ascii="TH SarabunPSK" w:hAnsi="TH SarabunPSK" w:cs="TH SarabunPSK" w:hint="cs"/>
          <w:sz w:val="32"/>
          <w:szCs w:val="32"/>
        </w:rPr>
      </w:pPr>
      <w:r w:rsidRPr="00BA6B42">
        <w:rPr>
          <w:rFonts w:ascii="TH SarabunPSK" w:hAnsi="TH SarabunPSK" w:cs="TH SarabunPSK" w:hint="cs"/>
          <w:color w:val="000000"/>
          <w:sz w:val="32"/>
          <w:szCs w:val="32"/>
        </w:rPr>
        <w:t>สามารถออกแบบ Dashboard ที่สัมพันธ์กับ Time range และใช้ Threshold สื่อความหมาย</w:t>
      </w:r>
    </w:p>
    <w:p w14:paraId="02BAE3C2" w14:textId="77777777" w:rsidR="007149DB" w:rsidRPr="00BA6B42" w:rsidRDefault="00000000">
      <w:pPr>
        <w:pStyle w:val="ListBullet"/>
        <w:spacing w:after="60"/>
        <w:ind w:hanging="173"/>
        <w:rPr>
          <w:rFonts w:ascii="TH SarabunPSK" w:hAnsi="TH SarabunPSK" w:cs="TH SarabunPSK" w:hint="cs"/>
          <w:sz w:val="32"/>
          <w:szCs w:val="32"/>
        </w:rPr>
      </w:pPr>
      <w:r w:rsidRPr="00BA6B42">
        <w:rPr>
          <w:rFonts w:ascii="TH SarabunPSK" w:hAnsi="TH SarabunPSK" w:cs="TH SarabunPSK" w:hint="cs"/>
          <w:color w:val="000000"/>
          <w:sz w:val="32"/>
          <w:szCs w:val="32"/>
        </w:rPr>
        <w:t>ได้ฝึกวิเคราะห์ปัญหาระหว่างหลายบริการและทำสคริปต์เริ่มระบบอัตโนมัติ</w:t>
      </w:r>
    </w:p>
    <w:p w14:paraId="56C04AF6" w14:textId="5D97EC38" w:rsidR="007149DB" w:rsidRPr="00BA6B42" w:rsidRDefault="00BA6B42">
      <w:pPr>
        <w:pStyle w:val="Heading2"/>
        <w:spacing w:before="160" w:after="120"/>
        <w:rPr>
          <w:rFonts w:ascii="TH SarabunPSK" w:hAnsi="TH SarabunPSK" w:cs="TH SarabunPSK" w:hint="cs"/>
          <w:sz w:val="32"/>
          <w:szCs w:val="32"/>
        </w:rPr>
      </w:pPr>
      <w:bookmarkStart w:id="26" w:name="_Toc241071230"/>
      <w:r>
        <w:rPr>
          <w:rFonts w:ascii="TH SarabunPSK" w:eastAsia="Noto Sans Thai" w:hAnsi="TH SarabunPSK" w:cs="TH SarabunPSK"/>
          <w:sz w:val="32"/>
          <w:szCs w:val="32"/>
        </w:rPr>
        <w:t>6</w:t>
      </w:r>
      <w:r w:rsidR="00000000" w:rsidRPr="00BA6B42">
        <w:rPr>
          <w:rFonts w:ascii="TH SarabunPSK" w:eastAsia="Noto Sans Thai" w:hAnsi="TH SarabunPSK" w:cs="TH SarabunPSK" w:hint="cs"/>
          <w:sz w:val="32"/>
          <w:szCs w:val="32"/>
        </w:rPr>
        <w:t xml:space="preserve">.3 </w:t>
      </w:r>
      <w:proofErr w:type="spellStart"/>
      <w:r w:rsidR="00000000" w:rsidRPr="00BA6B42">
        <w:rPr>
          <w:rFonts w:ascii="TH SarabunPSK" w:eastAsia="Noto Sans Thai" w:hAnsi="TH SarabunPSK" w:cs="TH SarabunPSK" w:hint="cs"/>
          <w:sz w:val="32"/>
          <w:szCs w:val="32"/>
        </w:rPr>
        <w:t>ข้อจำกัด</w:t>
      </w:r>
      <w:bookmarkEnd w:id="26"/>
      <w:proofErr w:type="spellEnd"/>
    </w:p>
    <w:p w14:paraId="2A08B622" w14:textId="77777777" w:rsidR="007149DB" w:rsidRPr="00BA6B42" w:rsidRDefault="00000000">
      <w:pPr>
        <w:pStyle w:val="ListBullet"/>
        <w:spacing w:after="60"/>
        <w:ind w:hanging="173"/>
        <w:rPr>
          <w:rFonts w:ascii="TH SarabunPSK" w:hAnsi="TH SarabunPSK" w:cs="TH SarabunPSK" w:hint="cs"/>
          <w:sz w:val="32"/>
          <w:szCs w:val="32"/>
        </w:rPr>
      </w:pPr>
      <w:r w:rsidRPr="00BA6B42">
        <w:rPr>
          <w:rFonts w:ascii="TH SarabunPSK" w:hAnsi="TH SarabunPSK" w:cs="TH SarabunPSK" w:hint="cs"/>
          <w:color w:val="000000"/>
          <w:sz w:val="32"/>
          <w:szCs w:val="32"/>
        </w:rPr>
        <w:t>ผลตรวจจับขึ้นกับคุณภาพวิดีโอ มุมกล้อง แสง และความแม่นยำของโมเดล</w:t>
      </w:r>
    </w:p>
    <w:p w14:paraId="2B3FFD03" w14:textId="77777777" w:rsidR="007149DB" w:rsidRPr="00BA6B42" w:rsidRDefault="00000000">
      <w:pPr>
        <w:pStyle w:val="ListBullet"/>
        <w:spacing w:after="60"/>
        <w:ind w:hanging="173"/>
        <w:rPr>
          <w:rFonts w:ascii="TH SarabunPSK" w:hAnsi="TH SarabunPSK" w:cs="TH SarabunPSK" w:hint="cs"/>
          <w:sz w:val="32"/>
          <w:szCs w:val="32"/>
        </w:rPr>
      </w:pPr>
      <w:r w:rsidRPr="00BA6B42">
        <w:rPr>
          <w:rFonts w:ascii="TH SarabunPSK" w:hAnsi="TH SarabunPSK" w:cs="TH SarabunPSK" w:hint="cs"/>
          <w:color w:val="000000"/>
          <w:sz w:val="32"/>
          <w:szCs w:val="32"/>
        </w:rPr>
        <w:t>วิดีโอทดลองมีความยาวประมาณ 10 นาที จึงใช้การเล่นวนเพื่อสร้างข้อมูลต่อเนื่อง ซึ่งไม่ใช่เหตุการณ์จริงระยะยาว</w:t>
      </w:r>
    </w:p>
    <w:p w14:paraId="50DA1A94" w14:textId="77777777" w:rsidR="007149DB" w:rsidRPr="00BA6B42" w:rsidRDefault="00000000">
      <w:pPr>
        <w:pStyle w:val="ListBullet"/>
        <w:spacing w:after="60"/>
        <w:ind w:hanging="173"/>
        <w:rPr>
          <w:rFonts w:ascii="TH SarabunPSK" w:hAnsi="TH SarabunPSK" w:cs="TH SarabunPSK" w:hint="cs"/>
          <w:sz w:val="32"/>
          <w:szCs w:val="32"/>
        </w:rPr>
      </w:pPr>
      <w:r w:rsidRPr="00BA6B42">
        <w:rPr>
          <w:rFonts w:ascii="TH SarabunPSK" w:hAnsi="TH SarabunPSK" w:cs="TH SarabunPSK" w:hint="cs"/>
          <w:color w:val="000000"/>
          <w:sz w:val="32"/>
          <w:szCs w:val="32"/>
        </w:rPr>
        <w:t>ระบบพึ่งพาเครือข่ายและบริการบนเซิร์ฟเวอร์ หาก MQTT, Kafka หรือ InfluxDB หยุดทำงาน ข้อมูลปลายทางจะขาดช่วง</w:t>
      </w:r>
    </w:p>
    <w:p w14:paraId="5A3A8C56" w14:textId="77777777" w:rsidR="007149DB" w:rsidRPr="003F1D72" w:rsidRDefault="00000000">
      <w:pPr>
        <w:pStyle w:val="ListBullet"/>
        <w:spacing w:after="60"/>
        <w:ind w:hanging="173"/>
        <w:rPr>
          <w:rFonts w:ascii="TH SarabunPSK" w:hAnsi="TH SarabunPSK" w:cs="TH SarabunPSK"/>
          <w:sz w:val="32"/>
          <w:szCs w:val="32"/>
        </w:rPr>
      </w:pPr>
      <w:r w:rsidRPr="00BA6B42">
        <w:rPr>
          <w:rFonts w:ascii="TH SarabunPSK" w:hAnsi="TH SarabunPSK" w:cs="TH SarabunPSK" w:hint="cs"/>
          <w:color w:val="000000"/>
          <w:sz w:val="32"/>
          <w:szCs w:val="32"/>
        </w:rPr>
        <w:t>เกณฑ์ Threshold เป็นเกณฑ์สำหรับการสาธิต ควรปรับตาม</w:t>
      </w:r>
      <w:proofErr w:type="spellStart"/>
      <w:r w:rsidRPr="00BA6B42">
        <w:rPr>
          <w:rFonts w:ascii="TH SarabunPSK" w:hAnsi="TH SarabunPSK" w:cs="TH SarabunPSK" w:hint="cs"/>
          <w:color w:val="000000"/>
          <w:sz w:val="32"/>
          <w:szCs w:val="32"/>
        </w:rPr>
        <w:t>พื้นที่และข้อมูลจริง</w:t>
      </w:r>
      <w:proofErr w:type="spellEnd"/>
    </w:p>
    <w:p w14:paraId="26FADEF9" w14:textId="77777777" w:rsidR="003F1D72" w:rsidRDefault="003F1D72" w:rsidP="003F1D72">
      <w:pPr>
        <w:pStyle w:val="ListBullet"/>
        <w:numPr>
          <w:ilvl w:val="0"/>
          <w:numId w:val="0"/>
        </w:numPr>
        <w:spacing w:after="60"/>
        <w:ind w:left="360" w:hanging="360"/>
        <w:rPr>
          <w:rFonts w:ascii="TH SarabunPSK" w:hAnsi="TH SarabunPSK" w:cs="TH SarabunPSK"/>
          <w:color w:val="000000"/>
          <w:sz w:val="32"/>
          <w:szCs w:val="32"/>
          <w:lang w:bidi="th-TH"/>
        </w:rPr>
      </w:pPr>
    </w:p>
    <w:p w14:paraId="5C4180C5" w14:textId="77777777" w:rsidR="003F1D72" w:rsidRDefault="003F1D72" w:rsidP="003F1D72">
      <w:pPr>
        <w:pStyle w:val="ListBullet"/>
        <w:numPr>
          <w:ilvl w:val="0"/>
          <w:numId w:val="0"/>
        </w:numPr>
        <w:spacing w:after="60"/>
        <w:ind w:left="360" w:hanging="360"/>
        <w:rPr>
          <w:rFonts w:ascii="TH SarabunPSK" w:hAnsi="TH SarabunPSK" w:cs="TH SarabunPSK"/>
          <w:color w:val="000000"/>
          <w:sz w:val="32"/>
          <w:szCs w:val="32"/>
          <w:lang w:bidi="th-TH"/>
        </w:rPr>
      </w:pPr>
    </w:p>
    <w:p w14:paraId="10D89B47" w14:textId="77777777" w:rsidR="003F1D72" w:rsidRDefault="003F1D72" w:rsidP="003F1D72">
      <w:pPr>
        <w:pStyle w:val="ListBullet"/>
        <w:numPr>
          <w:ilvl w:val="0"/>
          <w:numId w:val="0"/>
        </w:numPr>
        <w:spacing w:after="60"/>
        <w:ind w:left="360" w:hanging="360"/>
        <w:rPr>
          <w:rFonts w:ascii="TH SarabunPSK" w:hAnsi="TH SarabunPSK" w:cs="TH SarabunPSK"/>
          <w:color w:val="000000"/>
          <w:sz w:val="32"/>
          <w:szCs w:val="32"/>
          <w:lang w:bidi="th-TH"/>
        </w:rPr>
      </w:pPr>
    </w:p>
    <w:p w14:paraId="36B9ABAC" w14:textId="77777777" w:rsidR="003F1D72" w:rsidRDefault="003F1D72" w:rsidP="003F1D72">
      <w:pPr>
        <w:pStyle w:val="ListBullet"/>
        <w:numPr>
          <w:ilvl w:val="0"/>
          <w:numId w:val="0"/>
        </w:numPr>
        <w:spacing w:after="60"/>
        <w:ind w:left="360" w:hanging="360"/>
        <w:rPr>
          <w:rFonts w:ascii="TH SarabunPSK" w:hAnsi="TH SarabunPSK" w:cs="TH SarabunPSK"/>
          <w:color w:val="000000"/>
          <w:sz w:val="32"/>
          <w:szCs w:val="32"/>
          <w:lang w:bidi="th-TH"/>
        </w:rPr>
      </w:pPr>
    </w:p>
    <w:p w14:paraId="5526B678" w14:textId="77777777" w:rsidR="003F1D72" w:rsidRPr="00BA6B42" w:rsidRDefault="003F1D72" w:rsidP="003F1D72">
      <w:pPr>
        <w:pStyle w:val="ListBullet"/>
        <w:numPr>
          <w:ilvl w:val="0"/>
          <w:numId w:val="0"/>
        </w:numPr>
        <w:spacing w:after="60"/>
        <w:ind w:left="360" w:hanging="360"/>
        <w:rPr>
          <w:rFonts w:ascii="TH SarabunPSK" w:hAnsi="TH SarabunPSK" w:cs="TH SarabunPSK" w:hint="cs"/>
          <w:sz w:val="32"/>
          <w:szCs w:val="32"/>
        </w:rPr>
      </w:pPr>
    </w:p>
    <w:p w14:paraId="710F4394" w14:textId="77777777" w:rsidR="007149DB" w:rsidRPr="00BA6B42" w:rsidRDefault="00000000">
      <w:pPr>
        <w:pStyle w:val="Heading1"/>
        <w:spacing w:before="240" w:after="120"/>
        <w:rPr>
          <w:rFonts w:ascii="TH SarabunPSK" w:hAnsi="TH SarabunPSK" w:cs="TH SarabunPSK" w:hint="cs"/>
          <w:sz w:val="32"/>
          <w:szCs w:val="32"/>
        </w:rPr>
      </w:pPr>
      <w:bookmarkStart w:id="27" w:name="_Toc241071231"/>
      <w:proofErr w:type="spellStart"/>
      <w:r w:rsidRPr="00BA6B42">
        <w:rPr>
          <w:rFonts w:ascii="TH SarabunPSK" w:eastAsia="Noto Sans Thai" w:hAnsi="TH SarabunPSK" w:cs="TH SarabunPSK" w:hint="cs"/>
          <w:sz w:val="32"/>
          <w:szCs w:val="32"/>
        </w:rPr>
        <w:lastRenderedPageBreak/>
        <w:t>ภาคผนวก</w:t>
      </w:r>
      <w:proofErr w:type="spellEnd"/>
      <w:r w:rsidRPr="00BA6B42">
        <w:rPr>
          <w:rFonts w:ascii="TH SarabunPSK" w:eastAsia="Noto Sans Thai" w:hAnsi="TH SarabunPSK" w:cs="TH SarabunPSK" w:hint="cs"/>
          <w:sz w:val="32"/>
          <w:szCs w:val="32"/>
        </w:rPr>
        <w:t xml:space="preserve"> ก </w:t>
      </w:r>
      <w:proofErr w:type="spellStart"/>
      <w:r w:rsidRPr="00BA6B42">
        <w:rPr>
          <w:rFonts w:ascii="TH SarabunPSK" w:eastAsia="Noto Sans Thai" w:hAnsi="TH SarabunPSK" w:cs="TH SarabunPSK" w:hint="cs"/>
          <w:sz w:val="32"/>
          <w:szCs w:val="32"/>
        </w:rPr>
        <w:t>คำสั่งเริ่มระบบ</w:t>
      </w:r>
      <w:bookmarkEnd w:id="27"/>
      <w:proofErr w:type="spellEnd"/>
    </w:p>
    <w:p w14:paraId="71A07ADA" w14:textId="77777777" w:rsidR="007149DB" w:rsidRPr="00BA6B42" w:rsidRDefault="00000000">
      <w:pPr>
        <w:shd w:val="clear" w:color="auto" w:fill="F2F2F2"/>
        <w:spacing w:after="0" w:line="240" w:lineRule="auto"/>
        <w:ind w:left="432" w:right="288"/>
        <w:rPr>
          <w:rFonts w:ascii="TH SarabunPSK" w:hAnsi="TH SarabunPSK" w:cs="TH SarabunPSK" w:hint="cs"/>
          <w:sz w:val="32"/>
          <w:szCs w:val="32"/>
        </w:rPr>
      </w:pPr>
      <w:r w:rsidRPr="00BA6B42">
        <w:rPr>
          <w:rFonts w:ascii="TH SarabunPSK" w:eastAsia="Consolas" w:hAnsi="TH SarabunPSK" w:cs="TH SarabunPSK" w:hint="cs"/>
          <w:color w:val="000000"/>
          <w:sz w:val="32"/>
          <w:szCs w:val="32"/>
        </w:rPr>
        <w:t>cd "C:\Users\M S I\Desktop\helmet-rider-project"</w:t>
      </w:r>
    </w:p>
    <w:p w14:paraId="3495E13A" w14:textId="77777777" w:rsidR="007149DB" w:rsidRPr="00BA6B42" w:rsidRDefault="00000000">
      <w:pPr>
        <w:shd w:val="clear" w:color="auto" w:fill="F2F2F2"/>
        <w:spacing w:after="0" w:line="240" w:lineRule="auto"/>
        <w:ind w:left="432" w:right="288"/>
        <w:rPr>
          <w:rFonts w:ascii="TH SarabunPSK" w:hAnsi="TH SarabunPSK" w:cs="TH SarabunPSK" w:hint="cs"/>
          <w:sz w:val="32"/>
          <w:szCs w:val="32"/>
        </w:rPr>
      </w:pPr>
      <w:r w:rsidRPr="00BA6B42">
        <w:rPr>
          <w:rFonts w:ascii="TH SarabunPSK" w:eastAsia="Consolas" w:hAnsi="TH SarabunPSK" w:cs="TH SarabunPSK" w:hint="cs"/>
          <w:color w:val="000000"/>
          <w:sz w:val="32"/>
          <w:szCs w:val="32"/>
        </w:rPr>
        <w:t>powershell.exe -ExecutionPolicy Bypass -File .\start_all.ps1</w:t>
      </w:r>
    </w:p>
    <w:p w14:paraId="74EE346D" w14:textId="77777777" w:rsidR="007149DB" w:rsidRPr="00BA6B42" w:rsidRDefault="00000000">
      <w:pPr>
        <w:spacing w:after="120"/>
        <w:rPr>
          <w:rFonts w:ascii="TH SarabunPSK" w:hAnsi="TH SarabunPSK" w:cs="TH SarabunPSK" w:hint="cs"/>
          <w:sz w:val="32"/>
          <w:szCs w:val="32"/>
        </w:rPr>
      </w:pPr>
      <w:r w:rsidRPr="00BA6B42">
        <w:rPr>
          <w:rFonts w:ascii="TH SarabunPSK" w:hAnsi="TH SarabunPSK" w:cs="TH SarabunPSK" w:hint="cs"/>
          <w:color w:val="000000"/>
          <w:sz w:val="32"/>
          <w:szCs w:val="32"/>
        </w:rPr>
        <w:t>หากต้องเปิดแยกเพื่อวิเคราะห์ปัญหา ให้เปิด Mosquitto Bridge ก่อน ตามด้วย Gateway, MML Worker และ Detection การรัน Python ต้องใส่เฉพาะคำสั่ง ไม่คัดลอกข้อความ Prompt เช่น (.venv) PS C:\...&gt; มารวมในคำสั่ง</w:t>
      </w:r>
    </w:p>
    <w:p w14:paraId="715E28F0" w14:textId="77777777" w:rsidR="007149DB" w:rsidRPr="00BA6B42" w:rsidRDefault="00000000">
      <w:pPr>
        <w:pStyle w:val="Heading1"/>
        <w:spacing w:before="240" w:after="120"/>
        <w:rPr>
          <w:rFonts w:ascii="TH SarabunPSK" w:hAnsi="TH SarabunPSK" w:cs="TH SarabunPSK" w:hint="cs"/>
          <w:sz w:val="32"/>
          <w:szCs w:val="32"/>
        </w:rPr>
      </w:pPr>
      <w:bookmarkStart w:id="28" w:name="_Toc241071232"/>
      <w:r w:rsidRPr="00BA6B42">
        <w:rPr>
          <w:rFonts w:ascii="TH SarabunPSK" w:eastAsia="Noto Sans Thai" w:hAnsi="TH SarabunPSK" w:cs="TH SarabunPSK" w:hint="cs"/>
          <w:sz w:val="32"/>
          <w:szCs w:val="32"/>
        </w:rPr>
        <w:t>ภาคผนวก ข จุดตรวจสอบบริการ</w:t>
      </w:r>
      <w:bookmarkEnd w:id="28"/>
    </w:p>
    <w:tbl>
      <w:tblPr>
        <w:tblW w:w="0" w:type="auto"/>
        <w:jc w:val="center"/>
        <w:tblLayout w:type="fixed"/>
        <w:tblLook w:val="04A0" w:firstRow="1" w:lastRow="0" w:firstColumn="1" w:lastColumn="0" w:noHBand="0" w:noVBand="1"/>
      </w:tblPr>
      <w:tblGrid>
        <w:gridCol w:w="3024"/>
        <w:gridCol w:w="6768"/>
      </w:tblGrid>
      <w:tr w:rsidR="007149DB" w:rsidRPr="00BA6B42" w14:paraId="60A0BAA2" w14:textId="77777777">
        <w:trPr>
          <w:tblHeader/>
          <w:jc w:val="center"/>
        </w:trPr>
        <w:tc>
          <w:tcPr>
            <w:tcW w:w="3024"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44557C65" w14:textId="77777777" w:rsidR="007149DB" w:rsidRPr="00BA6B42" w:rsidRDefault="00000000">
            <w:pPr>
              <w:jc w:val="center"/>
              <w:rPr>
                <w:rFonts w:ascii="TH SarabunPSK" w:hAnsi="TH SarabunPSK" w:cs="TH SarabunPSK" w:hint="cs"/>
                <w:sz w:val="32"/>
                <w:szCs w:val="32"/>
              </w:rPr>
            </w:pPr>
            <w:r w:rsidRPr="00BA6B42">
              <w:rPr>
                <w:rFonts w:ascii="TH SarabunPSK" w:hAnsi="TH SarabunPSK" w:cs="TH SarabunPSK" w:hint="cs"/>
                <w:b/>
                <w:color w:val="FFFFFF"/>
                <w:sz w:val="32"/>
                <w:szCs w:val="32"/>
              </w:rPr>
              <w:t>บริการ</w:t>
            </w:r>
          </w:p>
        </w:tc>
        <w:tc>
          <w:tcPr>
            <w:tcW w:w="6768"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1E91F640" w14:textId="77777777" w:rsidR="007149DB" w:rsidRPr="00BA6B42" w:rsidRDefault="00000000">
            <w:pPr>
              <w:jc w:val="center"/>
              <w:rPr>
                <w:rFonts w:ascii="TH SarabunPSK" w:hAnsi="TH SarabunPSK" w:cs="TH SarabunPSK" w:hint="cs"/>
                <w:sz w:val="32"/>
                <w:szCs w:val="32"/>
              </w:rPr>
            </w:pPr>
            <w:r w:rsidRPr="00BA6B42">
              <w:rPr>
                <w:rFonts w:ascii="TH SarabunPSK" w:hAnsi="TH SarabunPSK" w:cs="TH SarabunPSK" w:hint="cs"/>
                <w:b/>
                <w:color w:val="FFFFFF"/>
                <w:sz w:val="32"/>
                <w:szCs w:val="32"/>
              </w:rPr>
              <w:t>ที่อยู่หรือคำสั่งตรวจสอบ</w:t>
            </w:r>
          </w:p>
        </w:tc>
      </w:tr>
      <w:tr w:rsidR="007149DB" w:rsidRPr="00BA6B42" w14:paraId="1AAEB7B2" w14:textId="77777777">
        <w:trPr>
          <w:jc w:val="center"/>
        </w:trPr>
        <w:tc>
          <w:tcPr>
            <w:tcW w:w="3024" w:type="dxa"/>
            <w:tcBorders>
              <w:top w:val="single" w:sz="6" w:space="0" w:color="D9D9D9"/>
              <w:left w:val="single" w:sz="6" w:space="0" w:color="D9D9D9"/>
              <w:bottom w:val="single" w:sz="6" w:space="0" w:color="D9D9D9"/>
              <w:right w:val="single" w:sz="6" w:space="0" w:color="D9D9D9"/>
            </w:tcBorders>
            <w:vAlign w:val="center"/>
          </w:tcPr>
          <w:p w14:paraId="1124BA56" w14:textId="77777777" w:rsidR="007149DB" w:rsidRPr="00BA6B42" w:rsidRDefault="00000000">
            <w:pPr>
              <w:spacing w:after="40"/>
              <w:jc w:val="center"/>
              <w:rPr>
                <w:rFonts w:ascii="TH SarabunPSK" w:hAnsi="TH SarabunPSK" w:cs="TH SarabunPSK" w:hint="cs"/>
                <w:sz w:val="32"/>
                <w:szCs w:val="32"/>
              </w:rPr>
            </w:pPr>
            <w:r w:rsidRPr="00BA6B42">
              <w:rPr>
                <w:rFonts w:ascii="TH SarabunPSK" w:hAnsi="TH SarabunPSK" w:cs="TH SarabunPSK" w:hint="cs"/>
                <w:color w:val="000000"/>
                <w:sz w:val="32"/>
                <w:szCs w:val="32"/>
              </w:rPr>
              <w:t>Gateway Health</w:t>
            </w:r>
          </w:p>
        </w:tc>
        <w:tc>
          <w:tcPr>
            <w:tcW w:w="6768" w:type="dxa"/>
            <w:tcBorders>
              <w:top w:val="single" w:sz="6" w:space="0" w:color="D9D9D9"/>
              <w:left w:val="single" w:sz="6" w:space="0" w:color="D9D9D9"/>
              <w:bottom w:val="single" w:sz="6" w:space="0" w:color="D9D9D9"/>
              <w:right w:val="single" w:sz="6" w:space="0" w:color="D9D9D9"/>
            </w:tcBorders>
            <w:vAlign w:val="center"/>
          </w:tcPr>
          <w:p w14:paraId="490D34C8" w14:textId="77777777" w:rsidR="007149DB" w:rsidRPr="00BA6B42" w:rsidRDefault="00000000">
            <w:pPr>
              <w:spacing w:after="40"/>
              <w:rPr>
                <w:rFonts w:ascii="TH SarabunPSK" w:hAnsi="TH SarabunPSK" w:cs="TH SarabunPSK" w:hint="cs"/>
                <w:sz w:val="32"/>
                <w:szCs w:val="32"/>
              </w:rPr>
            </w:pPr>
            <w:r w:rsidRPr="00BA6B42">
              <w:rPr>
                <w:rFonts w:ascii="TH SarabunPSK" w:hAnsi="TH SarabunPSK" w:cs="TH SarabunPSK" w:hint="cs"/>
                <w:color w:val="000000"/>
                <w:sz w:val="32"/>
                <w:szCs w:val="32"/>
              </w:rPr>
              <w:t>http://127.0.0.1:5000/health</w:t>
            </w:r>
          </w:p>
        </w:tc>
      </w:tr>
      <w:tr w:rsidR="007149DB" w:rsidRPr="00BA6B42" w14:paraId="6D9C0753" w14:textId="77777777">
        <w:trPr>
          <w:jc w:val="center"/>
        </w:trPr>
        <w:tc>
          <w:tcPr>
            <w:tcW w:w="3024"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3BC9F5BD" w14:textId="77777777" w:rsidR="007149DB" w:rsidRPr="00BA6B42" w:rsidRDefault="00000000">
            <w:pPr>
              <w:spacing w:after="40"/>
              <w:jc w:val="center"/>
              <w:rPr>
                <w:rFonts w:ascii="TH SarabunPSK" w:hAnsi="TH SarabunPSK" w:cs="TH SarabunPSK" w:hint="cs"/>
                <w:sz w:val="32"/>
                <w:szCs w:val="32"/>
              </w:rPr>
            </w:pPr>
            <w:r w:rsidRPr="00BA6B42">
              <w:rPr>
                <w:rFonts w:ascii="TH SarabunPSK" w:hAnsi="TH SarabunPSK" w:cs="TH SarabunPSK" w:hint="cs"/>
                <w:color w:val="000000"/>
                <w:sz w:val="32"/>
                <w:szCs w:val="32"/>
              </w:rPr>
              <w:t>Kafka Connect</w:t>
            </w:r>
          </w:p>
        </w:tc>
        <w:tc>
          <w:tcPr>
            <w:tcW w:w="6768"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4DE537D7" w14:textId="77777777" w:rsidR="007149DB" w:rsidRPr="00BA6B42" w:rsidRDefault="00000000">
            <w:pPr>
              <w:spacing w:after="40"/>
              <w:rPr>
                <w:rFonts w:ascii="TH SarabunPSK" w:hAnsi="TH SarabunPSK" w:cs="TH SarabunPSK" w:hint="cs"/>
                <w:sz w:val="32"/>
                <w:szCs w:val="32"/>
              </w:rPr>
            </w:pPr>
            <w:r w:rsidRPr="00BA6B42">
              <w:rPr>
                <w:rFonts w:ascii="TH SarabunPSK" w:hAnsi="TH SarabunPSK" w:cs="TH SarabunPSK" w:hint="cs"/>
                <w:color w:val="000000"/>
                <w:sz w:val="32"/>
                <w:szCs w:val="32"/>
              </w:rPr>
              <w:t>http://172.16.2.117:8083/connectors</w:t>
            </w:r>
          </w:p>
        </w:tc>
      </w:tr>
      <w:tr w:rsidR="007149DB" w:rsidRPr="00BA6B42" w14:paraId="7073ECFD" w14:textId="77777777">
        <w:trPr>
          <w:jc w:val="center"/>
        </w:trPr>
        <w:tc>
          <w:tcPr>
            <w:tcW w:w="3024" w:type="dxa"/>
            <w:tcBorders>
              <w:top w:val="single" w:sz="6" w:space="0" w:color="D9D9D9"/>
              <w:left w:val="single" w:sz="6" w:space="0" w:color="D9D9D9"/>
              <w:bottom w:val="single" w:sz="6" w:space="0" w:color="D9D9D9"/>
              <w:right w:val="single" w:sz="6" w:space="0" w:color="D9D9D9"/>
            </w:tcBorders>
            <w:vAlign w:val="center"/>
          </w:tcPr>
          <w:p w14:paraId="15D1DB4A" w14:textId="77777777" w:rsidR="007149DB" w:rsidRPr="00BA6B42" w:rsidRDefault="00000000">
            <w:pPr>
              <w:spacing w:after="40"/>
              <w:jc w:val="center"/>
              <w:rPr>
                <w:rFonts w:ascii="TH SarabunPSK" w:hAnsi="TH SarabunPSK" w:cs="TH SarabunPSK" w:hint="cs"/>
                <w:sz w:val="32"/>
                <w:szCs w:val="32"/>
              </w:rPr>
            </w:pPr>
            <w:r w:rsidRPr="00BA6B42">
              <w:rPr>
                <w:rFonts w:ascii="TH SarabunPSK" w:hAnsi="TH SarabunPSK" w:cs="TH SarabunPSK" w:hint="cs"/>
                <w:color w:val="000000"/>
                <w:sz w:val="32"/>
                <w:szCs w:val="32"/>
              </w:rPr>
              <w:t>Kafka Broker</w:t>
            </w:r>
          </w:p>
        </w:tc>
        <w:tc>
          <w:tcPr>
            <w:tcW w:w="6768" w:type="dxa"/>
            <w:tcBorders>
              <w:top w:val="single" w:sz="6" w:space="0" w:color="D9D9D9"/>
              <w:left w:val="single" w:sz="6" w:space="0" w:color="D9D9D9"/>
              <w:bottom w:val="single" w:sz="6" w:space="0" w:color="D9D9D9"/>
              <w:right w:val="single" w:sz="6" w:space="0" w:color="D9D9D9"/>
            </w:tcBorders>
            <w:vAlign w:val="center"/>
          </w:tcPr>
          <w:p w14:paraId="2ED65B29" w14:textId="77777777" w:rsidR="007149DB" w:rsidRPr="00BA6B42" w:rsidRDefault="00000000">
            <w:pPr>
              <w:spacing w:after="40"/>
              <w:rPr>
                <w:rFonts w:ascii="TH SarabunPSK" w:hAnsi="TH SarabunPSK" w:cs="TH SarabunPSK" w:hint="cs"/>
                <w:sz w:val="32"/>
                <w:szCs w:val="32"/>
              </w:rPr>
            </w:pPr>
            <w:r w:rsidRPr="00BA6B42">
              <w:rPr>
                <w:rFonts w:ascii="TH SarabunPSK" w:hAnsi="TH SarabunPSK" w:cs="TH SarabunPSK" w:hint="cs"/>
                <w:color w:val="000000"/>
                <w:sz w:val="32"/>
                <w:szCs w:val="32"/>
              </w:rPr>
              <w:t>172.16.2.117:9092</w:t>
            </w:r>
          </w:p>
        </w:tc>
      </w:tr>
      <w:tr w:rsidR="007149DB" w:rsidRPr="00BA6B42" w14:paraId="33DE5789" w14:textId="77777777">
        <w:trPr>
          <w:jc w:val="center"/>
        </w:trPr>
        <w:tc>
          <w:tcPr>
            <w:tcW w:w="3024"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2A578F7C" w14:textId="77777777" w:rsidR="007149DB" w:rsidRPr="00BA6B42" w:rsidRDefault="00000000">
            <w:pPr>
              <w:spacing w:after="40"/>
              <w:jc w:val="center"/>
              <w:rPr>
                <w:rFonts w:ascii="TH SarabunPSK" w:hAnsi="TH SarabunPSK" w:cs="TH SarabunPSK" w:hint="cs"/>
                <w:sz w:val="32"/>
                <w:szCs w:val="32"/>
              </w:rPr>
            </w:pPr>
            <w:r w:rsidRPr="00BA6B42">
              <w:rPr>
                <w:rFonts w:ascii="TH SarabunPSK" w:hAnsi="TH SarabunPSK" w:cs="TH SarabunPSK" w:hint="cs"/>
                <w:color w:val="000000"/>
                <w:sz w:val="32"/>
                <w:szCs w:val="32"/>
              </w:rPr>
              <w:t>Kafka UI</w:t>
            </w:r>
          </w:p>
        </w:tc>
        <w:tc>
          <w:tcPr>
            <w:tcW w:w="6768"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7C285F56" w14:textId="77777777" w:rsidR="007149DB" w:rsidRPr="00BA6B42" w:rsidRDefault="00000000">
            <w:pPr>
              <w:spacing w:after="40"/>
              <w:rPr>
                <w:rFonts w:ascii="TH SarabunPSK" w:hAnsi="TH SarabunPSK" w:cs="TH SarabunPSK" w:hint="cs"/>
                <w:sz w:val="32"/>
                <w:szCs w:val="32"/>
              </w:rPr>
            </w:pPr>
            <w:r w:rsidRPr="00BA6B42">
              <w:rPr>
                <w:rFonts w:ascii="TH SarabunPSK" w:hAnsi="TH SarabunPSK" w:cs="TH SarabunPSK" w:hint="cs"/>
                <w:color w:val="000000"/>
                <w:sz w:val="32"/>
                <w:szCs w:val="32"/>
              </w:rPr>
              <w:t>http://172.16.2.117:8080</w:t>
            </w:r>
          </w:p>
        </w:tc>
      </w:tr>
      <w:tr w:rsidR="007149DB" w:rsidRPr="00BA6B42" w14:paraId="5131F3A0" w14:textId="77777777">
        <w:trPr>
          <w:jc w:val="center"/>
        </w:trPr>
        <w:tc>
          <w:tcPr>
            <w:tcW w:w="3024" w:type="dxa"/>
            <w:tcBorders>
              <w:top w:val="single" w:sz="6" w:space="0" w:color="D9D9D9"/>
              <w:left w:val="single" w:sz="6" w:space="0" w:color="D9D9D9"/>
              <w:bottom w:val="single" w:sz="6" w:space="0" w:color="D9D9D9"/>
              <w:right w:val="single" w:sz="6" w:space="0" w:color="D9D9D9"/>
            </w:tcBorders>
            <w:vAlign w:val="center"/>
          </w:tcPr>
          <w:p w14:paraId="73D0EED2" w14:textId="77777777" w:rsidR="007149DB" w:rsidRPr="00BA6B42" w:rsidRDefault="00000000">
            <w:pPr>
              <w:spacing w:after="40"/>
              <w:jc w:val="center"/>
              <w:rPr>
                <w:rFonts w:ascii="TH SarabunPSK" w:hAnsi="TH SarabunPSK" w:cs="TH SarabunPSK" w:hint="cs"/>
                <w:sz w:val="32"/>
                <w:szCs w:val="32"/>
              </w:rPr>
            </w:pPr>
            <w:r w:rsidRPr="00BA6B42">
              <w:rPr>
                <w:rFonts w:ascii="TH SarabunPSK" w:hAnsi="TH SarabunPSK" w:cs="TH SarabunPSK" w:hint="cs"/>
                <w:color w:val="000000"/>
                <w:sz w:val="32"/>
                <w:szCs w:val="32"/>
              </w:rPr>
              <w:t>InfluxDB</w:t>
            </w:r>
          </w:p>
        </w:tc>
        <w:tc>
          <w:tcPr>
            <w:tcW w:w="6768" w:type="dxa"/>
            <w:tcBorders>
              <w:top w:val="single" w:sz="6" w:space="0" w:color="D9D9D9"/>
              <w:left w:val="single" w:sz="6" w:space="0" w:color="D9D9D9"/>
              <w:bottom w:val="single" w:sz="6" w:space="0" w:color="D9D9D9"/>
              <w:right w:val="single" w:sz="6" w:space="0" w:color="D9D9D9"/>
            </w:tcBorders>
            <w:vAlign w:val="center"/>
          </w:tcPr>
          <w:p w14:paraId="3166D624" w14:textId="77777777" w:rsidR="007149DB" w:rsidRPr="00BA6B42" w:rsidRDefault="00000000">
            <w:pPr>
              <w:spacing w:after="40"/>
              <w:rPr>
                <w:rFonts w:ascii="TH SarabunPSK" w:hAnsi="TH SarabunPSK" w:cs="TH SarabunPSK" w:hint="cs"/>
                <w:sz w:val="32"/>
                <w:szCs w:val="32"/>
              </w:rPr>
            </w:pPr>
            <w:r w:rsidRPr="00BA6B42">
              <w:rPr>
                <w:rFonts w:ascii="TH SarabunPSK" w:hAnsi="TH SarabunPSK" w:cs="TH SarabunPSK" w:hint="cs"/>
                <w:color w:val="000000"/>
                <w:sz w:val="32"/>
                <w:szCs w:val="32"/>
              </w:rPr>
              <w:t>http://172.16.2.117:8086</w:t>
            </w:r>
          </w:p>
        </w:tc>
      </w:tr>
      <w:tr w:rsidR="007149DB" w:rsidRPr="00BA6B42" w14:paraId="5A78EB0C" w14:textId="77777777">
        <w:trPr>
          <w:jc w:val="center"/>
        </w:trPr>
        <w:tc>
          <w:tcPr>
            <w:tcW w:w="3024"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045C2515" w14:textId="77777777" w:rsidR="007149DB" w:rsidRPr="00BA6B42" w:rsidRDefault="00000000">
            <w:pPr>
              <w:spacing w:after="40"/>
              <w:jc w:val="center"/>
              <w:rPr>
                <w:rFonts w:ascii="TH SarabunPSK" w:hAnsi="TH SarabunPSK" w:cs="TH SarabunPSK" w:hint="cs"/>
                <w:sz w:val="32"/>
                <w:szCs w:val="32"/>
              </w:rPr>
            </w:pPr>
            <w:r w:rsidRPr="00BA6B42">
              <w:rPr>
                <w:rFonts w:ascii="TH SarabunPSK" w:hAnsi="TH SarabunPSK" w:cs="TH SarabunPSK" w:hint="cs"/>
                <w:color w:val="000000"/>
                <w:sz w:val="32"/>
                <w:szCs w:val="32"/>
              </w:rPr>
              <w:t>Grafana</w:t>
            </w:r>
          </w:p>
        </w:tc>
        <w:tc>
          <w:tcPr>
            <w:tcW w:w="6768"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5E0755F1" w14:textId="77777777" w:rsidR="007149DB" w:rsidRPr="00BA6B42" w:rsidRDefault="00000000">
            <w:pPr>
              <w:spacing w:after="40"/>
              <w:rPr>
                <w:rFonts w:ascii="TH SarabunPSK" w:hAnsi="TH SarabunPSK" w:cs="TH SarabunPSK" w:hint="cs"/>
                <w:sz w:val="32"/>
                <w:szCs w:val="32"/>
              </w:rPr>
            </w:pPr>
            <w:r w:rsidRPr="00BA6B42">
              <w:rPr>
                <w:rFonts w:ascii="TH SarabunPSK" w:hAnsi="TH SarabunPSK" w:cs="TH SarabunPSK" w:hint="cs"/>
                <w:color w:val="000000"/>
                <w:sz w:val="32"/>
                <w:szCs w:val="32"/>
              </w:rPr>
              <w:t>http://172.16.2.117:3000</w:t>
            </w:r>
          </w:p>
        </w:tc>
      </w:tr>
    </w:tbl>
    <w:p w14:paraId="6BDE05CC" w14:textId="77777777" w:rsidR="007149DB" w:rsidRPr="00BA6B42" w:rsidRDefault="007149DB">
      <w:pPr>
        <w:spacing w:after="40"/>
        <w:rPr>
          <w:rFonts w:ascii="TH SarabunPSK" w:hAnsi="TH SarabunPSK" w:cs="TH SarabunPSK" w:hint="cs"/>
          <w:sz w:val="32"/>
          <w:szCs w:val="32"/>
        </w:rPr>
      </w:pPr>
    </w:p>
    <w:p w14:paraId="3F91462A" w14:textId="77777777" w:rsidR="007149DB" w:rsidRPr="00BA6B42" w:rsidRDefault="00000000">
      <w:pPr>
        <w:pStyle w:val="Heading1"/>
        <w:spacing w:before="240" w:after="120"/>
        <w:rPr>
          <w:rFonts w:ascii="TH SarabunPSK" w:hAnsi="TH SarabunPSK" w:cs="TH SarabunPSK" w:hint="cs"/>
          <w:sz w:val="32"/>
          <w:szCs w:val="32"/>
        </w:rPr>
      </w:pPr>
      <w:bookmarkStart w:id="29" w:name="_Toc241071233"/>
      <w:r w:rsidRPr="00BA6B42">
        <w:rPr>
          <w:rFonts w:ascii="TH SarabunPSK" w:eastAsia="Noto Sans Thai" w:hAnsi="TH SarabunPSK" w:cs="TH SarabunPSK" w:hint="cs"/>
          <w:sz w:val="32"/>
          <w:szCs w:val="32"/>
        </w:rPr>
        <w:t xml:space="preserve">ภาคผนวก ค </w:t>
      </w:r>
      <w:proofErr w:type="spellStart"/>
      <w:r w:rsidRPr="00BA6B42">
        <w:rPr>
          <w:rFonts w:ascii="TH SarabunPSK" w:eastAsia="Noto Sans Thai" w:hAnsi="TH SarabunPSK" w:cs="TH SarabunPSK" w:hint="cs"/>
          <w:sz w:val="32"/>
          <w:szCs w:val="32"/>
        </w:rPr>
        <w:t>เกณฑ์ยอมรับผลลัพธ์</w:t>
      </w:r>
      <w:bookmarkEnd w:id="29"/>
      <w:proofErr w:type="spellEnd"/>
    </w:p>
    <w:tbl>
      <w:tblPr>
        <w:tblW w:w="0" w:type="auto"/>
        <w:jc w:val="center"/>
        <w:tblLayout w:type="fixed"/>
        <w:tblLook w:val="04A0" w:firstRow="1" w:lastRow="0" w:firstColumn="1" w:lastColumn="0" w:noHBand="0" w:noVBand="1"/>
      </w:tblPr>
      <w:tblGrid>
        <w:gridCol w:w="2952"/>
        <w:gridCol w:w="6840"/>
      </w:tblGrid>
      <w:tr w:rsidR="007149DB" w:rsidRPr="00BA6B42" w14:paraId="1E21A112" w14:textId="77777777">
        <w:trPr>
          <w:tblHeader/>
          <w:jc w:val="center"/>
        </w:trPr>
        <w:tc>
          <w:tcPr>
            <w:tcW w:w="2952"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433D9831" w14:textId="77777777" w:rsidR="007149DB" w:rsidRPr="00BA6B42" w:rsidRDefault="00000000">
            <w:pPr>
              <w:jc w:val="center"/>
              <w:rPr>
                <w:rFonts w:ascii="TH SarabunPSK" w:hAnsi="TH SarabunPSK" w:cs="TH SarabunPSK" w:hint="cs"/>
                <w:sz w:val="32"/>
                <w:szCs w:val="32"/>
              </w:rPr>
            </w:pPr>
            <w:r w:rsidRPr="00BA6B42">
              <w:rPr>
                <w:rFonts w:ascii="TH SarabunPSK" w:hAnsi="TH SarabunPSK" w:cs="TH SarabunPSK" w:hint="cs"/>
                <w:b/>
                <w:color w:val="FFFFFF"/>
                <w:sz w:val="32"/>
                <w:szCs w:val="32"/>
              </w:rPr>
              <w:t>เกณฑ์</w:t>
            </w:r>
          </w:p>
        </w:tc>
        <w:tc>
          <w:tcPr>
            <w:tcW w:w="6840"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2D046EF6" w14:textId="77777777" w:rsidR="007149DB" w:rsidRPr="00BA6B42" w:rsidRDefault="00000000">
            <w:pPr>
              <w:jc w:val="center"/>
              <w:rPr>
                <w:rFonts w:ascii="TH SarabunPSK" w:hAnsi="TH SarabunPSK" w:cs="TH SarabunPSK" w:hint="cs"/>
                <w:sz w:val="32"/>
                <w:szCs w:val="32"/>
              </w:rPr>
            </w:pPr>
            <w:r w:rsidRPr="00BA6B42">
              <w:rPr>
                <w:rFonts w:ascii="TH SarabunPSK" w:hAnsi="TH SarabunPSK" w:cs="TH SarabunPSK" w:hint="cs"/>
                <w:b/>
                <w:color w:val="FFFFFF"/>
                <w:sz w:val="32"/>
                <w:szCs w:val="32"/>
              </w:rPr>
              <w:t>เงื่อนไขผ่าน</w:t>
            </w:r>
          </w:p>
        </w:tc>
      </w:tr>
      <w:tr w:rsidR="007149DB" w:rsidRPr="00BA6B42" w14:paraId="648B44C9" w14:textId="77777777">
        <w:trPr>
          <w:jc w:val="center"/>
        </w:trPr>
        <w:tc>
          <w:tcPr>
            <w:tcW w:w="2952" w:type="dxa"/>
            <w:tcBorders>
              <w:top w:val="single" w:sz="6" w:space="0" w:color="D9D9D9"/>
              <w:left w:val="single" w:sz="6" w:space="0" w:color="D9D9D9"/>
              <w:bottom w:val="single" w:sz="6" w:space="0" w:color="D9D9D9"/>
              <w:right w:val="single" w:sz="6" w:space="0" w:color="D9D9D9"/>
            </w:tcBorders>
            <w:vAlign w:val="center"/>
          </w:tcPr>
          <w:p w14:paraId="0B2CF0E1" w14:textId="77777777" w:rsidR="007149DB" w:rsidRPr="00BA6B42" w:rsidRDefault="00000000">
            <w:pPr>
              <w:spacing w:after="40"/>
              <w:jc w:val="center"/>
              <w:rPr>
                <w:rFonts w:ascii="TH SarabunPSK" w:hAnsi="TH SarabunPSK" w:cs="TH SarabunPSK" w:hint="cs"/>
                <w:sz w:val="32"/>
                <w:szCs w:val="32"/>
              </w:rPr>
            </w:pPr>
            <w:r w:rsidRPr="00BA6B42">
              <w:rPr>
                <w:rFonts w:ascii="TH SarabunPSK" w:hAnsi="TH SarabunPSK" w:cs="TH SarabunPSK" w:hint="cs"/>
                <w:color w:val="000000"/>
                <w:sz w:val="32"/>
                <w:szCs w:val="32"/>
              </w:rPr>
              <w:t>Detection</w:t>
            </w:r>
          </w:p>
        </w:tc>
        <w:tc>
          <w:tcPr>
            <w:tcW w:w="6840" w:type="dxa"/>
            <w:tcBorders>
              <w:top w:val="single" w:sz="6" w:space="0" w:color="D9D9D9"/>
              <w:left w:val="single" w:sz="6" w:space="0" w:color="D9D9D9"/>
              <w:bottom w:val="single" w:sz="6" w:space="0" w:color="D9D9D9"/>
              <w:right w:val="single" w:sz="6" w:space="0" w:color="D9D9D9"/>
            </w:tcBorders>
            <w:vAlign w:val="center"/>
          </w:tcPr>
          <w:p w14:paraId="5621AA33" w14:textId="77777777" w:rsidR="007149DB" w:rsidRPr="00BA6B42" w:rsidRDefault="00000000">
            <w:pPr>
              <w:spacing w:after="40"/>
              <w:rPr>
                <w:rFonts w:ascii="TH SarabunPSK" w:hAnsi="TH SarabunPSK" w:cs="TH SarabunPSK" w:hint="cs"/>
                <w:sz w:val="32"/>
                <w:szCs w:val="32"/>
              </w:rPr>
            </w:pPr>
            <w:r w:rsidRPr="00BA6B42">
              <w:rPr>
                <w:rFonts w:ascii="TH SarabunPSK" w:hAnsi="TH SarabunPSK" w:cs="TH SarabunPSK" w:hint="cs"/>
                <w:color w:val="000000"/>
                <w:sz w:val="32"/>
                <w:szCs w:val="32"/>
              </w:rPr>
              <w:t>ตรวจพบ NO_HELMET ภายใน ROI และไม่ส่งรถคันเดิมซ้ำ</w:t>
            </w:r>
          </w:p>
        </w:tc>
      </w:tr>
      <w:tr w:rsidR="007149DB" w:rsidRPr="00BA6B42" w14:paraId="4F3F6966" w14:textId="77777777">
        <w:trPr>
          <w:jc w:val="center"/>
        </w:trPr>
        <w:tc>
          <w:tcPr>
            <w:tcW w:w="2952"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4DDAC031" w14:textId="77777777" w:rsidR="007149DB" w:rsidRPr="00BA6B42" w:rsidRDefault="00000000">
            <w:pPr>
              <w:spacing w:after="40"/>
              <w:jc w:val="center"/>
              <w:rPr>
                <w:rFonts w:ascii="TH SarabunPSK" w:hAnsi="TH SarabunPSK" w:cs="TH SarabunPSK" w:hint="cs"/>
                <w:sz w:val="32"/>
                <w:szCs w:val="32"/>
              </w:rPr>
            </w:pPr>
            <w:r w:rsidRPr="00BA6B42">
              <w:rPr>
                <w:rFonts w:ascii="TH SarabunPSK" w:hAnsi="TH SarabunPSK" w:cs="TH SarabunPSK" w:hint="cs"/>
                <w:color w:val="000000"/>
                <w:sz w:val="32"/>
                <w:szCs w:val="32"/>
              </w:rPr>
              <w:t>Gateway</w:t>
            </w:r>
          </w:p>
        </w:tc>
        <w:tc>
          <w:tcPr>
            <w:tcW w:w="6840"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5C0BE43A" w14:textId="77777777" w:rsidR="007149DB" w:rsidRPr="00BA6B42" w:rsidRDefault="00000000">
            <w:pPr>
              <w:spacing w:after="40"/>
              <w:rPr>
                <w:rFonts w:ascii="TH SarabunPSK" w:hAnsi="TH SarabunPSK" w:cs="TH SarabunPSK" w:hint="cs"/>
                <w:sz w:val="32"/>
                <w:szCs w:val="32"/>
              </w:rPr>
            </w:pPr>
            <w:r w:rsidRPr="00BA6B42">
              <w:rPr>
                <w:rFonts w:ascii="TH SarabunPSK" w:hAnsi="TH SarabunPSK" w:cs="TH SarabunPSK" w:hint="cs"/>
                <w:color w:val="000000"/>
                <w:sz w:val="32"/>
                <w:szCs w:val="32"/>
              </w:rPr>
              <w:t>รับ JSON บันทึก JSONL และตอบ Health ได้</w:t>
            </w:r>
          </w:p>
        </w:tc>
      </w:tr>
      <w:tr w:rsidR="007149DB" w:rsidRPr="00BA6B42" w14:paraId="5856FA89" w14:textId="77777777">
        <w:trPr>
          <w:jc w:val="center"/>
        </w:trPr>
        <w:tc>
          <w:tcPr>
            <w:tcW w:w="2952" w:type="dxa"/>
            <w:tcBorders>
              <w:top w:val="single" w:sz="6" w:space="0" w:color="D9D9D9"/>
              <w:left w:val="single" w:sz="6" w:space="0" w:color="D9D9D9"/>
              <w:bottom w:val="single" w:sz="6" w:space="0" w:color="D9D9D9"/>
              <w:right w:val="single" w:sz="6" w:space="0" w:color="D9D9D9"/>
            </w:tcBorders>
            <w:vAlign w:val="center"/>
          </w:tcPr>
          <w:p w14:paraId="4EBB5036" w14:textId="77777777" w:rsidR="007149DB" w:rsidRPr="00BA6B42" w:rsidRDefault="00000000">
            <w:pPr>
              <w:spacing w:after="40"/>
              <w:jc w:val="center"/>
              <w:rPr>
                <w:rFonts w:ascii="TH SarabunPSK" w:hAnsi="TH SarabunPSK" w:cs="TH SarabunPSK" w:hint="cs"/>
                <w:sz w:val="32"/>
                <w:szCs w:val="32"/>
              </w:rPr>
            </w:pPr>
            <w:r w:rsidRPr="00BA6B42">
              <w:rPr>
                <w:rFonts w:ascii="TH SarabunPSK" w:hAnsi="TH SarabunPSK" w:cs="TH SarabunPSK" w:hint="cs"/>
                <w:color w:val="000000"/>
                <w:sz w:val="32"/>
                <w:szCs w:val="32"/>
              </w:rPr>
              <w:t>MQTT</w:t>
            </w:r>
          </w:p>
        </w:tc>
        <w:tc>
          <w:tcPr>
            <w:tcW w:w="6840" w:type="dxa"/>
            <w:tcBorders>
              <w:top w:val="single" w:sz="6" w:space="0" w:color="D9D9D9"/>
              <w:left w:val="single" w:sz="6" w:space="0" w:color="D9D9D9"/>
              <w:bottom w:val="single" w:sz="6" w:space="0" w:color="D9D9D9"/>
              <w:right w:val="single" w:sz="6" w:space="0" w:color="D9D9D9"/>
            </w:tcBorders>
            <w:vAlign w:val="center"/>
          </w:tcPr>
          <w:p w14:paraId="0300FF83" w14:textId="77777777" w:rsidR="007149DB" w:rsidRPr="00BA6B42" w:rsidRDefault="00000000">
            <w:pPr>
              <w:spacing w:after="40"/>
              <w:rPr>
                <w:rFonts w:ascii="TH SarabunPSK" w:hAnsi="TH SarabunPSK" w:cs="TH SarabunPSK" w:hint="cs"/>
                <w:sz w:val="32"/>
                <w:szCs w:val="32"/>
              </w:rPr>
            </w:pPr>
            <w:r w:rsidRPr="00BA6B42">
              <w:rPr>
                <w:rFonts w:ascii="TH SarabunPSK" w:hAnsi="TH SarabunPSK" w:cs="TH SarabunPSK" w:hint="cs"/>
                <w:color w:val="000000"/>
                <w:sz w:val="32"/>
                <w:szCs w:val="32"/>
              </w:rPr>
              <w:t>Publish Topic ถูกต้องด้วย QoS 1</w:t>
            </w:r>
          </w:p>
        </w:tc>
      </w:tr>
      <w:tr w:rsidR="007149DB" w:rsidRPr="00BA6B42" w14:paraId="33F92AEC" w14:textId="77777777">
        <w:trPr>
          <w:jc w:val="center"/>
        </w:trPr>
        <w:tc>
          <w:tcPr>
            <w:tcW w:w="2952"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1BD65196" w14:textId="77777777" w:rsidR="007149DB" w:rsidRPr="00BA6B42" w:rsidRDefault="00000000">
            <w:pPr>
              <w:spacing w:after="40"/>
              <w:jc w:val="center"/>
              <w:rPr>
                <w:rFonts w:ascii="TH SarabunPSK" w:hAnsi="TH SarabunPSK" w:cs="TH SarabunPSK" w:hint="cs"/>
                <w:sz w:val="32"/>
                <w:szCs w:val="32"/>
              </w:rPr>
            </w:pPr>
            <w:r w:rsidRPr="00BA6B42">
              <w:rPr>
                <w:rFonts w:ascii="TH SarabunPSK" w:hAnsi="TH SarabunPSK" w:cs="TH SarabunPSK" w:hint="cs"/>
                <w:color w:val="000000"/>
                <w:sz w:val="32"/>
                <w:szCs w:val="32"/>
              </w:rPr>
              <w:t>Kafka</w:t>
            </w:r>
          </w:p>
        </w:tc>
        <w:tc>
          <w:tcPr>
            <w:tcW w:w="6840"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08049C9F" w14:textId="77777777" w:rsidR="007149DB" w:rsidRPr="00BA6B42" w:rsidRDefault="00000000">
            <w:pPr>
              <w:spacing w:after="40"/>
              <w:rPr>
                <w:rFonts w:ascii="TH SarabunPSK" w:hAnsi="TH SarabunPSK" w:cs="TH SarabunPSK" w:hint="cs"/>
                <w:sz w:val="32"/>
                <w:szCs w:val="32"/>
              </w:rPr>
            </w:pPr>
            <w:r w:rsidRPr="00BA6B42">
              <w:rPr>
                <w:rFonts w:ascii="TH SarabunPSK" w:hAnsi="TH SarabunPSK" w:cs="TH SarabunPSK" w:hint="cs"/>
                <w:color w:val="000000"/>
                <w:sz w:val="32"/>
                <w:szCs w:val="32"/>
              </w:rPr>
              <w:t>Connector และ Task RUNNING และ Topic มี Message</w:t>
            </w:r>
          </w:p>
        </w:tc>
      </w:tr>
      <w:tr w:rsidR="007149DB" w:rsidRPr="00BA6B42" w14:paraId="33431D6F" w14:textId="77777777">
        <w:trPr>
          <w:jc w:val="center"/>
        </w:trPr>
        <w:tc>
          <w:tcPr>
            <w:tcW w:w="2952" w:type="dxa"/>
            <w:tcBorders>
              <w:top w:val="single" w:sz="6" w:space="0" w:color="D9D9D9"/>
              <w:left w:val="single" w:sz="6" w:space="0" w:color="D9D9D9"/>
              <w:bottom w:val="single" w:sz="6" w:space="0" w:color="D9D9D9"/>
              <w:right w:val="single" w:sz="6" w:space="0" w:color="D9D9D9"/>
            </w:tcBorders>
            <w:vAlign w:val="center"/>
          </w:tcPr>
          <w:p w14:paraId="78F06B2F" w14:textId="77777777" w:rsidR="007149DB" w:rsidRPr="00BA6B42" w:rsidRDefault="00000000">
            <w:pPr>
              <w:spacing w:after="40"/>
              <w:jc w:val="center"/>
              <w:rPr>
                <w:rFonts w:ascii="TH SarabunPSK" w:hAnsi="TH SarabunPSK" w:cs="TH SarabunPSK" w:hint="cs"/>
                <w:sz w:val="32"/>
                <w:szCs w:val="32"/>
              </w:rPr>
            </w:pPr>
            <w:r w:rsidRPr="00BA6B42">
              <w:rPr>
                <w:rFonts w:ascii="TH SarabunPSK" w:hAnsi="TH SarabunPSK" w:cs="TH SarabunPSK" w:hint="cs"/>
                <w:color w:val="000000"/>
                <w:sz w:val="32"/>
                <w:szCs w:val="32"/>
              </w:rPr>
              <w:t>MML</w:t>
            </w:r>
          </w:p>
        </w:tc>
        <w:tc>
          <w:tcPr>
            <w:tcW w:w="6840" w:type="dxa"/>
            <w:tcBorders>
              <w:top w:val="single" w:sz="6" w:space="0" w:color="D9D9D9"/>
              <w:left w:val="single" w:sz="6" w:space="0" w:color="D9D9D9"/>
              <w:bottom w:val="single" w:sz="6" w:space="0" w:color="D9D9D9"/>
              <w:right w:val="single" w:sz="6" w:space="0" w:color="D9D9D9"/>
            </w:tcBorders>
            <w:vAlign w:val="center"/>
          </w:tcPr>
          <w:p w14:paraId="3A4CE6E8" w14:textId="77777777" w:rsidR="007149DB" w:rsidRPr="00BA6B42" w:rsidRDefault="00000000">
            <w:pPr>
              <w:spacing w:after="40"/>
              <w:rPr>
                <w:rFonts w:ascii="TH SarabunPSK" w:hAnsi="TH SarabunPSK" w:cs="TH SarabunPSK" w:hint="cs"/>
                <w:sz w:val="32"/>
                <w:szCs w:val="32"/>
              </w:rPr>
            </w:pPr>
            <w:r w:rsidRPr="00BA6B42">
              <w:rPr>
                <w:rFonts w:ascii="TH SarabunPSK" w:hAnsi="TH SarabunPSK" w:cs="TH SarabunPSK" w:hint="cs"/>
                <w:color w:val="000000"/>
                <w:sz w:val="32"/>
                <w:szCs w:val="32"/>
              </w:rPr>
              <w:t>มีค่า no_helmet_count ทุก Window 5 นาทีที่มีเหตุการณ์</w:t>
            </w:r>
          </w:p>
        </w:tc>
      </w:tr>
      <w:tr w:rsidR="007149DB" w:rsidRPr="00BA6B42" w14:paraId="1C14E877" w14:textId="77777777">
        <w:trPr>
          <w:jc w:val="center"/>
        </w:trPr>
        <w:tc>
          <w:tcPr>
            <w:tcW w:w="2952"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30CD0C48" w14:textId="77777777" w:rsidR="007149DB" w:rsidRPr="00BA6B42" w:rsidRDefault="00000000">
            <w:pPr>
              <w:spacing w:after="40"/>
              <w:jc w:val="center"/>
              <w:rPr>
                <w:rFonts w:ascii="TH SarabunPSK" w:hAnsi="TH SarabunPSK" w:cs="TH SarabunPSK" w:hint="cs"/>
                <w:sz w:val="32"/>
                <w:szCs w:val="32"/>
              </w:rPr>
            </w:pPr>
            <w:r w:rsidRPr="00BA6B42">
              <w:rPr>
                <w:rFonts w:ascii="TH SarabunPSK" w:hAnsi="TH SarabunPSK" w:cs="TH SarabunPSK" w:hint="cs"/>
                <w:color w:val="000000"/>
                <w:sz w:val="32"/>
                <w:szCs w:val="32"/>
              </w:rPr>
              <w:t>InfluxDB</w:t>
            </w:r>
          </w:p>
        </w:tc>
        <w:tc>
          <w:tcPr>
            <w:tcW w:w="6840" w:type="dxa"/>
            <w:tcBorders>
              <w:top w:val="single" w:sz="6" w:space="0" w:color="D9D9D9"/>
              <w:left w:val="single" w:sz="6" w:space="0" w:color="D9D9D9"/>
              <w:bottom w:val="single" w:sz="6" w:space="0" w:color="D9D9D9"/>
              <w:right w:val="single" w:sz="6" w:space="0" w:color="D9D9D9"/>
            </w:tcBorders>
            <w:shd w:val="clear" w:color="auto" w:fill="F4F7FA"/>
            <w:vAlign w:val="center"/>
          </w:tcPr>
          <w:p w14:paraId="455D01A5" w14:textId="77777777" w:rsidR="007149DB" w:rsidRPr="00BA6B42" w:rsidRDefault="00000000">
            <w:pPr>
              <w:spacing w:after="40"/>
              <w:rPr>
                <w:rFonts w:ascii="TH SarabunPSK" w:hAnsi="TH SarabunPSK" w:cs="TH SarabunPSK" w:hint="cs"/>
                <w:sz w:val="32"/>
                <w:szCs w:val="32"/>
              </w:rPr>
            </w:pPr>
            <w:r w:rsidRPr="00BA6B42">
              <w:rPr>
                <w:rFonts w:ascii="TH SarabunPSK" w:hAnsi="TH SarabunPSK" w:cs="TH SarabunPSK" w:hint="cs"/>
                <w:color w:val="000000"/>
                <w:sz w:val="32"/>
                <w:szCs w:val="32"/>
              </w:rPr>
              <w:t>Query ข้อมูลดิบและผลสรุปได้</w:t>
            </w:r>
          </w:p>
        </w:tc>
      </w:tr>
      <w:tr w:rsidR="007149DB" w:rsidRPr="00BA6B42" w14:paraId="25736900" w14:textId="77777777">
        <w:trPr>
          <w:jc w:val="center"/>
        </w:trPr>
        <w:tc>
          <w:tcPr>
            <w:tcW w:w="2952" w:type="dxa"/>
            <w:tcBorders>
              <w:top w:val="single" w:sz="6" w:space="0" w:color="D9D9D9"/>
              <w:left w:val="single" w:sz="6" w:space="0" w:color="D9D9D9"/>
              <w:bottom w:val="single" w:sz="6" w:space="0" w:color="D9D9D9"/>
              <w:right w:val="single" w:sz="6" w:space="0" w:color="D9D9D9"/>
            </w:tcBorders>
            <w:vAlign w:val="center"/>
          </w:tcPr>
          <w:p w14:paraId="6926E8AE" w14:textId="77777777" w:rsidR="007149DB" w:rsidRPr="00BA6B42" w:rsidRDefault="00000000">
            <w:pPr>
              <w:spacing w:after="40"/>
              <w:jc w:val="center"/>
              <w:rPr>
                <w:rFonts w:ascii="TH SarabunPSK" w:hAnsi="TH SarabunPSK" w:cs="TH SarabunPSK" w:hint="cs"/>
                <w:sz w:val="32"/>
                <w:szCs w:val="32"/>
              </w:rPr>
            </w:pPr>
            <w:r w:rsidRPr="00BA6B42">
              <w:rPr>
                <w:rFonts w:ascii="TH SarabunPSK" w:hAnsi="TH SarabunPSK" w:cs="TH SarabunPSK" w:hint="cs"/>
                <w:color w:val="000000"/>
                <w:sz w:val="32"/>
                <w:szCs w:val="32"/>
              </w:rPr>
              <w:t>Grafana</w:t>
            </w:r>
          </w:p>
        </w:tc>
        <w:tc>
          <w:tcPr>
            <w:tcW w:w="6840" w:type="dxa"/>
            <w:tcBorders>
              <w:top w:val="single" w:sz="6" w:space="0" w:color="D9D9D9"/>
              <w:left w:val="single" w:sz="6" w:space="0" w:color="D9D9D9"/>
              <w:bottom w:val="single" w:sz="6" w:space="0" w:color="D9D9D9"/>
              <w:right w:val="single" w:sz="6" w:space="0" w:color="D9D9D9"/>
            </w:tcBorders>
            <w:vAlign w:val="center"/>
          </w:tcPr>
          <w:p w14:paraId="14B9580B" w14:textId="77777777" w:rsidR="007149DB" w:rsidRPr="00BA6B42" w:rsidRDefault="00000000">
            <w:pPr>
              <w:spacing w:after="40"/>
              <w:rPr>
                <w:rFonts w:ascii="TH SarabunPSK" w:hAnsi="TH SarabunPSK" w:cs="TH SarabunPSK" w:hint="cs"/>
                <w:sz w:val="32"/>
                <w:szCs w:val="32"/>
              </w:rPr>
            </w:pPr>
            <w:r w:rsidRPr="00BA6B42">
              <w:rPr>
                <w:rFonts w:ascii="TH SarabunPSK" w:hAnsi="TH SarabunPSK" w:cs="TH SarabunPSK" w:hint="cs"/>
                <w:color w:val="000000"/>
                <w:sz w:val="32"/>
                <w:szCs w:val="32"/>
              </w:rPr>
              <w:t>ทุก Panel เปลี่ยนตาม Time range, ตารางเรียงล่าสุด, Threshold ถูกต้อง</w:t>
            </w:r>
          </w:p>
        </w:tc>
      </w:tr>
    </w:tbl>
    <w:p w14:paraId="75E2200B" w14:textId="77777777" w:rsidR="00BA6B42" w:rsidRPr="00BA6B42" w:rsidRDefault="00BA6B42">
      <w:pPr>
        <w:spacing w:after="40"/>
        <w:rPr>
          <w:rFonts w:ascii="TH SarabunPSK" w:hAnsi="TH SarabunPSK" w:cs="TH SarabunPSK" w:hint="cs"/>
          <w:sz w:val="32"/>
          <w:szCs w:val="32"/>
          <w:lang w:bidi="th-TH"/>
        </w:rPr>
      </w:pPr>
    </w:p>
    <w:sectPr w:rsidR="00BA6B42" w:rsidRPr="00BA6B42" w:rsidSect="00034616">
      <w:footerReference w:type="default" r:id="rId22"/>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F1E702" w14:textId="77777777" w:rsidR="00E974BB" w:rsidRDefault="00E974BB">
      <w:pPr>
        <w:spacing w:after="0" w:line="240" w:lineRule="auto"/>
      </w:pPr>
      <w:r>
        <w:separator/>
      </w:r>
    </w:p>
  </w:endnote>
  <w:endnote w:type="continuationSeparator" w:id="0">
    <w:p w14:paraId="071C87E6" w14:textId="77777777" w:rsidR="00E974BB" w:rsidRDefault="00E974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Noto Sans Thai">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 w:name="TH SarabunPSK">
    <w:charset w:val="DE"/>
    <w:family w:val="swiss"/>
    <w:pitch w:val="variable"/>
    <w:sig w:usb0="01000003" w:usb1="00000000" w:usb2="00000000" w:usb3="00000000" w:csb0="00010111"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0FA0E" w14:textId="77777777" w:rsidR="007149DB" w:rsidRPr="003F1D72" w:rsidRDefault="00000000">
    <w:pPr>
      <w:pStyle w:val="Footer"/>
      <w:jc w:val="center"/>
      <w:rPr>
        <w:rFonts w:ascii="TH SarabunPSK" w:hAnsi="TH SarabunPSK" w:cs="TH SarabunPSK" w:hint="cs"/>
      </w:rPr>
    </w:pPr>
    <w:proofErr w:type="spellStart"/>
    <w:r w:rsidRPr="003F1D72">
      <w:rPr>
        <w:rFonts w:ascii="TH SarabunPSK" w:hAnsi="TH SarabunPSK" w:cs="TH SarabunPSK" w:hint="cs"/>
        <w:color w:val="000000"/>
        <w:sz w:val="18"/>
      </w:rPr>
      <w:t>หน้า</w:t>
    </w:r>
    <w:proofErr w:type="spellEnd"/>
    <w:r w:rsidRPr="003F1D72">
      <w:rPr>
        <w:rFonts w:ascii="TH SarabunPSK" w:hAnsi="TH SarabunPSK" w:cs="TH SarabunPSK" w:hint="cs"/>
        <w:color w:val="000000"/>
        <w:sz w:val="18"/>
      </w:rPr>
      <w:t xml:space="preserve"> </w:t>
    </w:r>
    <w:r w:rsidRPr="003F1D72">
      <w:rPr>
        <w:rFonts w:ascii="TH SarabunPSK" w:hAnsi="TH SarabunPSK" w:cs="TH SarabunPSK" w:hint="cs"/>
      </w:rPr>
      <w:fldChar w:fldCharType="begin"/>
    </w:r>
    <w:r w:rsidRPr="003F1D72">
      <w:rPr>
        <w:rFonts w:ascii="TH SarabunPSK" w:hAnsi="TH SarabunPSK" w:cs="TH SarabunPSK" w:hint="cs"/>
      </w:rPr>
      <w:instrText>PAGE</w:instrText>
    </w:r>
    <w:r w:rsidRPr="003F1D72">
      <w:rPr>
        <w:rFonts w:ascii="TH SarabunPSK" w:hAnsi="TH SarabunPSK" w:cs="TH SarabunPSK" w:hint="cs"/>
      </w:rPr>
      <w:fldChar w:fldCharType="separate"/>
    </w:r>
    <w:r w:rsidR="00BA6B42" w:rsidRPr="003F1D72">
      <w:rPr>
        <w:rFonts w:ascii="TH SarabunPSK" w:hAnsi="TH SarabunPSK" w:cs="TH SarabunPSK" w:hint="cs"/>
        <w:noProof/>
      </w:rPr>
      <w:t>1</w:t>
    </w:r>
    <w:r w:rsidRPr="003F1D72">
      <w:rPr>
        <w:rFonts w:ascii="TH SarabunPSK" w:hAnsi="TH SarabunPSK" w:cs="TH SarabunPSK" w:hint="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BB7E95" w14:textId="77777777" w:rsidR="00E974BB" w:rsidRDefault="00E974BB">
      <w:pPr>
        <w:spacing w:after="0" w:line="240" w:lineRule="auto"/>
      </w:pPr>
      <w:r>
        <w:separator/>
      </w:r>
    </w:p>
  </w:footnote>
  <w:footnote w:type="continuationSeparator" w:id="0">
    <w:p w14:paraId="26134718" w14:textId="77777777" w:rsidR="00E974BB" w:rsidRDefault="00E974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4007279">
    <w:abstractNumId w:val="8"/>
  </w:num>
  <w:num w:numId="2" w16cid:durableId="67580934">
    <w:abstractNumId w:val="6"/>
  </w:num>
  <w:num w:numId="3" w16cid:durableId="866216891">
    <w:abstractNumId w:val="5"/>
  </w:num>
  <w:num w:numId="4" w16cid:durableId="871578113">
    <w:abstractNumId w:val="4"/>
  </w:num>
  <w:num w:numId="5" w16cid:durableId="136726360">
    <w:abstractNumId w:val="7"/>
  </w:num>
  <w:num w:numId="6" w16cid:durableId="1685746010">
    <w:abstractNumId w:val="3"/>
  </w:num>
  <w:num w:numId="7" w16cid:durableId="345328242">
    <w:abstractNumId w:val="2"/>
  </w:num>
  <w:num w:numId="8" w16cid:durableId="1157264158">
    <w:abstractNumId w:val="1"/>
  </w:num>
  <w:num w:numId="9" w16cid:durableId="856600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1D72"/>
    <w:rsid w:val="007149DB"/>
    <w:rsid w:val="00A723E7"/>
    <w:rsid w:val="00AA1D8D"/>
    <w:rsid w:val="00B47730"/>
    <w:rsid w:val="00BA6B42"/>
    <w:rsid w:val="00C030F8"/>
    <w:rsid w:val="00CB0664"/>
    <w:rsid w:val="00D15CED"/>
    <w:rsid w:val="00E974B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86C4B5"/>
  <w14:defaultImageDpi w14:val="300"/>
  <w15:docId w15:val="{EC7466D8-F3DF-4DB1-BF98-99141A066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Noto Sans Thai" w:eastAsia="Noto Sans Thai" w:hAnsi="Noto Sans Tha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F1D72"/>
    <w:pPr>
      <w:spacing w:after="100"/>
    </w:pPr>
  </w:style>
  <w:style w:type="paragraph" w:styleId="TOC2">
    <w:name w:val="toc 2"/>
    <w:basedOn w:val="Normal"/>
    <w:next w:val="Normal"/>
    <w:autoRedefine/>
    <w:uiPriority w:val="39"/>
    <w:unhideWhenUsed/>
    <w:rsid w:val="003F1D72"/>
    <w:pPr>
      <w:spacing w:after="100"/>
      <w:ind w:left="220"/>
    </w:pPr>
  </w:style>
  <w:style w:type="character" w:styleId="Hyperlink">
    <w:name w:val="Hyperlink"/>
    <w:basedOn w:val="DefaultParagraphFont"/>
    <w:uiPriority w:val="99"/>
    <w:unhideWhenUsed/>
    <w:rsid w:val="003F1D7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353f86ff-bbc3-4a83-bcc4-920535c0b83f}" enabled="1" method="Privileged" siteId="{dbf170fd-2115-452e-8c9d-43c7495ef306}" contentBits="0" removed="0"/>
</clbl:labelList>
</file>

<file path=docProps/app.xml><?xml version="1.0" encoding="utf-8"?>
<Properties xmlns="http://schemas.openxmlformats.org/officeDocument/2006/extended-properties" xmlns:vt="http://schemas.openxmlformats.org/officeDocument/2006/docPropsVTypes">
  <Template>Normal.dotm</Template>
  <TotalTime>26</TotalTime>
  <Pages>23</Pages>
  <Words>2845</Words>
  <Characters>16217</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รายงานโครงงานระบบตรวจจับผู้ไม่สวมหมวกนิรภัยด้วย IoT</vt:lpstr>
    </vt:vector>
  </TitlesOfParts>
  <Manager/>
  <Company/>
  <LinksUpToDate>false</LinksUpToDate>
  <CharactersWithSpaces>19024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รายงานโครงงานระบบตรวจจับผู้ไม่สวมหมวกนิรภัยด้วย IoT</dc:title>
  <dc:subject>รายวิชา 310-2413 Internet of Things</dc:subject>
  <dc:creator>กมลวรรณ คันศร 6610301005</dc:creator>
  <cp:keywords/>
  <dc:description>generated by python-docx</dc:description>
  <cp:lastModifiedBy>Kamolwan Kunsorn</cp:lastModifiedBy>
  <cp:revision>2</cp:revision>
  <dcterms:created xsi:type="dcterms:W3CDTF">2013-12-23T23:15:00Z</dcterms:created>
  <dcterms:modified xsi:type="dcterms:W3CDTF">2026-09-23T08:59:00Z</dcterms:modified>
  <cp:category/>
</cp:coreProperties>
</file>